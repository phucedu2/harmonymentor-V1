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E79"/>
          <w:sz w:val="26"/>
        </w:rPr>
        <w:t>ĐỒ ÁN CUỐI KHÓA (CAPSTONE PROJECT)</w:t>
      </w:r>
    </w:p>
    <w:p>
      <w:pPr>
        <w:jc w:val="center"/>
      </w:pPr>
      <w:r>
        <w:rPr>
          <w:b w:val="0"/>
          <w:i/>
          <w:color w:val="595959"/>
          <w:sz w:val="22"/>
        </w:rPr>
        <w:t>Nhóm HarmonyMentor • Bộ tài liệu dự án</w:t>
      </w:r>
    </w:p>
    <w:p>
      <w:pPr>
        <w:jc w:val="center"/>
      </w:pPr>
      <w:r>
        <w:rPr>
          <w:b w:val="0"/>
          <w:i w:val="0"/>
          <w:color w:val="2E75B6"/>
          <w:sz w:val="20"/>
        </w:rPr>
        <w:t>━━━━━━━━━━━━━━━━━━━━━━━━━━━━━━━━━━━━━━━━</w:t>
      </w:r>
    </w:p>
    <w:p/>
    <w:p>
      <w:pPr>
        <w:jc w:val="center"/>
      </w:pPr>
      <w:r>
        <w:rPr>
          <w:b/>
          <w:i w:val="0"/>
          <w:color w:val="1F4E79"/>
          <w:sz w:val="36"/>
        </w:rPr>
        <w:t>THIẾT KẾ CHI TIẾT</w:t>
      </w:r>
      <w:r>
        <w:br/>
      </w:r>
      <w:r>
        <w:rPr>
          <w:b/>
          <w:i w:val="0"/>
          <w:color w:val="1F4E79"/>
          <w:sz w:val="26"/>
        </w:rPr>
        <w:t>(DETAILED DESIGN)</w:t>
      </w:r>
    </w:p>
    <w:p>
      <w:pPr>
        <w:jc w:val="center"/>
      </w:pPr>
      <w:r>
        <w:rPr>
          <w:b w:val="0"/>
          <w:i w:val="0"/>
          <w:sz w:val="21"/>
        </w:rPr>
        <w:t>Tài liệu Thiết kế chi tiết của đồ án cuối khóa • Phiên bản 2.1</w:t>
      </w:r>
    </w:p>
    <w:p/>
    <w:tbl>
      <w:tblPr>
        <w:tblW w:type="auto" w:w="0"/>
        <w:jc w:val="center"/>
        <w:tblLook w:firstColumn="1" w:firstRow="1" w:lastColumn="0" w:lastRow="0" w:noHBand="0" w:noVBand="1" w:val="04A0"/>
        <w:tblBorders>
          <w:top w:val="single" w:sz="12" w:color="1F4E79"/>
          <w:left w:val="single" w:sz="12" w:color="1F4E79"/>
          <w:bottom w:val="single" w:sz="12" w:color="1F4E79"/>
          <w:right w:val="single" w:sz="12" w:color="1F4E79"/>
          <w:insideH w:val="single" w:sz="12" w:color="1F4E79"/>
          <w:insideV w:val="single" w:sz="12" w:color="1F4E79"/>
        </w:tblBorders>
        <w:tblLayout w:type="fixed"/>
        <w:tblCellMar>
          <w:top w:w="160" w:type="dxa"/>
          <w:left w:w="200" w:type="dxa"/>
          <w:bottom w:w="160" w:type="dxa"/>
          <w:right w:w="200" w:type="dxa"/>
        </w:tblCellMar>
        <w:tblW w:w="8731" w:type="dxa"/>
        <w:tblLayout w:type="fixed"/>
      </w:tblPr>
      <w:tblGrid>
        <w:gridCol w:w="8731"/>
      </w:tblGrid>
      <w:tr>
        <w:tc>
          <w:tcPr>
            <w:tcW w:type="dxa" w:w="8731"/>
            <w:shd w:val="clear" w:color="auto" w:fill="F2F4F8"/>
          </w:tcPr>
          <w:p>
            <w:pPr>
              <w:jc w:val="center"/>
            </w:pPr>
            <w:r>
              <w:rPr>
                <w:b/>
                <w:i w:val="0"/>
                <w:color w:val="1F4E79"/>
                <w:sz w:val="30"/>
              </w:rPr>
              <w:t>HARMONYMENTOR AI</w:t>
            </w:r>
            <w:r>
              <w:br/>
            </w:r>
            <w:r>
              <w:rPr>
                <w:b/>
                <w:i w:val="0"/>
                <w:color w:val="1F4E79"/>
                <w:sz w:val="26"/>
              </w:rPr>
              <w:t>NỀN TẢNG HỌC NHẠC LÝ THÍCH ỨNG CÓ TRỢ LÝ AI</w:t>
            </w:r>
          </w:p>
          <w:p>
            <w:pPr>
              <w:jc w:val="center"/>
            </w:pPr>
            <w:r>
              <w:rPr>
                <w:b w:val="0"/>
                <w:i/>
                <w:sz w:val="21"/>
              </w:rPr>
              <w:t>(Adaptive Music Theory Learning, Hybrid Lesson Recommender &amp; Stateful AI Tutor)</w:t>
            </w:r>
          </w:p>
          <w:p>
            <w:pPr>
              <w:jc w:val="center"/>
            </w:pPr>
            <w:r>
              <w:rPr>
                <w:b w:val="0"/>
                <w:i w:val="0"/>
                <w:sz w:val="21"/>
              </w:rPr>
              <w:t>Hệ thống web giúp người mới học nhạc lý luyện tập có chẩn đoán lỗi, nhận gợi ý bài học theo mục tiêu và hỏi đáp với trợ lý AI có trích dẫn bài học.</w:t>
            </w:r>
          </w:p>
        </w:tc>
      </w:tr>
    </w:tbl>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0" w:type="dxa"/>
          <w:left w:w="120" w:type="dxa"/>
          <w:bottom w:w="70" w:type="dxa"/>
          <w:right w:w="120" w:type="dxa"/>
        </w:tblCellMar>
        <w:tblW w:w="9298" w:type="dxa"/>
        <w:tblLayout w:type="fixed"/>
      </w:tblPr>
      <w:tblGrid>
        <w:gridCol w:w="2608"/>
        <w:gridCol w:w="6690"/>
      </w:tblGrid>
      <w:tr>
        <w:tc>
          <w:tcPr>
            <w:tcW w:type="dxa" w:w="2608"/>
            <w:shd w:val="clear" w:color="auto" w:fill="F2F4F8"/>
          </w:tcPr>
          <w:p>
            <w:r>
              <w:rPr>
                <w:b/>
                <w:i w:val="0"/>
                <w:color w:val="1F4E79"/>
                <w:sz w:val="20"/>
              </w:rPr>
              <w:t>Chuyên mục:</w:t>
            </w:r>
          </w:p>
        </w:tc>
        <w:tc>
          <w:tcPr>
            <w:tcW w:type="dxa" w:w="6690"/>
          </w:tcPr>
          <w:p>
            <w:r>
              <w:rPr>
                <w:b w:val="0"/>
                <w:i w:val="0"/>
                <w:sz w:val="20"/>
              </w:rPr>
              <w:t>Hệ thống gợi ý (Recommender System) • Trợ lý hội thoại (Chatbot) • Backend API</w:t>
            </w:r>
          </w:p>
        </w:tc>
      </w:tr>
      <w:tr>
        <w:tc>
          <w:tcPr>
            <w:tcW w:type="dxa" w:w="2608"/>
            <w:shd w:val="clear" w:color="auto" w:fill="F2F4F8"/>
          </w:tcPr>
          <w:p>
            <w:r>
              <w:rPr>
                <w:b/>
                <w:i w:val="0"/>
                <w:color w:val="1F4E79"/>
                <w:sz w:val="20"/>
              </w:rPr>
              <w:t>Môn học tích hợp:</w:t>
            </w:r>
          </w:p>
        </w:tc>
        <w:tc>
          <w:tcPr>
            <w:tcW w:type="dxa" w:w="6690"/>
          </w:tcPr>
          <w:p>
            <w:r>
              <w:rPr>
                <w:b w:val="0"/>
                <w:i w:val="0"/>
                <w:sz w:val="20"/>
              </w:rPr>
              <w:t>Python • AI Fundamental • NLP • FastAPI • Docker</w:t>
            </w:r>
          </w:p>
        </w:tc>
      </w:tr>
      <w:tr>
        <w:tc>
          <w:tcPr>
            <w:tcW w:type="dxa" w:w="2608"/>
            <w:shd w:val="clear" w:color="auto" w:fill="F2F4F8"/>
          </w:tcPr>
          <w:p>
            <w:r>
              <w:rPr>
                <w:b/>
                <w:i w:val="0"/>
                <w:color w:val="1F4E79"/>
                <w:sz w:val="20"/>
              </w:rPr>
              <w:t>Đề tài gốc:</w:t>
            </w:r>
          </w:p>
        </w:tc>
        <w:tc>
          <w:tcPr>
            <w:tcW w:type="dxa" w:w="6690"/>
          </w:tcPr>
          <w:p>
            <w:r>
              <w:rPr>
                <w:b w:val="0"/>
                <w:i w:val="0"/>
                <w:sz w:val="20"/>
              </w:rPr>
              <w:t>Đề tài 03 – Trợ lý học tập thông minh và hệ thống gợi ý cá nhân hóa, áp dụng cho môn nhạc lý</w:t>
            </w:r>
          </w:p>
        </w:tc>
      </w:tr>
      <w:tr>
        <w:tc>
          <w:tcPr>
            <w:tcW w:type="dxa" w:w="2608"/>
            <w:shd w:val="clear" w:color="auto" w:fill="F2F4F8"/>
          </w:tcPr>
          <w:p>
            <w:r>
              <w:rPr>
                <w:b/>
                <w:i w:val="0"/>
                <w:color w:val="1F4E79"/>
                <w:sz w:val="20"/>
              </w:rPr>
              <w:t>Nhóm thực hiện:</w:t>
            </w:r>
          </w:p>
        </w:tc>
        <w:tc>
          <w:tcPr>
            <w:tcW w:type="dxa" w:w="6690"/>
          </w:tcPr>
          <w:p>
            <w:r>
              <w:rPr>
                <w:b w:val="0"/>
                <w:i w:val="0"/>
                <w:sz w:val="20"/>
              </w:rPr>
              <w:t>Thắng (trưởng nhóm kỹ thuật) • Phúc (giao diện, âm thanh) • Đạt (nội dung, kiểm thử, báo cáo)</w:t>
            </w:r>
          </w:p>
        </w:tc>
      </w:tr>
      <w:tr>
        <w:tc>
          <w:tcPr>
            <w:tcW w:type="dxa" w:w="2608"/>
            <w:shd w:val="clear" w:color="auto" w:fill="F2F4F8"/>
          </w:tcPr>
          <w:p>
            <w:r>
              <w:rPr>
                <w:b/>
                <w:i w:val="0"/>
                <w:color w:val="1F4E79"/>
                <w:sz w:val="20"/>
              </w:rPr>
              <w:t>Thời gian thực hiện:</w:t>
            </w:r>
          </w:p>
        </w:tc>
        <w:tc>
          <w:tcPr>
            <w:tcW w:type="dxa" w:w="6690"/>
          </w:tcPr>
          <w:p>
            <w:r>
              <w:rPr>
                <w:b w:val="0"/>
                <w:i w:val="0"/>
                <w:sz w:val="20"/>
              </w:rPr>
              <w:t>14/10/2026 – 04/12/2026</w:t>
            </w:r>
          </w:p>
        </w:tc>
      </w:tr>
      <w:tr>
        <w:tc>
          <w:tcPr>
            <w:tcW w:type="dxa" w:w="2608"/>
            <w:shd w:val="clear" w:color="auto" w:fill="F2F4F8"/>
          </w:tcPr>
          <w:p>
            <w:r>
              <w:rPr>
                <w:b/>
                <w:i w:val="0"/>
                <w:color w:val="1F4E79"/>
                <w:sz w:val="20"/>
              </w:rPr>
              <w:t>Phiên bản:</w:t>
            </w:r>
          </w:p>
        </w:tc>
        <w:tc>
          <w:tcPr>
            <w:tcW w:type="dxa" w:w="6690"/>
          </w:tcPr>
          <w:p>
            <w:r>
              <w:rPr>
                <w:b w:val="0"/>
                <w:i w:val="0"/>
                <w:sz w:val="20"/>
              </w:rPr>
              <w:t>2.1 – tháng 10/2026</w:t>
            </w:r>
          </w:p>
        </w:tc>
      </w:tr>
    </w:tbl>
    <w:p>
      <w:r>
        <w:br w:type="page"/>
      </w:r>
    </w:p>
    <w:p>
      <w:pPr>
        <w:pStyle w:val="Heading1"/>
      </w:pPr>
      <w:r>
        <w:t>MỤC LỤC</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30" w:type="dxa"/>
          <w:left w:w="100" w:type="dxa"/>
          <w:bottom w:w="30" w:type="dxa"/>
          <w:right w:w="100" w:type="dxa"/>
        </w:tblCellMar>
        <w:tblW w:w="9298" w:type="dxa"/>
        <w:tblLayout w:type="fixed"/>
      </w:tblPr>
      <w:tblGrid>
        <w:gridCol w:w="1134"/>
        <w:gridCol w:w="7144"/>
        <w:gridCol w:w="1020"/>
      </w:tblGrid>
      <w:tr>
        <w:tc>
          <w:tcPr>
            <w:tcW w:type="dxa" w:w="1134"/>
            <w:shd w:val="clear" w:color="auto" w:fill="1F4E79"/>
          </w:tcPr>
          <w:p>
            <w:pPr>
              <w:spacing w:after="0"/>
            </w:pPr>
            <w:r>
              <w:rPr>
                <w:b/>
                <w:i w:val="0"/>
                <w:color w:val="FFFFFF"/>
                <w:sz w:val="20"/>
              </w:rPr>
              <w:t>Mục</w:t>
            </w:r>
          </w:p>
        </w:tc>
        <w:tc>
          <w:tcPr>
            <w:tcW w:type="dxa" w:w="7143"/>
            <w:shd w:val="clear" w:color="auto" w:fill="1F4E79"/>
          </w:tcPr>
          <w:p>
            <w:pPr>
              <w:spacing w:after="0"/>
            </w:pPr>
            <w:r>
              <w:rPr>
                <w:b/>
                <w:i w:val="0"/>
                <w:color w:val="FFFFFF"/>
                <w:sz w:val="20"/>
              </w:rPr>
              <w:t>Nội dung</w:t>
            </w:r>
          </w:p>
        </w:tc>
        <w:tc>
          <w:tcPr>
            <w:tcW w:type="dxa" w:w="1020"/>
            <w:shd w:val="clear" w:color="auto" w:fill="1F4E79"/>
          </w:tcPr>
          <w:p>
            <w:pPr>
              <w:spacing w:after="0"/>
              <w:jc w:val="right"/>
            </w:pPr>
            <w:r>
              <w:rPr>
                <w:b/>
                <w:i w:val="0"/>
                <w:color w:val="FFFFFF"/>
                <w:sz w:val="20"/>
              </w:rPr>
              <w:t>Trang</w:t>
            </w:r>
          </w:p>
        </w:tc>
      </w:tr>
      <w:tr>
        <w:tc>
          <w:tcPr>
            <w:tcW w:type="dxa" w:w="1134"/>
          </w:tcPr>
          <w:p>
            <w:pPr>
              <w:spacing w:after="0"/>
            </w:pPr>
            <w:r>
              <w:rPr>
                <w:b w:val="0"/>
                <w:i w:val="0"/>
                <w:sz w:val="20"/>
              </w:rPr>
              <w:t>1</w:t>
            </w:r>
          </w:p>
        </w:tc>
        <w:tc>
          <w:tcPr>
            <w:tcW w:type="dxa" w:w="7143"/>
          </w:tcPr>
          <w:p>
            <w:pPr>
              <w:spacing w:after="0"/>
            </w:pPr>
            <w:r>
              <w:rPr>
                <w:b/>
                <w:i w:val="0"/>
                <w:sz w:val="20"/>
              </w:rPr>
              <w:t>Giới thiệu</w:t>
            </w:r>
          </w:p>
        </w:tc>
        <w:tc>
          <w:tcPr>
            <w:tcW w:type="dxa" w:w="1020"/>
          </w:tcPr>
          <w:p>
            <w:pPr>
              <w:spacing w:after="0"/>
              <w:jc w:val="right"/>
            </w:pPr>
            <w:r>
              <w:rPr>
                <w:b w:val="0"/>
                <w:i w:val="0"/>
                <w:sz w:val="20"/>
              </w:rPr>
              <w:t>4</w:t>
            </w:r>
          </w:p>
        </w:tc>
      </w:tr>
      <w:tr>
        <w:tc>
          <w:tcPr>
            <w:tcW w:type="dxa" w:w="1134"/>
          </w:tcPr>
          <w:p>
            <w:pPr>
              <w:spacing w:after="0"/>
            </w:pPr>
            <w:r>
              <w:rPr>
                <w:b w:val="0"/>
                <w:i w:val="0"/>
                <w:sz w:val="20"/>
              </w:rPr>
              <w:t>2</w:t>
            </w:r>
          </w:p>
        </w:tc>
        <w:tc>
          <w:tcPr>
            <w:tcW w:type="dxa" w:w="7143"/>
          </w:tcPr>
          <w:p>
            <w:pPr>
              <w:spacing w:after="0"/>
            </w:pPr>
            <w:r>
              <w:rPr>
                <w:b/>
                <w:i w:val="0"/>
                <w:sz w:val="20"/>
              </w:rPr>
              <w:t>Thiết kế cơ sở dữ liệu</w:t>
            </w:r>
          </w:p>
        </w:tc>
        <w:tc>
          <w:tcPr>
            <w:tcW w:type="dxa" w:w="1020"/>
          </w:tcPr>
          <w:p>
            <w:pPr>
              <w:spacing w:after="0"/>
              <w:jc w:val="right"/>
            </w:pPr>
            <w:r>
              <w:rPr>
                <w:b w:val="0"/>
                <w:i w:val="0"/>
                <w:sz w:val="20"/>
              </w:rPr>
              <w:t>4</w:t>
            </w:r>
          </w:p>
        </w:tc>
      </w:tr>
      <w:tr>
        <w:tc>
          <w:tcPr>
            <w:tcW w:type="dxa" w:w="1134"/>
          </w:tcPr>
          <w:p>
            <w:pPr>
              <w:spacing w:after="0"/>
            </w:pPr>
            <w:r>
              <w:rPr>
                <w:b w:val="0"/>
                <w:i w:val="0"/>
                <w:sz w:val="20"/>
              </w:rPr>
              <w:t>2.1</w:t>
            </w:r>
          </w:p>
        </w:tc>
        <w:tc>
          <w:tcPr>
            <w:tcW w:type="dxa" w:w="7143"/>
          </w:tcPr>
          <w:p>
            <w:pPr>
              <w:spacing w:after="0"/>
            </w:pPr>
            <w:r>
              <w:rPr>
                <w:b w:val="0"/>
                <w:i w:val="0"/>
                <w:sz w:val="20"/>
              </w:rPr>
              <w:t>Sơ đồ quan hệ thực thể</w:t>
            </w:r>
          </w:p>
        </w:tc>
        <w:tc>
          <w:tcPr>
            <w:tcW w:type="dxa" w:w="1020"/>
          </w:tcPr>
          <w:p>
            <w:pPr>
              <w:spacing w:after="0"/>
              <w:jc w:val="right"/>
            </w:pPr>
            <w:r>
              <w:rPr>
                <w:b w:val="0"/>
                <w:i w:val="0"/>
                <w:sz w:val="20"/>
              </w:rPr>
              <w:t>4</w:t>
            </w:r>
          </w:p>
        </w:tc>
      </w:tr>
      <w:tr>
        <w:tc>
          <w:tcPr>
            <w:tcW w:type="dxa" w:w="1134"/>
          </w:tcPr>
          <w:p>
            <w:pPr>
              <w:spacing w:after="0"/>
            </w:pPr>
            <w:r>
              <w:rPr>
                <w:b w:val="0"/>
                <w:i w:val="0"/>
                <w:sz w:val="20"/>
              </w:rPr>
              <w:t>2.2</w:t>
            </w:r>
          </w:p>
        </w:tc>
        <w:tc>
          <w:tcPr>
            <w:tcW w:type="dxa" w:w="7143"/>
          </w:tcPr>
          <w:p>
            <w:pPr>
              <w:spacing w:after="0"/>
            </w:pPr>
            <w:r>
              <w:rPr>
                <w:b w:val="0"/>
                <w:i w:val="0"/>
                <w:sz w:val="20"/>
              </w:rPr>
              <w:t>Bảng nhóm học tập</w:t>
            </w:r>
          </w:p>
        </w:tc>
        <w:tc>
          <w:tcPr>
            <w:tcW w:type="dxa" w:w="1020"/>
          </w:tcPr>
          <w:p>
            <w:pPr>
              <w:spacing w:after="0"/>
              <w:jc w:val="right"/>
            </w:pPr>
            <w:r>
              <w:rPr>
                <w:b w:val="0"/>
                <w:i w:val="0"/>
                <w:sz w:val="20"/>
              </w:rPr>
              <w:t>6</w:t>
            </w:r>
          </w:p>
        </w:tc>
      </w:tr>
      <w:tr>
        <w:tc>
          <w:tcPr>
            <w:tcW w:type="dxa" w:w="1134"/>
          </w:tcPr>
          <w:p>
            <w:pPr>
              <w:spacing w:after="0"/>
            </w:pPr>
            <w:r>
              <w:rPr>
                <w:b w:val="0"/>
                <w:i w:val="0"/>
                <w:sz w:val="20"/>
              </w:rPr>
              <w:t>2.3</w:t>
            </w:r>
          </w:p>
        </w:tc>
        <w:tc>
          <w:tcPr>
            <w:tcW w:type="dxa" w:w="7143"/>
          </w:tcPr>
          <w:p>
            <w:pPr>
              <w:spacing w:after="0"/>
            </w:pPr>
            <w:r>
              <w:rPr>
                <w:b w:val="0"/>
                <w:i w:val="0"/>
                <w:sz w:val="20"/>
              </w:rPr>
              <w:t>Bảng nhóm AI Tutor, gợi ý và Harmony Lab</w:t>
            </w:r>
          </w:p>
        </w:tc>
        <w:tc>
          <w:tcPr>
            <w:tcW w:type="dxa" w:w="1020"/>
          </w:tcPr>
          <w:p>
            <w:pPr>
              <w:spacing w:after="0"/>
              <w:jc w:val="right"/>
            </w:pPr>
            <w:r>
              <w:rPr>
                <w:b w:val="0"/>
                <w:i w:val="0"/>
                <w:sz w:val="20"/>
              </w:rPr>
              <w:t>7</w:t>
            </w:r>
          </w:p>
        </w:tc>
      </w:tr>
      <w:tr>
        <w:tc>
          <w:tcPr>
            <w:tcW w:type="dxa" w:w="1134"/>
          </w:tcPr>
          <w:p>
            <w:pPr>
              <w:spacing w:after="0"/>
            </w:pPr>
            <w:r>
              <w:rPr>
                <w:b w:val="0"/>
                <w:i w:val="0"/>
                <w:sz w:val="20"/>
              </w:rPr>
              <w:t>2.4</w:t>
            </w:r>
          </w:p>
        </w:tc>
        <w:tc>
          <w:tcPr>
            <w:tcW w:type="dxa" w:w="7143"/>
          </w:tcPr>
          <w:p>
            <w:pPr>
              <w:spacing w:after="0"/>
            </w:pPr>
            <w:r>
              <w:rPr>
                <w:b w:val="0"/>
                <w:i w:val="0"/>
                <w:sz w:val="20"/>
              </w:rPr>
              <w:t>Ràng buộc chung</w:t>
            </w:r>
          </w:p>
        </w:tc>
        <w:tc>
          <w:tcPr>
            <w:tcW w:type="dxa" w:w="1020"/>
          </w:tcPr>
          <w:p>
            <w:pPr>
              <w:spacing w:after="0"/>
              <w:jc w:val="right"/>
            </w:pPr>
            <w:r>
              <w:rPr>
                <w:b w:val="0"/>
                <w:i w:val="0"/>
                <w:sz w:val="20"/>
              </w:rPr>
              <w:t>8</w:t>
            </w:r>
          </w:p>
        </w:tc>
      </w:tr>
      <w:tr>
        <w:tc>
          <w:tcPr>
            <w:tcW w:type="dxa" w:w="1134"/>
          </w:tcPr>
          <w:p>
            <w:pPr>
              <w:spacing w:after="0"/>
            </w:pPr>
            <w:r>
              <w:rPr>
                <w:b w:val="0"/>
                <w:i w:val="0"/>
                <w:sz w:val="20"/>
              </w:rPr>
              <w:t>2.5</w:t>
            </w:r>
          </w:p>
        </w:tc>
        <w:tc>
          <w:tcPr>
            <w:tcW w:type="dxa" w:w="7143"/>
          </w:tcPr>
          <w:p>
            <w:pPr>
              <w:spacing w:after="0"/>
            </w:pPr>
            <w:r>
              <w:rPr>
                <w:b w:val="0"/>
                <w:i w:val="0"/>
                <w:sz w:val="20"/>
              </w:rPr>
              <w:t>Khóa Redis</w:t>
            </w:r>
          </w:p>
        </w:tc>
        <w:tc>
          <w:tcPr>
            <w:tcW w:type="dxa" w:w="1020"/>
          </w:tcPr>
          <w:p>
            <w:pPr>
              <w:spacing w:after="0"/>
              <w:jc w:val="right"/>
            </w:pPr>
            <w:r>
              <w:rPr>
                <w:b w:val="0"/>
                <w:i w:val="0"/>
                <w:sz w:val="20"/>
              </w:rPr>
              <w:t>8</w:t>
            </w:r>
          </w:p>
        </w:tc>
      </w:tr>
      <w:tr>
        <w:tc>
          <w:tcPr>
            <w:tcW w:type="dxa" w:w="1134"/>
          </w:tcPr>
          <w:p>
            <w:pPr>
              <w:spacing w:after="0"/>
            </w:pPr>
            <w:r>
              <w:rPr>
                <w:b w:val="0"/>
                <w:i w:val="0"/>
                <w:sz w:val="20"/>
              </w:rPr>
              <w:t>3</w:t>
            </w:r>
          </w:p>
        </w:tc>
        <w:tc>
          <w:tcPr>
            <w:tcW w:type="dxa" w:w="7143"/>
          </w:tcPr>
          <w:p>
            <w:pPr>
              <w:spacing w:after="0"/>
            </w:pPr>
            <w:r>
              <w:rPr>
                <w:b/>
                <w:i w:val="0"/>
                <w:sz w:val="20"/>
              </w:rPr>
              <w:t>Thiết kế API</w:t>
            </w:r>
          </w:p>
        </w:tc>
        <w:tc>
          <w:tcPr>
            <w:tcW w:type="dxa" w:w="1020"/>
          </w:tcPr>
          <w:p>
            <w:pPr>
              <w:spacing w:after="0"/>
              <w:jc w:val="right"/>
            </w:pPr>
            <w:r>
              <w:rPr>
                <w:b w:val="0"/>
                <w:i w:val="0"/>
                <w:sz w:val="20"/>
              </w:rPr>
              <w:t>9</w:t>
            </w:r>
          </w:p>
        </w:tc>
      </w:tr>
      <w:tr>
        <w:tc>
          <w:tcPr>
            <w:tcW w:type="dxa" w:w="1134"/>
          </w:tcPr>
          <w:p>
            <w:pPr>
              <w:spacing w:after="0"/>
            </w:pPr>
            <w:r>
              <w:rPr>
                <w:b w:val="0"/>
                <w:i w:val="0"/>
                <w:sz w:val="20"/>
              </w:rPr>
              <w:t>3.1</w:t>
            </w:r>
          </w:p>
        </w:tc>
        <w:tc>
          <w:tcPr>
            <w:tcW w:type="dxa" w:w="7143"/>
          </w:tcPr>
          <w:p>
            <w:pPr>
              <w:spacing w:after="0"/>
            </w:pPr>
            <w:r>
              <w:rPr>
                <w:b w:val="0"/>
                <w:i w:val="0"/>
                <w:sz w:val="20"/>
              </w:rPr>
              <w:t>Quy ước chung</w:t>
            </w:r>
          </w:p>
        </w:tc>
        <w:tc>
          <w:tcPr>
            <w:tcW w:type="dxa" w:w="1020"/>
          </w:tcPr>
          <w:p>
            <w:pPr>
              <w:spacing w:after="0"/>
              <w:jc w:val="right"/>
            </w:pPr>
            <w:r>
              <w:rPr>
                <w:b w:val="0"/>
                <w:i w:val="0"/>
                <w:sz w:val="20"/>
              </w:rPr>
              <w:t>9</w:t>
            </w:r>
          </w:p>
        </w:tc>
      </w:tr>
      <w:tr>
        <w:tc>
          <w:tcPr>
            <w:tcW w:type="dxa" w:w="1134"/>
          </w:tcPr>
          <w:p>
            <w:pPr>
              <w:spacing w:after="0"/>
            </w:pPr>
            <w:r>
              <w:rPr>
                <w:b w:val="0"/>
                <w:i w:val="0"/>
                <w:sz w:val="20"/>
              </w:rPr>
              <w:t>3.2</w:t>
            </w:r>
          </w:p>
        </w:tc>
        <w:tc>
          <w:tcPr>
            <w:tcW w:type="dxa" w:w="7143"/>
          </w:tcPr>
          <w:p>
            <w:pPr>
              <w:spacing w:after="0"/>
            </w:pPr>
            <w:r>
              <w:rPr>
                <w:b w:val="0"/>
                <w:i w:val="0"/>
                <w:sz w:val="20"/>
              </w:rPr>
              <w:t>Danh sách endpoint</w:t>
            </w:r>
          </w:p>
        </w:tc>
        <w:tc>
          <w:tcPr>
            <w:tcW w:type="dxa" w:w="1020"/>
          </w:tcPr>
          <w:p>
            <w:pPr>
              <w:spacing w:after="0"/>
              <w:jc w:val="right"/>
            </w:pPr>
            <w:r>
              <w:rPr>
                <w:b w:val="0"/>
                <w:i w:val="0"/>
                <w:sz w:val="20"/>
              </w:rPr>
              <w:t>9</w:t>
            </w:r>
          </w:p>
        </w:tc>
      </w:tr>
      <w:tr>
        <w:tc>
          <w:tcPr>
            <w:tcW w:type="dxa" w:w="1134"/>
          </w:tcPr>
          <w:p>
            <w:pPr>
              <w:spacing w:after="0"/>
            </w:pPr>
            <w:r>
              <w:rPr>
                <w:b w:val="0"/>
                <w:i w:val="0"/>
                <w:sz w:val="20"/>
              </w:rPr>
              <w:t>3.3</w:t>
            </w:r>
          </w:p>
        </w:tc>
        <w:tc>
          <w:tcPr>
            <w:tcW w:type="dxa" w:w="7143"/>
          </w:tcPr>
          <w:p>
            <w:pPr>
              <w:spacing w:after="0"/>
            </w:pPr>
            <w:r>
              <w:rPr>
                <w:b w:val="0"/>
                <w:i w:val="0"/>
                <w:sz w:val="20"/>
              </w:rPr>
              <w:t>Ví dụ yêu cầu và phản hồi</w:t>
            </w:r>
          </w:p>
        </w:tc>
        <w:tc>
          <w:tcPr>
            <w:tcW w:type="dxa" w:w="1020"/>
          </w:tcPr>
          <w:p>
            <w:pPr>
              <w:spacing w:after="0"/>
              <w:jc w:val="right"/>
            </w:pPr>
            <w:r>
              <w:rPr>
                <w:b w:val="0"/>
                <w:i w:val="0"/>
                <w:sz w:val="20"/>
              </w:rPr>
              <w:t>10</w:t>
            </w:r>
          </w:p>
        </w:tc>
      </w:tr>
      <w:tr>
        <w:tc>
          <w:tcPr>
            <w:tcW w:type="dxa" w:w="1134"/>
          </w:tcPr>
          <w:p>
            <w:pPr>
              <w:spacing w:after="0"/>
            </w:pPr>
            <w:r>
              <w:rPr>
                <w:b w:val="0"/>
                <w:i w:val="0"/>
                <w:sz w:val="20"/>
              </w:rPr>
              <w:t>3.4</w:t>
            </w:r>
          </w:p>
        </w:tc>
        <w:tc>
          <w:tcPr>
            <w:tcW w:type="dxa" w:w="7143"/>
          </w:tcPr>
          <w:p>
            <w:pPr>
              <w:spacing w:after="0"/>
            </w:pPr>
            <w:r>
              <w:rPr>
                <w:b w:val="0"/>
                <w:i w:val="0"/>
                <w:sz w:val="20"/>
              </w:rPr>
              <w:t>Định dạng lỗi</w:t>
            </w:r>
          </w:p>
        </w:tc>
        <w:tc>
          <w:tcPr>
            <w:tcW w:type="dxa" w:w="1020"/>
          </w:tcPr>
          <w:p>
            <w:pPr>
              <w:spacing w:after="0"/>
              <w:jc w:val="right"/>
            </w:pPr>
            <w:r>
              <w:rPr>
                <w:b w:val="0"/>
                <w:i w:val="0"/>
                <w:sz w:val="20"/>
              </w:rPr>
              <w:t>11</w:t>
            </w:r>
          </w:p>
        </w:tc>
      </w:tr>
      <w:tr>
        <w:tc>
          <w:tcPr>
            <w:tcW w:type="dxa" w:w="1134"/>
          </w:tcPr>
          <w:p>
            <w:pPr>
              <w:spacing w:after="0"/>
            </w:pPr>
            <w:r>
              <w:rPr>
                <w:b w:val="0"/>
                <w:i w:val="0"/>
                <w:sz w:val="20"/>
              </w:rPr>
              <w:t>3.5</w:t>
            </w:r>
          </w:p>
        </w:tc>
        <w:tc>
          <w:tcPr>
            <w:tcW w:type="dxa" w:w="7143"/>
          </w:tcPr>
          <w:p>
            <w:pPr>
              <w:spacing w:after="0"/>
            </w:pPr>
            <w:r>
              <w:rPr>
                <w:b w:val="0"/>
                <w:i w:val="0"/>
                <w:sz w:val="20"/>
              </w:rPr>
              <w:t>Kiểm tra dữ liệu đầu vào</w:t>
            </w:r>
          </w:p>
        </w:tc>
        <w:tc>
          <w:tcPr>
            <w:tcW w:type="dxa" w:w="1020"/>
          </w:tcPr>
          <w:p>
            <w:pPr>
              <w:spacing w:after="0"/>
              <w:jc w:val="right"/>
            </w:pPr>
            <w:r>
              <w:rPr>
                <w:b w:val="0"/>
                <w:i w:val="0"/>
                <w:sz w:val="20"/>
              </w:rPr>
              <w:t>12</w:t>
            </w:r>
          </w:p>
        </w:tc>
      </w:tr>
      <w:tr>
        <w:tc>
          <w:tcPr>
            <w:tcW w:type="dxa" w:w="1134"/>
          </w:tcPr>
          <w:p>
            <w:pPr>
              <w:spacing w:after="0"/>
            </w:pPr>
            <w:r>
              <w:rPr>
                <w:b w:val="0"/>
                <w:i w:val="0"/>
                <w:sz w:val="20"/>
              </w:rPr>
              <w:t>3.6</w:t>
            </w:r>
          </w:p>
        </w:tc>
        <w:tc>
          <w:tcPr>
            <w:tcW w:type="dxa" w:w="7143"/>
          </w:tcPr>
          <w:p>
            <w:pPr>
              <w:spacing w:after="0"/>
            </w:pPr>
            <w:r>
              <w:rPr>
                <w:b w:val="0"/>
                <w:i w:val="0"/>
                <w:sz w:val="20"/>
              </w:rPr>
              <w:t>Định dạng câu trả lời của AI Tutor</w:t>
            </w:r>
          </w:p>
        </w:tc>
        <w:tc>
          <w:tcPr>
            <w:tcW w:type="dxa" w:w="1020"/>
          </w:tcPr>
          <w:p>
            <w:pPr>
              <w:spacing w:after="0"/>
              <w:jc w:val="right"/>
            </w:pPr>
            <w:r>
              <w:rPr>
                <w:b w:val="0"/>
                <w:i w:val="0"/>
                <w:sz w:val="20"/>
              </w:rPr>
              <w:t>12</w:t>
            </w:r>
          </w:p>
        </w:tc>
      </w:tr>
      <w:tr>
        <w:tc>
          <w:tcPr>
            <w:tcW w:type="dxa" w:w="1134"/>
          </w:tcPr>
          <w:p>
            <w:pPr>
              <w:spacing w:after="0"/>
            </w:pPr>
            <w:r>
              <w:rPr>
                <w:b w:val="0"/>
                <w:i w:val="0"/>
                <w:sz w:val="20"/>
              </w:rPr>
              <w:t>4</w:t>
            </w:r>
          </w:p>
        </w:tc>
        <w:tc>
          <w:tcPr>
            <w:tcW w:type="dxa" w:w="7143"/>
          </w:tcPr>
          <w:p>
            <w:pPr>
              <w:spacing w:after="0"/>
            </w:pPr>
            <w:r>
              <w:rPr>
                <w:b/>
                <w:i w:val="0"/>
                <w:sz w:val="20"/>
              </w:rPr>
              <w:t>Thiết kế thành phần</w:t>
            </w:r>
          </w:p>
        </w:tc>
        <w:tc>
          <w:tcPr>
            <w:tcW w:type="dxa" w:w="1020"/>
          </w:tcPr>
          <w:p>
            <w:pPr>
              <w:spacing w:after="0"/>
              <w:jc w:val="right"/>
            </w:pPr>
            <w:r>
              <w:rPr>
                <w:b w:val="0"/>
                <w:i w:val="0"/>
                <w:sz w:val="20"/>
              </w:rPr>
              <w:t>14</w:t>
            </w:r>
          </w:p>
        </w:tc>
      </w:tr>
      <w:tr>
        <w:tc>
          <w:tcPr>
            <w:tcW w:type="dxa" w:w="1134"/>
          </w:tcPr>
          <w:p>
            <w:pPr>
              <w:spacing w:after="0"/>
            </w:pPr>
            <w:r>
              <w:rPr>
                <w:b w:val="0"/>
                <w:i w:val="0"/>
                <w:sz w:val="20"/>
              </w:rPr>
              <w:t>5</w:t>
            </w:r>
          </w:p>
        </w:tc>
        <w:tc>
          <w:tcPr>
            <w:tcW w:type="dxa" w:w="7143"/>
          </w:tcPr>
          <w:p>
            <w:pPr>
              <w:spacing w:after="0"/>
            </w:pPr>
            <w:r>
              <w:rPr>
                <w:b/>
                <w:i w:val="0"/>
                <w:sz w:val="20"/>
              </w:rPr>
              <w:t>Sơ đồ tuần tự</w:t>
            </w:r>
          </w:p>
        </w:tc>
        <w:tc>
          <w:tcPr>
            <w:tcW w:type="dxa" w:w="1020"/>
          </w:tcPr>
          <w:p>
            <w:pPr>
              <w:spacing w:after="0"/>
              <w:jc w:val="right"/>
            </w:pPr>
            <w:r>
              <w:rPr>
                <w:b w:val="0"/>
                <w:i w:val="0"/>
                <w:sz w:val="20"/>
              </w:rPr>
              <w:t>15</w:t>
            </w:r>
          </w:p>
        </w:tc>
      </w:tr>
      <w:tr>
        <w:tc>
          <w:tcPr>
            <w:tcW w:type="dxa" w:w="1134"/>
          </w:tcPr>
          <w:p>
            <w:pPr>
              <w:spacing w:after="0"/>
            </w:pPr>
            <w:r>
              <w:rPr>
                <w:b w:val="0"/>
                <w:i w:val="0"/>
                <w:sz w:val="20"/>
              </w:rPr>
              <w:t>5.1</w:t>
            </w:r>
          </w:p>
        </w:tc>
        <w:tc>
          <w:tcPr>
            <w:tcW w:type="dxa" w:w="7143"/>
          </w:tcPr>
          <w:p>
            <w:pPr>
              <w:spacing w:after="0"/>
            </w:pPr>
            <w:r>
              <w:rPr>
                <w:b w:val="0"/>
                <w:i w:val="0"/>
                <w:sz w:val="20"/>
              </w:rPr>
              <w:t>Nộp đáp án bài tập</w:t>
            </w:r>
          </w:p>
        </w:tc>
        <w:tc>
          <w:tcPr>
            <w:tcW w:type="dxa" w:w="1020"/>
          </w:tcPr>
          <w:p>
            <w:pPr>
              <w:spacing w:after="0"/>
              <w:jc w:val="right"/>
            </w:pPr>
            <w:r>
              <w:rPr>
                <w:b w:val="0"/>
                <w:i w:val="0"/>
                <w:sz w:val="20"/>
              </w:rPr>
              <w:t>15</w:t>
            </w:r>
          </w:p>
        </w:tc>
      </w:tr>
      <w:tr>
        <w:tc>
          <w:tcPr>
            <w:tcW w:type="dxa" w:w="1134"/>
          </w:tcPr>
          <w:p>
            <w:pPr>
              <w:spacing w:after="0"/>
            </w:pPr>
            <w:r>
              <w:rPr>
                <w:b w:val="0"/>
                <w:i w:val="0"/>
                <w:sz w:val="20"/>
              </w:rPr>
              <w:t>5.2</w:t>
            </w:r>
          </w:p>
        </w:tc>
        <w:tc>
          <w:tcPr>
            <w:tcW w:type="dxa" w:w="7143"/>
          </w:tcPr>
          <w:p>
            <w:pPr>
              <w:spacing w:after="0"/>
            </w:pPr>
            <w:r>
              <w:rPr>
                <w:b w:val="0"/>
                <w:i w:val="0"/>
                <w:sz w:val="20"/>
              </w:rPr>
              <w:t>Ôn tập flashcard</w:t>
            </w:r>
          </w:p>
        </w:tc>
        <w:tc>
          <w:tcPr>
            <w:tcW w:type="dxa" w:w="1020"/>
          </w:tcPr>
          <w:p>
            <w:pPr>
              <w:spacing w:after="0"/>
              <w:jc w:val="right"/>
            </w:pPr>
            <w:r>
              <w:rPr>
                <w:b w:val="0"/>
                <w:i w:val="0"/>
                <w:sz w:val="20"/>
              </w:rPr>
              <w:t>15</w:t>
            </w:r>
          </w:p>
        </w:tc>
      </w:tr>
      <w:tr>
        <w:tc>
          <w:tcPr>
            <w:tcW w:type="dxa" w:w="1134"/>
          </w:tcPr>
          <w:p>
            <w:pPr>
              <w:spacing w:after="0"/>
            </w:pPr>
            <w:r>
              <w:rPr>
                <w:b w:val="0"/>
                <w:i w:val="0"/>
                <w:sz w:val="20"/>
              </w:rPr>
              <w:t>5.3</w:t>
            </w:r>
          </w:p>
        </w:tc>
        <w:tc>
          <w:tcPr>
            <w:tcW w:type="dxa" w:w="7143"/>
          </w:tcPr>
          <w:p>
            <w:pPr>
              <w:spacing w:after="0"/>
            </w:pPr>
            <w:r>
              <w:rPr>
                <w:b w:val="0"/>
                <w:i w:val="0"/>
                <w:sz w:val="20"/>
              </w:rPr>
              <w:t>Nhận gợi ý bài học</w:t>
            </w:r>
          </w:p>
        </w:tc>
        <w:tc>
          <w:tcPr>
            <w:tcW w:type="dxa" w:w="1020"/>
          </w:tcPr>
          <w:p>
            <w:pPr>
              <w:spacing w:after="0"/>
              <w:jc w:val="right"/>
            </w:pPr>
            <w:r>
              <w:rPr>
                <w:b w:val="0"/>
                <w:i w:val="0"/>
                <w:sz w:val="20"/>
              </w:rPr>
              <w:t>16</w:t>
            </w:r>
          </w:p>
        </w:tc>
      </w:tr>
      <w:tr>
        <w:tc>
          <w:tcPr>
            <w:tcW w:type="dxa" w:w="1134"/>
          </w:tcPr>
          <w:p>
            <w:pPr>
              <w:spacing w:after="0"/>
            </w:pPr>
            <w:r>
              <w:rPr>
                <w:b w:val="0"/>
                <w:i w:val="0"/>
                <w:sz w:val="20"/>
              </w:rPr>
              <w:t>5.4</w:t>
            </w:r>
          </w:p>
        </w:tc>
        <w:tc>
          <w:tcPr>
            <w:tcW w:type="dxa" w:w="7143"/>
          </w:tcPr>
          <w:p>
            <w:pPr>
              <w:spacing w:after="0"/>
            </w:pPr>
            <w:r>
              <w:rPr>
                <w:b w:val="0"/>
                <w:i w:val="0"/>
                <w:sz w:val="20"/>
              </w:rPr>
              <w:t>Hỏi AI Tutor</w:t>
            </w:r>
          </w:p>
        </w:tc>
        <w:tc>
          <w:tcPr>
            <w:tcW w:type="dxa" w:w="1020"/>
          </w:tcPr>
          <w:p>
            <w:pPr>
              <w:spacing w:after="0"/>
              <w:jc w:val="right"/>
            </w:pPr>
            <w:r>
              <w:rPr>
                <w:b w:val="0"/>
                <w:i w:val="0"/>
                <w:sz w:val="20"/>
              </w:rPr>
              <w:t>16</w:t>
            </w:r>
          </w:p>
        </w:tc>
      </w:tr>
      <w:tr>
        <w:tc>
          <w:tcPr>
            <w:tcW w:type="dxa" w:w="1134"/>
          </w:tcPr>
          <w:p>
            <w:pPr>
              <w:spacing w:after="0"/>
            </w:pPr>
            <w:r>
              <w:rPr>
                <w:b w:val="0"/>
                <w:i w:val="0"/>
                <w:sz w:val="20"/>
              </w:rPr>
              <w:t>5.5</w:t>
            </w:r>
          </w:p>
        </w:tc>
        <w:tc>
          <w:tcPr>
            <w:tcW w:type="dxa" w:w="7143"/>
          </w:tcPr>
          <w:p>
            <w:pPr>
              <w:spacing w:after="0"/>
            </w:pPr>
            <w:r>
              <w:rPr>
                <w:b w:val="0"/>
                <w:i w:val="0"/>
                <w:sz w:val="20"/>
              </w:rPr>
              <w:t>Giải thích câu trả lời sai</w:t>
            </w:r>
          </w:p>
        </w:tc>
        <w:tc>
          <w:tcPr>
            <w:tcW w:type="dxa" w:w="1020"/>
          </w:tcPr>
          <w:p>
            <w:pPr>
              <w:spacing w:after="0"/>
              <w:jc w:val="right"/>
            </w:pPr>
            <w:r>
              <w:rPr>
                <w:b w:val="0"/>
                <w:i w:val="0"/>
                <w:sz w:val="20"/>
              </w:rPr>
              <w:t>17</w:t>
            </w:r>
          </w:p>
        </w:tc>
      </w:tr>
      <w:tr>
        <w:tc>
          <w:tcPr>
            <w:tcW w:type="dxa" w:w="1134"/>
          </w:tcPr>
          <w:p>
            <w:pPr>
              <w:spacing w:after="0"/>
            </w:pPr>
            <w:r>
              <w:rPr>
                <w:b w:val="0"/>
                <w:i w:val="0"/>
                <w:sz w:val="20"/>
              </w:rPr>
              <w:t>6</w:t>
            </w:r>
          </w:p>
        </w:tc>
        <w:tc>
          <w:tcPr>
            <w:tcW w:type="dxa" w:w="7143"/>
          </w:tcPr>
          <w:p>
            <w:pPr>
              <w:spacing w:after="0"/>
            </w:pPr>
            <w:r>
              <w:rPr>
                <w:b/>
                <w:i w:val="0"/>
                <w:sz w:val="20"/>
              </w:rPr>
              <w:t>Thuật toán</w:t>
            </w:r>
          </w:p>
        </w:tc>
        <w:tc>
          <w:tcPr>
            <w:tcW w:type="dxa" w:w="1020"/>
          </w:tcPr>
          <w:p>
            <w:pPr>
              <w:spacing w:after="0"/>
              <w:jc w:val="right"/>
            </w:pPr>
            <w:r>
              <w:rPr>
                <w:b w:val="0"/>
                <w:i w:val="0"/>
                <w:sz w:val="20"/>
              </w:rPr>
              <w:t>17</w:t>
            </w:r>
          </w:p>
        </w:tc>
      </w:tr>
      <w:tr>
        <w:tc>
          <w:tcPr>
            <w:tcW w:type="dxa" w:w="1134"/>
          </w:tcPr>
          <w:p>
            <w:pPr>
              <w:spacing w:after="0"/>
            </w:pPr>
            <w:r>
              <w:rPr>
                <w:b w:val="0"/>
                <w:i w:val="0"/>
                <w:sz w:val="20"/>
              </w:rPr>
              <w:t>6.1</w:t>
            </w:r>
          </w:p>
        </w:tc>
        <w:tc>
          <w:tcPr>
            <w:tcW w:type="dxa" w:w="7143"/>
          </w:tcPr>
          <w:p>
            <w:pPr>
              <w:spacing w:after="0"/>
            </w:pPr>
            <w:r>
              <w:rPr>
                <w:b w:val="0"/>
                <w:i w:val="0"/>
                <w:sz w:val="20"/>
              </w:rPr>
              <w:t>Biểu diễn nốt và viết tên hợp âm</w:t>
            </w:r>
          </w:p>
        </w:tc>
        <w:tc>
          <w:tcPr>
            <w:tcW w:type="dxa" w:w="1020"/>
          </w:tcPr>
          <w:p>
            <w:pPr>
              <w:spacing w:after="0"/>
              <w:jc w:val="right"/>
            </w:pPr>
            <w:r>
              <w:rPr>
                <w:b w:val="0"/>
                <w:i w:val="0"/>
                <w:sz w:val="20"/>
              </w:rPr>
              <w:t>17</w:t>
            </w:r>
          </w:p>
        </w:tc>
      </w:tr>
      <w:tr>
        <w:tc>
          <w:tcPr>
            <w:tcW w:type="dxa" w:w="1134"/>
          </w:tcPr>
          <w:p>
            <w:pPr>
              <w:spacing w:after="0"/>
            </w:pPr>
            <w:r>
              <w:rPr>
                <w:b w:val="0"/>
                <w:i w:val="0"/>
                <w:sz w:val="20"/>
              </w:rPr>
              <w:t>6.2</w:t>
            </w:r>
          </w:p>
        </w:tc>
        <w:tc>
          <w:tcPr>
            <w:tcW w:type="dxa" w:w="7143"/>
          </w:tcPr>
          <w:p>
            <w:pPr>
              <w:spacing w:after="0"/>
            </w:pPr>
            <w:r>
              <w:rPr>
                <w:b w:val="0"/>
                <w:i w:val="0"/>
                <w:sz w:val="20"/>
              </w:rPr>
              <w:t>Chấm bài tập</w:t>
            </w:r>
          </w:p>
        </w:tc>
        <w:tc>
          <w:tcPr>
            <w:tcW w:type="dxa" w:w="1020"/>
          </w:tcPr>
          <w:p>
            <w:pPr>
              <w:spacing w:after="0"/>
              <w:jc w:val="right"/>
            </w:pPr>
            <w:r>
              <w:rPr>
                <w:b w:val="0"/>
                <w:i w:val="0"/>
                <w:sz w:val="20"/>
              </w:rPr>
              <w:t>18</w:t>
            </w:r>
          </w:p>
        </w:tc>
      </w:tr>
      <w:tr>
        <w:tc>
          <w:tcPr>
            <w:tcW w:type="dxa" w:w="1134"/>
          </w:tcPr>
          <w:p>
            <w:pPr>
              <w:spacing w:after="0"/>
            </w:pPr>
            <w:r>
              <w:rPr>
                <w:b w:val="0"/>
                <w:i w:val="0"/>
                <w:sz w:val="20"/>
              </w:rPr>
              <w:t>6.3</w:t>
            </w:r>
          </w:p>
        </w:tc>
        <w:tc>
          <w:tcPr>
            <w:tcW w:type="dxa" w:w="7143"/>
          </w:tcPr>
          <w:p>
            <w:pPr>
              <w:spacing w:after="0"/>
            </w:pPr>
            <w:r>
              <w:rPr>
                <w:b w:val="0"/>
                <w:i w:val="0"/>
                <w:sz w:val="20"/>
              </w:rPr>
              <w:t>Cập nhật mức thành thạo</w:t>
            </w:r>
          </w:p>
        </w:tc>
        <w:tc>
          <w:tcPr>
            <w:tcW w:type="dxa" w:w="1020"/>
          </w:tcPr>
          <w:p>
            <w:pPr>
              <w:spacing w:after="0"/>
              <w:jc w:val="right"/>
            </w:pPr>
            <w:r>
              <w:rPr>
                <w:b w:val="0"/>
                <w:i w:val="0"/>
                <w:sz w:val="20"/>
              </w:rPr>
              <w:t>19</w:t>
            </w:r>
          </w:p>
        </w:tc>
      </w:tr>
      <w:tr>
        <w:tc>
          <w:tcPr>
            <w:tcW w:type="dxa" w:w="1134"/>
          </w:tcPr>
          <w:p>
            <w:pPr>
              <w:spacing w:after="0"/>
            </w:pPr>
            <w:r>
              <w:rPr>
                <w:b w:val="0"/>
                <w:i w:val="0"/>
                <w:sz w:val="20"/>
              </w:rPr>
              <w:t>6.4</w:t>
            </w:r>
          </w:p>
        </w:tc>
        <w:tc>
          <w:tcPr>
            <w:tcW w:type="dxa" w:w="7143"/>
          </w:tcPr>
          <w:p>
            <w:pPr>
              <w:spacing w:after="0"/>
            </w:pPr>
            <w:r>
              <w:rPr>
                <w:b w:val="0"/>
                <w:i w:val="0"/>
                <w:sz w:val="20"/>
              </w:rPr>
              <w:t>Xếp lịch ôn Leitner</w:t>
            </w:r>
          </w:p>
        </w:tc>
        <w:tc>
          <w:tcPr>
            <w:tcW w:type="dxa" w:w="1020"/>
          </w:tcPr>
          <w:p>
            <w:pPr>
              <w:spacing w:after="0"/>
              <w:jc w:val="right"/>
            </w:pPr>
            <w:r>
              <w:rPr>
                <w:b w:val="0"/>
                <w:i w:val="0"/>
                <w:sz w:val="20"/>
              </w:rPr>
              <w:t>19</w:t>
            </w:r>
          </w:p>
        </w:tc>
      </w:tr>
      <w:tr>
        <w:tc>
          <w:tcPr>
            <w:tcW w:type="dxa" w:w="1134"/>
          </w:tcPr>
          <w:p>
            <w:pPr>
              <w:spacing w:after="0"/>
            </w:pPr>
            <w:r>
              <w:rPr>
                <w:b w:val="0"/>
                <w:i w:val="0"/>
                <w:sz w:val="20"/>
              </w:rPr>
              <w:t>6.5</w:t>
            </w:r>
          </w:p>
        </w:tc>
        <w:tc>
          <w:tcPr>
            <w:tcW w:type="dxa" w:w="7143"/>
          </w:tcPr>
          <w:p>
            <w:pPr>
              <w:spacing w:after="0"/>
            </w:pPr>
            <w:r>
              <w:rPr>
                <w:b w:val="0"/>
                <w:i w:val="0"/>
                <w:sz w:val="20"/>
              </w:rPr>
              <w:t>Gợi ý bài học</w:t>
            </w:r>
          </w:p>
        </w:tc>
        <w:tc>
          <w:tcPr>
            <w:tcW w:type="dxa" w:w="1020"/>
          </w:tcPr>
          <w:p>
            <w:pPr>
              <w:spacing w:after="0"/>
              <w:jc w:val="right"/>
            </w:pPr>
            <w:r>
              <w:rPr>
                <w:b w:val="0"/>
                <w:i w:val="0"/>
                <w:sz w:val="20"/>
              </w:rPr>
              <w:t>20</w:t>
            </w:r>
          </w:p>
        </w:tc>
      </w:tr>
      <w:tr>
        <w:tc>
          <w:tcPr>
            <w:tcW w:type="dxa" w:w="1134"/>
          </w:tcPr>
          <w:p>
            <w:pPr>
              <w:spacing w:after="0"/>
            </w:pPr>
            <w:r>
              <w:rPr>
                <w:b w:val="0"/>
                <w:i w:val="0"/>
                <w:sz w:val="20"/>
              </w:rPr>
              <w:t>6.6</w:t>
            </w:r>
          </w:p>
        </w:tc>
        <w:tc>
          <w:tcPr>
            <w:tcW w:type="dxa" w:w="7143"/>
          </w:tcPr>
          <w:p>
            <w:pPr>
              <w:spacing w:after="0"/>
            </w:pPr>
            <w:r>
              <w:rPr>
                <w:b w:val="0"/>
                <w:i w:val="0"/>
                <w:sz w:val="20"/>
              </w:rPr>
              <w:t>Trả lời câu hỏi có căn cứ (RAG)</w:t>
            </w:r>
          </w:p>
        </w:tc>
        <w:tc>
          <w:tcPr>
            <w:tcW w:type="dxa" w:w="1020"/>
          </w:tcPr>
          <w:p>
            <w:pPr>
              <w:spacing w:after="0"/>
              <w:jc w:val="right"/>
            </w:pPr>
            <w:r>
              <w:rPr>
                <w:b w:val="0"/>
                <w:i w:val="0"/>
                <w:sz w:val="20"/>
              </w:rPr>
              <w:t>21</w:t>
            </w:r>
          </w:p>
        </w:tc>
      </w:tr>
      <w:tr>
        <w:tc>
          <w:tcPr>
            <w:tcW w:type="dxa" w:w="1134"/>
          </w:tcPr>
          <w:p>
            <w:pPr>
              <w:spacing w:after="0"/>
            </w:pPr>
            <w:r>
              <w:rPr>
                <w:b w:val="0"/>
                <w:i w:val="0"/>
                <w:sz w:val="20"/>
              </w:rPr>
              <w:t>6.7</w:t>
            </w:r>
          </w:p>
        </w:tc>
        <w:tc>
          <w:tcPr>
            <w:tcW w:type="dxa" w:w="7143"/>
          </w:tcPr>
          <w:p>
            <w:pPr>
              <w:spacing w:after="0"/>
            </w:pPr>
            <w:r>
              <w:rPr>
                <w:b w:val="0"/>
                <w:i w:val="0"/>
                <w:sz w:val="20"/>
              </w:rPr>
              <w:t>Sinh quiz</w:t>
            </w:r>
          </w:p>
        </w:tc>
        <w:tc>
          <w:tcPr>
            <w:tcW w:type="dxa" w:w="1020"/>
          </w:tcPr>
          <w:p>
            <w:pPr>
              <w:spacing w:after="0"/>
              <w:jc w:val="right"/>
            </w:pPr>
            <w:r>
              <w:rPr>
                <w:b w:val="0"/>
                <w:i w:val="0"/>
                <w:sz w:val="20"/>
              </w:rPr>
              <w:t>21</w:t>
            </w:r>
          </w:p>
        </w:tc>
      </w:tr>
      <w:tr>
        <w:tc>
          <w:tcPr>
            <w:tcW w:type="dxa" w:w="1134"/>
          </w:tcPr>
          <w:p>
            <w:pPr>
              <w:spacing w:after="0"/>
            </w:pPr>
            <w:r>
              <w:rPr>
                <w:b w:val="0"/>
                <w:i w:val="0"/>
                <w:sz w:val="20"/>
              </w:rPr>
              <w:t>6.8</w:t>
            </w:r>
          </w:p>
        </w:tc>
        <w:tc>
          <w:tcPr>
            <w:tcW w:type="dxa" w:w="7143"/>
          </w:tcPr>
          <w:p>
            <w:pPr>
              <w:spacing w:after="0"/>
            </w:pPr>
            <w:r>
              <w:rPr>
                <w:b w:val="0"/>
                <w:i w:val="0"/>
                <w:sz w:val="20"/>
              </w:rPr>
              <w:t>Dữ liệu dự án Harmony Lab (Giai đoạn 2)</w:t>
            </w:r>
          </w:p>
        </w:tc>
        <w:tc>
          <w:tcPr>
            <w:tcW w:type="dxa" w:w="1020"/>
          </w:tcPr>
          <w:p>
            <w:pPr>
              <w:spacing w:after="0"/>
              <w:jc w:val="right"/>
            </w:pPr>
            <w:r>
              <w:rPr>
                <w:b w:val="0"/>
                <w:i w:val="0"/>
                <w:sz w:val="20"/>
              </w:rPr>
              <w:t>21</w:t>
            </w:r>
          </w:p>
        </w:tc>
      </w:tr>
      <w:tr>
        <w:tc>
          <w:tcPr>
            <w:tcW w:type="dxa" w:w="1134"/>
          </w:tcPr>
          <w:p>
            <w:pPr>
              <w:spacing w:after="0"/>
            </w:pPr>
            <w:r>
              <w:rPr>
                <w:b w:val="0"/>
                <w:i w:val="0"/>
                <w:sz w:val="20"/>
              </w:rPr>
              <w:t>6.9</w:t>
            </w:r>
          </w:p>
        </w:tc>
        <w:tc>
          <w:tcPr>
            <w:tcW w:type="dxa" w:w="7143"/>
          </w:tcPr>
          <w:p>
            <w:pPr>
              <w:spacing w:after="0"/>
            </w:pPr>
            <w:r>
              <w:rPr>
                <w:b w:val="0"/>
                <w:i w:val="0"/>
                <w:sz w:val="20"/>
              </w:rPr>
              <w:t>Lời nhắc chủ động (Giai đoạn 2)</w:t>
            </w:r>
          </w:p>
        </w:tc>
        <w:tc>
          <w:tcPr>
            <w:tcW w:type="dxa" w:w="1020"/>
          </w:tcPr>
          <w:p>
            <w:pPr>
              <w:spacing w:after="0"/>
              <w:jc w:val="right"/>
            </w:pPr>
            <w:r>
              <w:rPr>
                <w:b w:val="0"/>
                <w:i w:val="0"/>
                <w:sz w:val="20"/>
              </w:rPr>
              <w:t>22</w:t>
            </w:r>
          </w:p>
        </w:tc>
      </w:tr>
      <w:tr>
        <w:tc>
          <w:tcPr>
            <w:tcW w:type="dxa" w:w="1134"/>
          </w:tcPr>
          <w:p>
            <w:pPr>
              <w:spacing w:after="0"/>
            </w:pPr>
            <w:r>
              <w:rPr>
                <w:b w:val="0"/>
                <w:i w:val="0"/>
                <w:sz w:val="20"/>
              </w:rPr>
              <w:t>6.10</w:t>
            </w:r>
          </w:p>
        </w:tc>
        <w:tc>
          <w:tcPr>
            <w:tcW w:type="dxa" w:w="7143"/>
          </w:tcPr>
          <w:p>
            <w:pPr>
              <w:spacing w:after="0"/>
            </w:pPr>
            <w:r>
              <w:rPr>
                <w:b w:val="0"/>
                <w:i w:val="0"/>
                <w:sz w:val="20"/>
              </w:rPr>
              <w:t>Biến đổi và kiểm tra vòng hợp âm (hướng phát triển)</w:t>
            </w:r>
          </w:p>
        </w:tc>
        <w:tc>
          <w:tcPr>
            <w:tcW w:type="dxa" w:w="1020"/>
          </w:tcPr>
          <w:p>
            <w:pPr>
              <w:spacing w:after="0"/>
              <w:jc w:val="right"/>
            </w:pPr>
            <w:r>
              <w:rPr>
                <w:b w:val="0"/>
                <w:i w:val="0"/>
                <w:sz w:val="20"/>
              </w:rPr>
              <w:t>22</w:t>
            </w:r>
          </w:p>
        </w:tc>
      </w:tr>
      <w:tr>
        <w:tc>
          <w:tcPr>
            <w:tcW w:type="dxa" w:w="1134"/>
          </w:tcPr>
          <w:p>
            <w:pPr>
              <w:spacing w:after="0"/>
            </w:pPr>
            <w:r>
              <w:rPr>
                <w:b w:val="0"/>
                <w:i w:val="0"/>
                <w:sz w:val="20"/>
              </w:rPr>
              <w:t>7</w:t>
            </w:r>
          </w:p>
        </w:tc>
        <w:tc>
          <w:tcPr>
            <w:tcW w:type="dxa" w:w="7143"/>
          </w:tcPr>
          <w:p>
            <w:pPr>
              <w:spacing w:after="0"/>
            </w:pPr>
            <w:r>
              <w:rPr>
                <w:b/>
                <w:i w:val="0"/>
                <w:sz w:val="20"/>
              </w:rPr>
              <w:t>Thiết kế giao diện</w:t>
            </w:r>
          </w:p>
        </w:tc>
        <w:tc>
          <w:tcPr>
            <w:tcW w:type="dxa" w:w="1020"/>
          </w:tcPr>
          <w:p>
            <w:pPr>
              <w:spacing w:after="0"/>
              <w:jc w:val="right"/>
            </w:pPr>
            <w:r>
              <w:rPr>
                <w:b w:val="0"/>
                <w:i w:val="0"/>
                <w:sz w:val="20"/>
              </w:rPr>
              <w:t>23</w:t>
            </w:r>
          </w:p>
        </w:tc>
      </w:tr>
      <w:tr>
        <w:tc>
          <w:tcPr>
            <w:tcW w:type="dxa" w:w="1134"/>
          </w:tcPr>
          <w:p>
            <w:pPr>
              <w:spacing w:after="0"/>
            </w:pPr>
            <w:r>
              <w:rPr>
                <w:b w:val="0"/>
                <w:i w:val="0"/>
                <w:sz w:val="20"/>
              </w:rPr>
              <w:t>8</w:t>
            </w:r>
          </w:p>
        </w:tc>
        <w:tc>
          <w:tcPr>
            <w:tcW w:type="dxa" w:w="7143"/>
          </w:tcPr>
          <w:p>
            <w:pPr>
              <w:spacing w:after="0"/>
            </w:pPr>
            <w:r>
              <w:rPr>
                <w:b/>
                <w:i w:val="0"/>
                <w:sz w:val="20"/>
              </w:rPr>
              <w:t>Thiết kế kiểm thử</w:t>
            </w:r>
          </w:p>
        </w:tc>
        <w:tc>
          <w:tcPr>
            <w:tcW w:type="dxa" w:w="1020"/>
          </w:tcPr>
          <w:p>
            <w:pPr>
              <w:spacing w:after="0"/>
              <w:jc w:val="right"/>
            </w:pPr>
            <w:r>
              <w:rPr>
                <w:b w:val="0"/>
                <w:i w:val="0"/>
                <w:sz w:val="20"/>
              </w:rPr>
              <w:t>27</w:t>
            </w:r>
          </w:p>
        </w:tc>
      </w:tr>
      <w:tr>
        <w:tc>
          <w:tcPr>
            <w:tcW w:type="dxa" w:w="1134"/>
          </w:tcPr>
          <w:p>
            <w:pPr>
              <w:spacing w:after="0"/>
            </w:pPr>
            <w:r>
              <w:rPr>
                <w:b w:val="0"/>
                <w:i w:val="0"/>
                <w:sz w:val="20"/>
              </w:rPr>
              <w:t>8.1</w:t>
            </w:r>
          </w:p>
        </w:tc>
        <w:tc>
          <w:tcPr>
            <w:tcW w:type="dxa" w:w="7143"/>
          </w:tcPr>
          <w:p>
            <w:pPr>
              <w:spacing w:after="0"/>
            </w:pPr>
            <w:r>
              <w:rPr>
                <w:b w:val="0"/>
                <w:i w:val="0"/>
                <w:sz w:val="20"/>
              </w:rPr>
              <w:t>Các mức kiểm thử</w:t>
            </w:r>
          </w:p>
        </w:tc>
        <w:tc>
          <w:tcPr>
            <w:tcW w:type="dxa" w:w="1020"/>
          </w:tcPr>
          <w:p>
            <w:pPr>
              <w:spacing w:after="0"/>
              <w:jc w:val="right"/>
            </w:pPr>
            <w:r>
              <w:rPr>
                <w:b w:val="0"/>
                <w:i w:val="0"/>
                <w:sz w:val="20"/>
              </w:rPr>
              <w:t>27</w:t>
            </w:r>
          </w:p>
        </w:tc>
      </w:tr>
      <w:tr>
        <w:tc>
          <w:tcPr>
            <w:tcW w:type="dxa" w:w="1134"/>
          </w:tcPr>
          <w:p>
            <w:pPr>
              <w:spacing w:after="0"/>
            </w:pPr>
            <w:r>
              <w:rPr>
                <w:b w:val="0"/>
                <w:i w:val="0"/>
                <w:sz w:val="20"/>
              </w:rPr>
              <w:t>8.2</w:t>
            </w:r>
          </w:p>
        </w:tc>
        <w:tc>
          <w:tcPr>
            <w:tcW w:type="dxa" w:w="7143"/>
          </w:tcPr>
          <w:p>
            <w:pPr>
              <w:spacing w:after="0"/>
            </w:pPr>
            <w:r>
              <w:rPr>
                <w:b w:val="0"/>
                <w:i w:val="0"/>
                <w:sz w:val="20"/>
              </w:rPr>
              <w:t>Ca kiểm thử mẫu</w:t>
            </w:r>
          </w:p>
        </w:tc>
        <w:tc>
          <w:tcPr>
            <w:tcW w:type="dxa" w:w="1020"/>
          </w:tcPr>
          <w:p>
            <w:pPr>
              <w:spacing w:after="0"/>
              <w:jc w:val="right"/>
            </w:pPr>
            <w:r>
              <w:rPr>
                <w:b w:val="0"/>
                <w:i w:val="0"/>
                <w:sz w:val="20"/>
              </w:rPr>
              <w:t>27</w:t>
            </w:r>
          </w:p>
        </w:tc>
      </w:tr>
      <w:tr>
        <w:tc>
          <w:tcPr>
            <w:tcW w:type="dxa" w:w="1134"/>
          </w:tcPr>
          <w:p>
            <w:pPr>
              <w:spacing w:after="0"/>
            </w:pPr>
            <w:r>
              <w:rPr>
                <w:b w:val="0"/>
                <w:i w:val="0"/>
                <w:sz w:val="20"/>
              </w:rPr>
              <w:t>8.3</w:t>
            </w:r>
          </w:p>
        </w:tc>
        <w:tc>
          <w:tcPr>
            <w:tcW w:type="dxa" w:w="7143"/>
          </w:tcPr>
          <w:p>
            <w:pPr>
              <w:spacing w:after="0"/>
            </w:pPr>
            <w:r>
              <w:rPr>
                <w:b w:val="0"/>
                <w:i w:val="0"/>
                <w:sz w:val="20"/>
              </w:rPr>
              <w:t>Bộ đánh giá AI Tutor</w:t>
            </w:r>
          </w:p>
        </w:tc>
        <w:tc>
          <w:tcPr>
            <w:tcW w:type="dxa" w:w="1020"/>
          </w:tcPr>
          <w:p>
            <w:pPr>
              <w:spacing w:after="0"/>
              <w:jc w:val="right"/>
            </w:pPr>
            <w:r>
              <w:rPr>
                <w:b w:val="0"/>
                <w:i w:val="0"/>
                <w:sz w:val="20"/>
              </w:rPr>
              <w:t>28</w:t>
            </w:r>
          </w:p>
        </w:tc>
      </w:tr>
      <w:tr>
        <w:tc>
          <w:tcPr>
            <w:tcW w:type="dxa" w:w="1134"/>
          </w:tcPr>
          <w:p>
            <w:pPr>
              <w:spacing w:after="0"/>
            </w:pPr>
            <w:r>
              <w:rPr>
                <w:b w:val="0"/>
                <w:i w:val="0"/>
                <w:sz w:val="20"/>
              </w:rPr>
              <w:t>8.4</w:t>
            </w:r>
          </w:p>
        </w:tc>
        <w:tc>
          <w:tcPr>
            <w:tcW w:type="dxa" w:w="7143"/>
          </w:tcPr>
          <w:p>
            <w:pPr>
              <w:spacing w:after="0"/>
            </w:pPr>
            <w:r>
              <w:rPr>
                <w:b w:val="0"/>
                <w:i w:val="0"/>
                <w:sz w:val="20"/>
              </w:rPr>
              <w:t>Đánh giá hệ gợi ý</w:t>
            </w:r>
          </w:p>
        </w:tc>
        <w:tc>
          <w:tcPr>
            <w:tcW w:type="dxa" w:w="1020"/>
          </w:tcPr>
          <w:p>
            <w:pPr>
              <w:spacing w:after="0"/>
              <w:jc w:val="right"/>
            </w:pPr>
            <w:r>
              <w:rPr>
                <w:b w:val="0"/>
                <w:i w:val="0"/>
                <w:sz w:val="20"/>
              </w:rPr>
              <w:t>28</w:t>
            </w:r>
          </w:p>
        </w:tc>
      </w:tr>
    </w:tbl>
    <w:p>
      <w:r>
        <w:br w:type="page"/>
      </w:r>
    </w:p>
    <w:p>
      <w:pPr>
        <w:keepNext/>
        <w:spacing w:before="120" w:after="60"/>
        <w:jc w:val="center"/>
      </w:pPr>
      <w:r>
        <w:rPr>
          <w:b/>
          <w:i/>
          <w:color w:val="1F4E79"/>
          <w:sz w:val="20"/>
        </w:rPr>
        <w:t>Bảng 1. Lịch sử phiên bản</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022"/>
        <w:gridCol w:w="1394"/>
        <w:gridCol w:w="4277"/>
        <w:gridCol w:w="1301"/>
        <w:gridCol w:w="1301"/>
      </w:tblGrid>
      <w:tr>
        <w:trPr>
          <w:cantSplit w:val="true"/>
          <w:tblHeader w:val="true"/>
        </w:trPr>
        <w:tc>
          <w:tcPr>
            <w:tcW w:type="dxa" w:w="1023"/>
            <w:shd w:val="clear" w:color="auto" w:fill="1F4E79"/>
          </w:tcPr>
          <w:p>
            <w:pPr>
              <w:spacing w:after="0" w:line="264" w:lineRule="auto"/>
            </w:pPr>
            <w:r>
              <w:rPr>
                <w:b/>
                <w:i w:val="0"/>
                <w:color w:val="FFFFFF"/>
                <w:sz w:val="20"/>
              </w:rPr>
              <w:t>Phiên bản</w:t>
            </w:r>
          </w:p>
        </w:tc>
        <w:tc>
          <w:tcPr>
            <w:tcW w:type="dxa" w:w="1395"/>
            <w:shd w:val="clear" w:color="auto" w:fill="1F4E79"/>
          </w:tcPr>
          <w:p>
            <w:pPr>
              <w:spacing w:after="0" w:line="264" w:lineRule="auto"/>
            </w:pPr>
            <w:r>
              <w:rPr>
                <w:b/>
                <w:i w:val="0"/>
                <w:color w:val="FFFFFF"/>
                <w:sz w:val="20"/>
              </w:rPr>
              <w:t>Ngày</w:t>
            </w:r>
          </w:p>
        </w:tc>
        <w:tc>
          <w:tcPr>
            <w:tcW w:type="dxa" w:w="4277"/>
            <w:shd w:val="clear" w:color="auto" w:fill="1F4E79"/>
          </w:tcPr>
          <w:p>
            <w:pPr>
              <w:spacing w:after="0" w:line="264" w:lineRule="auto"/>
            </w:pPr>
            <w:r>
              <w:rPr>
                <w:b/>
                <w:i w:val="0"/>
                <w:color w:val="FFFFFF"/>
                <w:sz w:val="20"/>
              </w:rPr>
              <w:t>Thay đổi</w:t>
            </w:r>
          </w:p>
        </w:tc>
        <w:tc>
          <w:tcPr>
            <w:tcW w:type="dxa" w:w="1302"/>
            <w:shd w:val="clear" w:color="auto" w:fill="1F4E79"/>
          </w:tcPr>
          <w:p>
            <w:pPr>
              <w:spacing w:after="0" w:line="264" w:lineRule="auto"/>
            </w:pPr>
            <w:r>
              <w:rPr>
                <w:b/>
                <w:i w:val="0"/>
                <w:color w:val="FFFFFF"/>
                <w:sz w:val="20"/>
              </w:rPr>
              <w:t>Người viết</w:t>
            </w:r>
          </w:p>
        </w:tc>
        <w:tc>
          <w:tcPr>
            <w:tcW w:type="dxa" w:w="1302"/>
            <w:shd w:val="clear" w:color="auto" w:fill="1F4E79"/>
          </w:tcPr>
          <w:p>
            <w:pPr>
              <w:spacing w:after="0" w:line="264" w:lineRule="auto"/>
            </w:pPr>
            <w:r>
              <w:rPr>
                <w:b/>
                <w:i w:val="0"/>
                <w:color w:val="FFFFFF"/>
                <w:sz w:val="20"/>
              </w:rPr>
              <w:t>Người kiểm</w:t>
            </w:r>
          </w:p>
        </w:tc>
      </w:tr>
      <w:tr>
        <w:trPr>
          <w:cantSplit w:val="true"/>
        </w:trPr>
        <w:tc>
          <w:tcPr>
            <w:tcW w:type="dxa" w:w="1023"/>
          </w:tcPr>
          <w:p>
            <w:pPr>
              <w:spacing w:after="0" w:line="264" w:lineRule="auto"/>
            </w:pPr>
            <w:r>
              <w:rPr>
                <w:b w:val="0"/>
                <w:i w:val="0"/>
                <w:sz w:val="20"/>
              </w:rPr>
              <w:t>1.3</w:t>
            </w:r>
          </w:p>
        </w:tc>
        <w:tc>
          <w:tcPr>
            <w:tcW w:type="dxa" w:w="1395"/>
          </w:tcPr>
          <w:p>
            <w:pPr>
              <w:spacing w:after="0" w:line="264" w:lineRule="auto"/>
            </w:pPr>
            <w:r>
              <w:rPr>
                <w:b w:val="0"/>
                <w:i w:val="0"/>
                <w:sz w:val="20"/>
              </w:rPr>
              <w:t>14/10/2026</w:t>
            </w:r>
          </w:p>
        </w:tc>
        <w:tc>
          <w:tcPr>
            <w:tcW w:type="dxa" w:w="4277"/>
          </w:tcPr>
          <w:p>
            <w:pPr>
              <w:spacing w:after="0" w:line="264" w:lineRule="auto"/>
            </w:pPr>
            <w:r>
              <w:rPr>
                <w:b w:val="0"/>
                <w:i w:val="0"/>
                <w:sz w:val="20"/>
              </w:rPr>
              <w:t>Bản SRS đầu tiên của đồ án.</w:t>
            </w:r>
          </w:p>
        </w:tc>
        <w:tc>
          <w:tcPr>
            <w:tcW w:type="dxa" w:w="1302"/>
          </w:tcPr>
          <w:p>
            <w:pPr>
              <w:spacing w:after="0" w:line="264" w:lineRule="auto"/>
            </w:pPr>
            <w:r>
              <w:rPr>
                <w:b w:val="0"/>
                <w:i w:val="0"/>
                <w:sz w:val="20"/>
              </w:rPr>
              <w:t>Cả nhóm</w:t>
            </w:r>
          </w:p>
        </w:tc>
        <w:tc>
          <w:tcPr>
            <w:tcW w:type="dxa" w:w="1302"/>
          </w:tcPr>
          <w:p>
            <w:pPr>
              <w:spacing w:after="0" w:line="264" w:lineRule="auto"/>
            </w:pPr>
            <w:r>
              <w:rPr>
                <w:b w:val="0"/>
                <w:i w:val="0"/>
                <w:sz w:val="20"/>
              </w:rPr>
              <w:t>………</w:t>
            </w:r>
          </w:p>
        </w:tc>
      </w:tr>
      <w:tr>
        <w:trPr>
          <w:cantSplit w:val="true"/>
        </w:trPr>
        <w:tc>
          <w:tcPr>
            <w:tcW w:type="dxa" w:w="1023"/>
            <w:shd w:val="clear" w:color="auto" w:fill="F7F9FC"/>
          </w:tcPr>
          <w:p>
            <w:pPr>
              <w:spacing w:after="0" w:line="264" w:lineRule="auto"/>
            </w:pPr>
            <w:r>
              <w:rPr>
                <w:b w:val="0"/>
                <w:i w:val="0"/>
                <w:sz w:val="20"/>
              </w:rPr>
              <w:t>1.4</w:t>
            </w:r>
          </w:p>
        </w:tc>
        <w:tc>
          <w:tcPr>
            <w:tcW w:type="dxa" w:w="1395"/>
            <w:shd w:val="clear" w:color="auto" w:fill="F7F9FC"/>
          </w:tcPr>
          <w:p>
            <w:pPr>
              <w:spacing w:after="0" w:line="264" w:lineRule="auto"/>
            </w:pPr>
            <w:r>
              <w:rPr>
                <w:b w:val="0"/>
                <w:i w:val="0"/>
                <w:sz w:val="20"/>
              </w:rPr>
              <w:t>20/10/2026</w:t>
            </w:r>
          </w:p>
        </w:tc>
        <w:tc>
          <w:tcPr>
            <w:tcW w:type="dxa" w:w="4277"/>
            <w:shd w:val="clear" w:color="auto" w:fill="F7F9FC"/>
          </w:tcPr>
          <w:p>
            <w:pPr>
              <w:spacing w:after="0" w:line="264" w:lineRule="auto"/>
            </w:pPr>
            <w:r>
              <w:rPr>
                <w:b w:val="0"/>
                <w:i w:val="0"/>
                <w:sz w:val="20"/>
              </w:rPr>
              <w:t>Bổ sung lộ trình 12 bài, Harmony Lab, chatbot kèm cặp.</w:t>
            </w:r>
          </w:p>
        </w:tc>
        <w:tc>
          <w:tcPr>
            <w:tcW w:type="dxa" w:w="1302"/>
            <w:shd w:val="clear" w:color="auto" w:fill="F7F9FC"/>
          </w:tcPr>
          <w:p>
            <w:pPr>
              <w:spacing w:after="0" w:line="264" w:lineRule="auto"/>
            </w:pPr>
            <w:r>
              <w:rPr>
                <w:b w:val="0"/>
                <w:i w:val="0"/>
                <w:sz w:val="20"/>
              </w:rPr>
              <w:t>Cả nhóm</w:t>
            </w:r>
          </w:p>
        </w:tc>
        <w:tc>
          <w:tcPr>
            <w:tcW w:type="dxa" w:w="1302"/>
            <w:shd w:val="clear" w:color="auto" w:fill="F7F9FC"/>
          </w:tcPr>
          <w:p>
            <w:pPr>
              <w:spacing w:after="0" w:line="264" w:lineRule="auto"/>
            </w:pPr>
            <w:r>
              <w:rPr>
                <w:b w:val="0"/>
                <w:i w:val="0"/>
                <w:sz w:val="20"/>
              </w:rPr>
              <w:t>………</w:t>
            </w:r>
          </w:p>
        </w:tc>
      </w:tr>
      <w:tr>
        <w:trPr>
          <w:cantSplit w:val="true"/>
        </w:trPr>
        <w:tc>
          <w:tcPr>
            <w:tcW w:type="dxa" w:w="1023"/>
          </w:tcPr>
          <w:p>
            <w:pPr>
              <w:spacing w:after="0" w:line="264" w:lineRule="auto"/>
            </w:pPr>
            <w:r>
              <w:rPr>
                <w:b w:val="0"/>
                <w:i w:val="0"/>
                <w:sz w:val="20"/>
              </w:rPr>
              <w:t>2.0</w:t>
            </w:r>
          </w:p>
        </w:tc>
        <w:tc>
          <w:tcPr>
            <w:tcW w:type="dxa" w:w="1395"/>
          </w:tcPr>
          <w:p>
            <w:pPr>
              <w:spacing w:after="0" w:line="264" w:lineRule="auto"/>
            </w:pPr>
            <w:r>
              <w:rPr>
                <w:b w:val="0"/>
                <w:i w:val="0"/>
                <w:sz w:val="20"/>
              </w:rPr>
              <w:t>20/10/2026</w:t>
            </w:r>
          </w:p>
        </w:tc>
        <w:tc>
          <w:tcPr>
            <w:tcW w:type="dxa" w:w="4277"/>
          </w:tcPr>
          <w:p>
            <w:pPr>
              <w:spacing w:after="0" w:line="264" w:lineRule="auto"/>
            </w:pPr>
            <w:r>
              <w:rPr>
                <w:b w:val="0"/>
                <w:i w:val="0"/>
                <w:sz w:val="20"/>
              </w:rPr>
              <w:t>Tách thành 4 tài liệu theo góp ý của giảng viên, viết lại cho dễ đọc.</w:t>
            </w:r>
          </w:p>
        </w:tc>
        <w:tc>
          <w:tcPr>
            <w:tcW w:type="dxa" w:w="1302"/>
          </w:tcPr>
          <w:p>
            <w:pPr>
              <w:spacing w:after="0" w:line="264" w:lineRule="auto"/>
            </w:pPr>
            <w:r>
              <w:rPr>
                <w:b w:val="0"/>
                <w:i w:val="0"/>
                <w:sz w:val="20"/>
              </w:rPr>
              <w:t>Cả nhóm</w:t>
            </w:r>
          </w:p>
        </w:tc>
        <w:tc>
          <w:tcPr>
            <w:tcW w:type="dxa" w:w="1302"/>
          </w:tcPr>
          <w:p>
            <w:pPr>
              <w:spacing w:after="0" w:line="264" w:lineRule="auto"/>
            </w:pPr>
            <w:r>
              <w:rPr>
                <w:b w:val="0"/>
                <w:i w:val="0"/>
                <w:sz w:val="20"/>
              </w:rPr>
              <w:t>………</w:t>
            </w:r>
          </w:p>
        </w:tc>
      </w:tr>
      <w:tr>
        <w:trPr>
          <w:cantSplit w:val="true"/>
        </w:trPr>
        <w:tc>
          <w:tcPr>
            <w:tcW w:type="dxa" w:w="1023"/>
            <w:shd w:val="clear" w:color="auto" w:fill="F7F9FC"/>
          </w:tcPr>
          <w:p>
            <w:pPr>
              <w:spacing w:after="0" w:line="264" w:lineRule="auto"/>
            </w:pPr>
            <w:r>
              <w:rPr>
                <w:b w:val="0"/>
                <w:i w:val="0"/>
                <w:sz w:val="20"/>
              </w:rPr>
              <w:t>2.1</w:t>
            </w:r>
          </w:p>
        </w:tc>
        <w:tc>
          <w:tcPr>
            <w:tcW w:type="dxa" w:w="1395"/>
            <w:shd w:val="clear" w:color="auto" w:fill="F7F9FC"/>
          </w:tcPr>
          <w:p>
            <w:pPr>
              <w:spacing w:after="0" w:line="264" w:lineRule="auto"/>
            </w:pPr>
            <w:r>
              <w:rPr>
                <w:b w:val="0"/>
                <w:i w:val="0"/>
                <w:sz w:val="20"/>
              </w:rPr>
              <w:t>22/10/2026</w:t>
            </w:r>
          </w:p>
        </w:tc>
        <w:tc>
          <w:tcPr>
            <w:tcW w:type="dxa" w:w="4277"/>
            <w:shd w:val="clear" w:color="auto" w:fill="F7F9FC"/>
          </w:tcPr>
          <w:p>
            <w:pPr>
              <w:spacing w:after="0" w:line="264" w:lineRule="auto"/>
            </w:pPr>
            <w:r>
              <w:rPr>
                <w:b w:val="0"/>
                <w:i w:val="0"/>
                <w:sz w:val="20"/>
              </w:rPr>
              <w:t>Sửa sau rà soát nội bộ: ngưỡng học tiếp 0,60, cách tính điểm gợi ý theo bài, dữ liệu gửi cho AI, thu gọn Giai đoạn 2.</w:t>
            </w:r>
          </w:p>
        </w:tc>
        <w:tc>
          <w:tcPr>
            <w:tcW w:type="dxa" w:w="1302"/>
            <w:shd w:val="clear" w:color="auto" w:fill="F7F9FC"/>
          </w:tcPr>
          <w:p>
            <w:pPr>
              <w:spacing w:after="0" w:line="264" w:lineRule="auto"/>
            </w:pPr>
            <w:r>
              <w:rPr>
                <w:b w:val="0"/>
                <w:i w:val="0"/>
                <w:sz w:val="20"/>
              </w:rPr>
              <w:t>Cả nhóm</w:t>
            </w:r>
          </w:p>
        </w:tc>
        <w:tc>
          <w:tcPr>
            <w:tcW w:type="dxa" w:w="1302"/>
            <w:shd w:val="clear" w:color="auto" w:fill="F7F9FC"/>
          </w:tcPr>
          <w:p>
            <w:pPr>
              <w:spacing w:after="0" w:line="264" w:lineRule="auto"/>
            </w:pPr>
            <w:r>
              <w:rPr>
                <w:b w:val="0"/>
                <w:i w:val="0"/>
                <w:sz w:val="20"/>
              </w:rPr>
              <w:t>………</w:t>
            </w:r>
          </w:p>
        </w:tc>
      </w:tr>
    </w:tbl>
    <w:p>
      <w:pPr>
        <w:spacing w:after="40"/>
      </w:pPr>
    </w:p>
    <w:p>
      <w:pPr>
        <w:pStyle w:val="Heading1"/>
      </w:pPr>
      <w:r>
        <w:t>1. GIỚI THIỆU</w:t>
      </w:r>
    </w:p>
    <w:p>
      <w:pPr>
        <w:jc w:val="both"/>
      </w:pPr>
      <w:r>
        <w:rPr>
          <w:b w:val="0"/>
          <w:i w:val="0"/>
        </w:rPr>
        <w:t>Tài liệu này mô tả thiết kế chi tiết của HarmonyMentor AI ở mức đủ để lập trình và kiểm thử: cấu trúc cơ sở dữ liệu, API, giao diện giữa các module, sơ đồ tuần tự, thuật toán, màn hình và kế hoạch kiểm thử. Kiến trúc tổng thể và lý do chọn công nghệ nằm ở tài liệu Thiết kế tổng quan.</w:t>
      </w:r>
    </w:p>
    <w:p>
      <w:pPr>
        <w:pStyle w:val="Heading1"/>
      </w:pPr>
      <w:r>
        <w:t>2. THIẾT KẾ CƠ SỞ DỮ LIỆU</w:t>
      </w:r>
    </w:p>
    <w:p>
      <w:pPr>
        <w:pStyle w:val="Heading2"/>
      </w:pPr>
      <w:r>
        <w:t>2.1 Sơ đồ quan hệ thực thể</w:t>
      </w:r>
    </w:p>
    <w:p>
      <w:pPr>
        <w:jc w:val="both"/>
      </w:pPr>
      <w:r>
        <w:rPr>
          <w:b w:val="0"/>
          <w:i w:val="0"/>
        </w:rPr>
        <w:t>Dữ liệu được chia thành hai nhóm để sơ đồ dễ đọc. Nhóm thứ nhất phục vụ học tập. Nhóm thứ hai phục vụ AI Tutor, hệ gợi ý và Harmony Lab.</w:t>
      </w:r>
    </w:p>
    <w:p>
      <w:pPr>
        <w:keepNext/>
        <w:jc w:val="center"/>
      </w:pPr>
      <w:r>
        <w:drawing>
          <wp:inline xmlns:a="http://schemas.openxmlformats.org/drawingml/2006/main" xmlns:pic="http://schemas.openxmlformats.org/drawingml/2006/picture">
            <wp:extent cx="5760000" cy="4474286"/>
            <wp:docPr id="1" name="Picture 1"/>
            <wp:cNvGraphicFramePr>
              <a:graphicFrameLocks noChangeAspect="1"/>
            </wp:cNvGraphicFramePr>
            <a:graphic>
              <a:graphicData uri="http://schemas.openxmlformats.org/drawingml/2006/picture">
                <pic:pic>
                  <pic:nvPicPr>
                    <pic:cNvPr id="0" name="ct_erd_hoctap.png"/>
                    <pic:cNvPicPr/>
                  </pic:nvPicPr>
                  <pic:blipFill>
                    <a:blip r:embed="rId10"/>
                    <a:stretch>
                      <a:fillRect/>
                    </a:stretch>
                  </pic:blipFill>
                  <pic:spPr>
                    <a:xfrm>
                      <a:off x="0" y="0"/>
                      <a:ext cx="5760000" cy="4474286"/>
                    </a:xfrm>
                    <a:prstGeom prst="rect"/>
                  </pic:spPr>
                </pic:pic>
              </a:graphicData>
            </a:graphic>
          </wp:inline>
        </w:drawing>
      </w:r>
    </w:p>
    <w:p>
      <w:pPr>
        <w:jc w:val="center"/>
      </w:pPr>
      <w:r>
        <w:rPr>
          <w:b/>
          <w:i/>
          <w:color w:val="1F4E79"/>
          <w:sz w:val="20"/>
        </w:rPr>
        <w:t>Hình 1. Sơ đồ quan hệ thực thể: nhóm học tập</w:t>
      </w:r>
    </w:p>
    <w:p>
      <w:pPr>
        <w:keepNext/>
        <w:jc w:val="center"/>
      </w:pPr>
      <w:r>
        <w:drawing>
          <wp:inline xmlns:a="http://schemas.openxmlformats.org/drawingml/2006/main" xmlns:pic="http://schemas.openxmlformats.org/drawingml/2006/picture">
            <wp:extent cx="5760000" cy="2865306"/>
            <wp:docPr id="2" name="Picture 2"/>
            <wp:cNvGraphicFramePr>
              <a:graphicFrameLocks noChangeAspect="1"/>
            </wp:cNvGraphicFramePr>
            <a:graphic>
              <a:graphicData uri="http://schemas.openxmlformats.org/drawingml/2006/picture">
                <pic:pic>
                  <pic:nvPicPr>
                    <pic:cNvPr id="0" name="ct_erd_ai.png"/>
                    <pic:cNvPicPr/>
                  </pic:nvPicPr>
                  <pic:blipFill>
                    <a:blip r:embed="rId11"/>
                    <a:stretch>
                      <a:fillRect/>
                    </a:stretch>
                  </pic:blipFill>
                  <pic:spPr>
                    <a:xfrm>
                      <a:off x="0" y="0"/>
                      <a:ext cx="5760000" cy="2865306"/>
                    </a:xfrm>
                    <a:prstGeom prst="rect"/>
                  </pic:spPr>
                </pic:pic>
              </a:graphicData>
            </a:graphic>
          </wp:inline>
        </w:drawing>
      </w:r>
    </w:p>
    <w:p>
      <w:pPr>
        <w:jc w:val="center"/>
      </w:pPr>
      <w:r>
        <w:rPr>
          <w:b/>
          <w:i/>
          <w:color w:val="1F4E79"/>
          <w:sz w:val="20"/>
        </w:rPr>
        <w:t>Hình 2. Sơ đồ quan hệ thực thể: nhóm AI Tutor, gợi ý và Harmony Lab</w:t>
      </w:r>
    </w:p>
    <w:p>
      <w:pPr>
        <w:pStyle w:val="Heading2"/>
      </w:pPr>
      <w:r>
        <w:t>2.2 Bảng nhóm học tập</w:t>
      </w:r>
    </w:p>
    <w:p>
      <w:pPr>
        <w:keepNext/>
        <w:spacing w:before="120" w:after="60"/>
        <w:jc w:val="center"/>
      </w:pPr>
      <w:r>
        <w:rPr>
          <w:b/>
          <w:i/>
          <w:color w:val="1F4E79"/>
          <w:sz w:val="20"/>
        </w:rPr>
        <w:t>Bảng 2. Bảng users (người dùng)</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2045"/>
        <w:gridCol w:w="4835"/>
      </w:tblGrid>
      <w:tr>
        <w:trPr>
          <w:cantSplit w:val="true"/>
          <w:tblHeader w:val="true"/>
        </w:trPr>
        <w:tc>
          <w:tcPr>
            <w:tcW w:type="dxa" w:w="2417"/>
            <w:shd w:val="clear" w:color="auto" w:fill="1F4E79"/>
          </w:tcPr>
          <w:p>
            <w:pPr>
              <w:spacing w:after="0" w:line="264" w:lineRule="auto"/>
            </w:pPr>
            <w:r>
              <w:rPr>
                <w:b/>
                <w:i w:val="0"/>
                <w:color w:val="FFFFFF"/>
                <w:sz w:val="20"/>
              </w:rPr>
              <w:t>Cột</w:t>
            </w:r>
          </w:p>
        </w:tc>
        <w:tc>
          <w:tcPr>
            <w:tcW w:type="dxa" w:w="2045"/>
            <w:shd w:val="clear" w:color="auto" w:fill="1F4E79"/>
          </w:tcPr>
          <w:p>
            <w:pPr>
              <w:spacing w:after="0" w:line="264" w:lineRule="auto"/>
            </w:pPr>
            <w:r>
              <w:rPr>
                <w:b/>
                <w:i w:val="0"/>
                <w:color w:val="FFFFFF"/>
                <w:sz w:val="20"/>
              </w:rPr>
              <w:t>Kiểu</w:t>
            </w:r>
          </w:p>
        </w:tc>
        <w:tc>
          <w:tcPr>
            <w:tcW w:type="dxa" w:w="4835"/>
            <w:shd w:val="clear" w:color="auto" w:fill="1F4E79"/>
          </w:tcPr>
          <w:p>
            <w:pPr>
              <w:spacing w:after="0" w:line="264" w:lineRule="auto"/>
            </w:pPr>
            <w:r>
              <w:rPr>
                <w:b/>
                <w:i w:val="0"/>
                <w:color w:val="FFFFFF"/>
                <w:sz w:val="20"/>
              </w:rPr>
              <w:t>Ý nghĩa</w:t>
            </w:r>
          </w:p>
        </w:tc>
      </w:tr>
      <w:tr>
        <w:trPr>
          <w:cantSplit w:val="true"/>
        </w:trPr>
        <w:tc>
          <w:tcPr>
            <w:tcW w:type="dxa" w:w="2417"/>
          </w:tcPr>
          <w:p>
            <w:pPr>
              <w:spacing w:after="0" w:line="264" w:lineRule="auto"/>
            </w:pPr>
            <w:r>
              <w:rPr>
                <w:b w:val="0"/>
                <w:i w:val="0"/>
                <w:sz w:val="20"/>
              </w:rPr>
              <w:t>id</w:t>
            </w:r>
          </w:p>
        </w:tc>
        <w:tc>
          <w:tcPr>
            <w:tcW w:type="dxa" w:w="2045"/>
          </w:tcPr>
          <w:p>
            <w:pPr>
              <w:spacing w:after="0" w:line="264" w:lineRule="auto"/>
            </w:pPr>
            <w:r>
              <w:rPr>
                <w:b w:val="0"/>
                <w:i w:val="0"/>
                <w:sz w:val="20"/>
              </w:rPr>
              <w:t>varchar(64), PK</w:t>
            </w:r>
          </w:p>
        </w:tc>
        <w:tc>
          <w:tcPr>
            <w:tcW w:type="dxa" w:w="4835"/>
          </w:tcPr>
          <w:p>
            <w:pPr>
              <w:spacing w:after="0" w:line="264" w:lineRule="auto"/>
            </w:pPr>
            <w:r>
              <w:rPr>
                <w:b w:val="0"/>
                <w:i w:val="0"/>
                <w:sz w:val="20"/>
              </w:rPr>
              <w:t>Mã người dùng</w:t>
            </w:r>
          </w:p>
        </w:tc>
      </w:tr>
      <w:tr>
        <w:trPr>
          <w:cantSplit w:val="true"/>
        </w:trPr>
        <w:tc>
          <w:tcPr>
            <w:tcW w:type="dxa" w:w="2417"/>
            <w:shd w:val="clear" w:color="auto" w:fill="F7F9FC"/>
          </w:tcPr>
          <w:p>
            <w:pPr>
              <w:spacing w:after="0" w:line="264" w:lineRule="auto"/>
            </w:pPr>
            <w:r>
              <w:rPr>
                <w:b w:val="0"/>
                <w:i w:val="0"/>
                <w:sz w:val="20"/>
              </w:rPr>
              <w:t>email</w:t>
            </w:r>
          </w:p>
        </w:tc>
        <w:tc>
          <w:tcPr>
            <w:tcW w:type="dxa" w:w="2045"/>
            <w:shd w:val="clear" w:color="auto" w:fill="F7F9FC"/>
          </w:tcPr>
          <w:p>
            <w:pPr>
              <w:spacing w:after="0" w:line="264" w:lineRule="auto"/>
            </w:pPr>
            <w:r>
              <w:rPr>
                <w:b w:val="0"/>
                <w:i w:val="0"/>
                <w:sz w:val="20"/>
              </w:rPr>
              <w:t>varchar(320), unique</w:t>
            </w:r>
          </w:p>
        </w:tc>
        <w:tc>
          <w:tcPr>
            <w:tcW w:type="dxa" w:w="4835"/>
            <w:shd w:val="clear" w:color="auto" w:fill="F7F9FC"/>
          </w:tcPr>
          <w:p>
            <w:pPr>
              <w:spacing w:after="0" w:line="264" w:lineRule="auto"/>
            </w:pPr>
            <w:r>
              <w:rPr>
                <w:b w:val="0"/>
                <w:i w:val="0"/>
                <w:sz w:val="20"/>
              </w:rPr>
              <w:t>Email đăng nhập</w:t>
            </w:r>
          </w:p>
        </w:tc>
      </w:tr>
      <w:tr>
        <w:trPr>
          <w:cantSplit w:val="true"/>
        </w:trPr>
        <w:tc>
          <w:tcPr>
            <w:tcW w:type="dxa" w:w="2417"/>
          </w:tcPr>
          <w:p>
            <w:pPr>
              <w:spacing w:after="0" w:line="264" w:lineRule="auto"/>
            </w:pPr>
            <w:r>
              <w:rPr>
                <w:b w:val="0"/>
                <w:i w:val="0"/>
                <w:sz w:val="20"/>
              </w:rPr>
              <w:t>hashed_password</w:t>
            </w:r>
          </w:p>
        </w:tc>
        <w:tc>
          <w:tcPr>
            <w:tcW w:type="dxa" w:w="2045"/>
          </w:tcPr>
          <w:p>
            <w:pPr>
              <w:spacing w:after="0" w:line="264" w:lineRule="auto"/>
            </w:pPr>
            <w:r>
              <w:rPr>
                <w:b w:val="0"/>
                <w:i w:val="0"/>
                <w:sz w:val="20"/>
              </w:rPr>
              <w:t>varchar</w:t>
            </w:r>
          </w:p>
        </w:tc>
        <w:tc>
          <w:tcPr>
            <w:tcW w:type="dxa" w:w="4835"/>
          </w:tcPr>
          <w:p>
            <w:pPr>
              <w:spacing w:after="0" w:line="264" w:lineRule="auto"/>
            </w:pPr>
            <w:r>
              <w:rPr>
                <w:b w:val="0"/>
                <w:i w:val="0"/>
                <w:sz w:val="20"/>
              </w:rPr>
              <w:t>Mật khẩu đã băm bằng bcrypt</w:t>
            </w:r>
          </w:p>
        </w:tc>
      </w:tr>
      <w:tr>
        <w:trPr>
          <w:cantSplit w:val="true"/>
        </w:trPr>
        <w:tc>
          <w:tcPr>
            <w:tcW w:type="dxa" w:w="2417"/>
            <w:shd w:val="clear" w:color="auto" w:fill="F7F9FC"/>
          </w:tcPr>
          <w:p>
            <w:pPr>
              <w:spacing w:after="0" w:line="264" w:lineRule="auto"/>
            </w:pPr>
            <w:r>
              <w:rPr>
                <w:b w:val="0"/>
                <w:i w:val="0"/>
                <w:sz w:val="20"/>
              </w:rPr>
              <w:t>display_name</w:t>
            </w:r>
          </w:p>
        </w:tc>
        <w:tc>
          <w:tcPr>
            <w:tcW w:type="dxa" w:w="2045"/>
            <w:shd w:val="clear" w:color="auto" w:fill="F7F9FC"/>
          </w:tcPr>
          <w:p>
            <w:pPr>
              <w:spacing w:after="0" w:line="264" w:lineRule="auto"/>
            </w:pPr>
            <w:r>
              <w:rPr>
                <w:b w:val="0"/>
                <w:i w:val="0"/>
                <w:sz w:val="20"/>
              </w:rPr>
              <w:t>varchar(120)</w:t>
            </w:r>
          </w:p>
        </w:tc>
        <w:tc>
          <w:tcPr>
            <w:tcW w:type="dxa" w:w="4835"/>
            <w:shd w:val="clear" w:color="auto" w:fill="F7F9FC"/>
          </w:tcPr>
          <w:p>
            <w:pPr>
              <w:spacing w:after="0" w:line="264" w:lineRule="auto"/>
            </w:pPr>
            <w:r>
              <w:rPr>
                <w:b w:val="0"/>
                <w:i w:val="0"/>
                <w:sz w:val="20"/>
              </w:rPr>
              <w:t>Tên hiển thị</w:t>
            </w:r>
          </w:p>
        </w:tc>
      </w:tr>
      <w:tr>
        <w:trPr>
          <w:cantSplit w:val="true"/>
        </w:trPr>
        <w:tc>
          <w:tcPr>
            <w:tcW w:type="dxa" w:w="2417"/>
          </w:tcPr>
          <w:p>
            <w:pPr>
              <w:spacing w:after="0" w:line="264" w:lineRule="auto"/>
            </w:pPr>
            <w:r>
              <w:rPr>
                <w:b w:val="0"/>
                <w:i w:val="0"/>
                <w:sz w:val="20"/>
              </w:rPr>
              <w:t>role</w:t>
            </w:r>
          </w:p>
        </w:tc>
        <w:tc>
          <w:tcPr>
            <w:tcW w:type="dxa" w:w="2045"/>
          </w:tcPr>
          <w:p>
            <w:pPr>
              <w:spacing w:after="0" w:line="264" w:lineRule="auto"/>
            </w:pPr>
            <w:r>
              <w:rPr>
                <w:b w:val="0"/>
                <w:i w:val="0"/>
                <w:sz w:val="20"/>
              </w:rPr>
              <w:t>varchar(16)</w:t>
            </w:r>
          </w:p>
        </w:tc>
        <w:tc>
          <w:tcPr>
            <w:tcW w:type="dxa" w:w="4835"/>
          </w:tcPr>
          <w:p>
            <w:pPr>
              <w:spacing w:after="0" w:line="264" w:lineRule="auto"/>
            </w:pPr>
            <w:r>
              <w:rPr>
                <w:b w:val="0"/>
                <w:i w:val="0"/>
                <w:sz w:val="20"/>
              </w:rPr>
              <w:t>learner hoặc admin</w:t>
            </w:r>
          </w:p>
        </w:tc>
      </w:tr>
      <w:tr>
        <w:trPr>
          <w:cantSplit w:val="true"/>
        </w:trPr>
        <w:tc>
          <w:tcPr>
            <w:tcW w:type="dxa" w:w="2417"/>
            <w:shd w:val="clear" w:color="auto" w:fill="F7F9FC"/>
          </w:tcPr>
          <w:p>
            <w:pPr>
              <w:spacing w:after="0" w:line="264" w:lineRule="auto"/>
            </w:pPr>
            <w:r>
              <w:rPr>
                <w:b w:val="0"/>
                <w:i w:val="0"/>
                <w:sz w:val="20"/>
              </w:rPr>
              <w:t>preferred_instrument</w:t>
            </w:r>
          </w:p>
        </w:tc>
        <w:tc>
          <w:tcPr>
            <w:tcW w:type="dxa" w:w="2045"/>
            <w:shd w:val="clear" w:color="auto" w:fill="F7F9FC"/>
          </w:tcPr>
          <w:p>
            <w:pPr>
              <w:spacing w:after="0" w:line="264" w:lineRule="auto"/>
            </w:pPr>
            <w:r>
              <w:rPr>
                <w:b w:val="0"/>
                <w:i w:val="0"/>
                <w:sz w:val="20"/>
              </w:rPr>
              <w:t>varchar(16)</w:t>
            </w:r>
          </w:p>
        </w:tc>
        <w:tc>
          <w:tcPr>
            <w:tcW w:type="dxa" w:w="4835"/>
            <w:shd w:val="clear" w:color="auto" w:fill="F7F9FC"/>
          </w:tcPr>
          <w:p>
            <w:pPr>
              <w:spacing w:after="0" w:line="264" w:lineRule="auto"/>
            </w:pPr>
            <w:r>
              <w:rPr>
                <w:b w:val="0"/>
                <w:i w:val="0"/>
                <w:sz w:val="20"/>
              </w:rPr>
              <w:t>piano, guitar hoặc drums</w:t>
            </w:r>
          </w:p>
        </w:tc>
      </w:tr>
      <w:tr>
        <w:trPr>
          <w:cantSplit w:val="true"/>
        </w:trPr>
        <w:tc>
          <w:tcPr>
            <w:tcW w:type="dxa" w:w="2417"/>
          </w:tcPr>
          <w:p>
            <w:pPr>
              <w:spacing w:after="0" w:line="264" w:lineRule="auto"/>
            </w:pPr>
            <w:r>
              <w:rPr>
                <w:b w:val="0"/>
                <w:i w:val="0"/>
                <w:sz w:val="20"/>
              </w:rPr>
              <w:t>goal_text</w:t>
            </w:r>
          </w:p>
        </w:tc>
        <w:tc>
          <w:tcPr>
            <w:tcW w:type="dxa" w:w="2045"/>
          </w:tcPr>
          <w:p>
            <w:pPr>
              <w:spacing w:after="0" w:line="264" w:lineRule="auto"/>
            </w:pPr>
            <w:r>
              <w:rPr>
                <w:b w:val="0"/>
                <w:i w:val="0"/>
                <w:sz w:val="20"/>
              </w:rPr>
              <w:t>text</w:t>
            </w:r>
          </w:p>
        </w:tc>
        <w:tc>
          <w:tcPr>
            <w:tcW w:type="dxa" w:w="4835"/>
          </w:tcPr>
          <w:p>
            <w:pPr>
              <w:spacing w:after="0" w:line="264" w:lineRule="auto"/>
            </w:pPr>
            <w:r>
              <w:rPr>
                <w:b w:val="0"/>
                <w:i w:val="0"/>
                <w:sz w:val="20"/>
              </w:rPr>
              <w:t>Mục tiêu học tập viết tự do</w:t>
            </w:r>
          </w:p>
        </w:tc>
      </w:tr>
      <w:tr>
        <w:trPr>
          <w:cantSplit w:val="true"/>
        </w:trPr>
        <w:tc>
          <w:tcPr>
            <w:tcW w:type="dxa" w:w="2417"/>
            <w:shd w:val="clear" w:color="auto" w:fill="F7F9FC"/>
          </w:tcPr>
          <w:p>
            <w:pPr>
              <w:spacing w:after="0" w:line="264" w:lineRule="auto"/>
            </w:pPr>
            <w:r>
              <w:rPr>
                <w:b w:val="0"/>
                <w:i w:val="0"/>
                <w:sz w:val="20"/>
              </w:rPr>
              <w:t>goal_embedding</w:t>
            </w:r>
          </w:p>
        </w:tc>
        <w:tc>
          <w:tcPr>
            <w:tcW w:type="dxa" w:w="2045"/>
            <w:shd w:val="clear" w:color="auto" w:fill="F7F9FC"/>
          </w:tcPr>
          <w:p>
            <w:pPr>
              <w:spacing w:after="0" w:line="264" w:lineRule="auto"/>
            </w:pPr>
            <w:r>
              <w:rPr>
                <w:b w:val="0"/>
                <w:i w:val="0"/>
                <w:sz w:val="20"/>
              </w:rPr>
              <w:t>vector(384)</w:t>
            </w:r>
          </w:p>
        </w:tc>
        <w:tc>
          <w:tcPr>
            <w:tcW w:type="dxa" w:w="4835"/>
            <w:shd w:val="clear" w:color="auto" w:fill="F7F9FC"/>
          </w:tcPr>
          <w:p>
            <w:pPr>
              <w:spacing w:after="0" w:line="264" w:lineRule="auto"/>
            </w:pPr>
            <w:r>
              <w:rPr>
                <w:b w:val="0"/>
                <w:i w:val="0"/>
                <w:sz w:val="20"/>
              </w:rPr>
              <w:t>Vector của mục tiêu, dùng cho hệ gợi ý</w:t>
            </w:r>
          </w:p>
        </w:tc>
      </w:tr>
      <w:tr>
        <w:trPr>
          <w:cantSplit w:val="true"/>
        </w:trPr>
        <w:tc>
          <w:tcPr>
            <w:tcW w:type="dxa" w:w="2417"/>
          </w:tcPr>
          <w:p>
            <w:pPr>
              <w:spacing w:after="0" w:line="264" w:lineRule="auto"/>
            </w:pPr>
            <w:r>
              <w:rPr>
                <w:b w:val="0"/>
                <w:i w:val="0"/>
                <w:sz w:val="20"/>
              </w:rPr>
              <w:t>is_synthetic</w:t>
            </w:r>
          </w:p>
        </w:tc>
        <w:tc>
          <w:tcPr>
            <w:tcW w:type="dxa" w:w="2045"/>
          </w:tcPr>
          <w:p>
            <w:pPr>
              <w:spacing w:after="0" w:line="264" w:lineRule="auto"/>
            </w:pPr>
            <w:r>
              <w:rPr>
                <w:b w:val="0"/>
                <w:i w:val="0"/>
                <w:sz w:val="20"/>
              </w:rPr>
              <w:t>boolean</w:t>
            </w:r>
          </w:p>
        </w:tc>
        <w:tc>
          <w:tcPr>
            <w:tcW w:type="dxa" w:w="4835"/>
          </w:tcPr>
          <w:p>
            <w:pPr>
              <w:spacing w:after="0" w:line="264" w:lineRule="auto"/>
            </w:pPr>
            <w:r>
              <w:rPr>
                <w:b w:val="0"/>
                <w:i w:val="0"/>
                <w:sz w:val="20"/>
              </w:rPr>
              <w:t>Người học mô phỏng, không đăng nhập, không hiện trong thống kê</w:t>
            </w:r>
          </w:p>
        </w:tc>
      </w:tr>
      <w:tr>
        <w:trPr>
          <w:cantSplit w:val="true"/>
        </w:trPr>
        <w:tc>
          <w:tcPr>
            <w:tcW w:type="dxa" w:w="2417"/>
            <w:shd w:val="clear" w:color="auto" w:fill="F7F9FC"/>
          </w:tcPr>
          <w:p>
            <w:pPr>
              <w:spacing w:after="0" w:line="264" w:lineRule="auto"/>
            </w:pPr>
            <w:r>
              <w:rPr>
                <w:b w:val="0"/>
                <w:i w:val="0"/>
                <w:sz w:val="20"/>
              </w:rPr>
              <w:t>is_active</w:t>
            </w:r>
          </w:p>
        </w:tc>
        <w:tc>
          <w:tcPr>
            <w:tcW w:type="dxa" w:w="2045"/>
            <w:shd w:val="clear" w:color="auto" w:fill="F7F9FC"/>
          </w:tcPr>
          <w:p>
            <w:pPr>
              <w:spacing w:after="0" w:line="264" w:lineRule="auto"/>
            </w:pPr>
            <w:r>
              <w:rPr>
                <w:b w:val="0"/>
                <w:i w:val="0"/>
                <w:sz w:val="20"/>
              </w:rPr>
              <w:t>boolean</w:t>
            </w:r>
          </w:p>
        </w:tc>
        <w:tc>
          <w:tcPr>
            <w:tcW w:type="dxa" w:w="4835"/>
            <w:shd w:val="clear" w:color="auto" w:fill="F7F9FC"/>
          </w:tcPr>
          <w:p>
            <w:pPr>
              <w:spacing w:after="0" w:line="264" w:lineRule="auto"/>
            </w:pPr>
            <w:r>
              <w:rPr>
                <w:b w:val="0"/>
                <w:i w:val="0"/>
                <w:sz w:val="20"/>
              </w:rPr>
              <w:t>Tài khoản còn hoạt động</w:t>
            </w:r>
          </w:p>
        </w:tc>
      </w:tr>
      <w:tr>
        <w:trPr>
          <w:cantSplit w:val="true"/>
        </w:trPr>
        <w:tc>
          <w:tcPr>
            <w:tcW w:type="dxa" w:w="2417"/>
          </w:tcPr>
          <w:p>
            <w:pPr>
              <w:spacing w:after="0" w:line="264" w:lineRule="auto"/>
            </w:pPr>
            <w:r>
              <w:rPr>
                <w:b w:val="0"/>
                <w:i w:val="0"/>
                <w:sz w:val="20"/>
              </w:rPr>
              <w:t>created_at</w:t>
            </w:r>
          </w:p>
        </w:tc>
        <w:tc>
          <w:tcPr>
            <w:tcW w:type="dxa" w:w="2045"/>
          </w:tcPr>
          <w:p>
            <w:pPr>
              <w:spacing w:after="0" w:line="264" w:lineRule="auto"/>
            </w:pPr>
            <w:r>
              <w:rPr>
                <w:b w:val="0"/>
                <w:i w:val="0"/>
                <w:sz w:val="20"/>
              </w:rPr>
              <w:t>timestamp</w:t>
            </w:r>
          </w:p>
        </w:tc>
        <w:tc>
          <w:tcPr>
            <w:tcW w:type="dxa" w:w="4835"/>
          </w:tcPr>
          <w:p>
            <w:pPr>
              <w:spacing w:after="0" w:line="264" w:lineRule="auto"/>
            </w:pPr>
            <w:r>
              <w:rPr>
                <w:b w:val="0"/>
                <w:i w:val="0"/>
                <w:sz w:val="20"/>
              </w:rPr>
              <w:t>Thời điểm tạo</w:t>
            </w:r>
          </w:p>
        </w:tc>
      </w:tr>
    </w:tbl>
    <w:p>
      <w:pPr>
        <w:spacing w:after="40"/>
      </w:pPr>
    </w:p>
    <w:p>
      <w:pPr>
        <w:keepNext/>
        <w:spacing w:before="120" w:after="60"/>
        <w:jc w:val="center"/>
      </w:pPr>
      <w:r>
        <w:rPr>
          <w:b/>
          <w:i/>
          <w:color w:val="1F4E79"/>
          <w:sz w:val="20"/>
        </w:rPr>
        <w:t>Bảng 3. Bảng refresh_tokens (token làm mới)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2045"/>
        <w:gridCol w:w="4835"/>
      </w:tblGrid>
      <w:tr>
        <w:trPr>
          <w:cantSplit w:val="true"/>
          <w:tblHeader w:val="true"/>
        </w:trPr>
        <w:tc>
          <w:tcPr>
            <w:tcW w:type="dxa" w:w="2417"/>
            <w:shd w:val="clear" w:color="auto" w:fill="1F4E79"/>
          </w:tcPr>
          <w:p>
            <w:pPr>
              <w:spacing w:after="0" w:line="264" w:lineRule="auto"/>
            </w:pPr>
            <w:r>
              <w:rPr>
                <w:b/>
                <w:i w:val="0"/>
                <w:color w:val="FFFFFF"/>
                <w:sz w:val="20"/>
              </w:rPr>
              <w:t>Cột</w:t>
            </w:r>
          </w:p>
        </w:tc>
        <w:tc>
          <w:tcPr>
            <w:tcW w:type="dxa" w:w="2045"/>
            <w:shd w:val="clear" w:color="auto" w:fill="1F4E79"/>
          </w:tcPr>
          <w:p>
            <w:pPr>
              <w:spacing w:after="0" w:line="264" w:lineRule="auto"/>
            </w:pPr>
            <w:r>
              <w:rPr>
                <w:b/>
                <w:i w:val="0"/>
                <w:color w:val="FFFFFF"/>
                <w:sz w:val="20"/>
              </w:rPr>
              <w:t>Kiểu</w:t>
            </w:r>
          </w:p>
        </w:tc>
        <w:tc>
          <w:tcPr>
            <w:tcW w:type="dxa" w:w="4835"/>
            <w:shd w:val="clear" w:color="auto" w:fill="1F4E79"/>
          </w:tcPr>
          <w:p>
            <w:pPr>
              <w:spacing w:after="0" w:line="264" w:lineRule="auto"/>
            </w:pPr>
            <w:r>
              <w:rPr>
                <w:b/>
                <w:i w:val="0"/>
                <w:color w:val="FFFFFF"/>
                <w:sz w:val="20"/>
              </w:rPr>
              <w:t>Ý nghĩa</w:t>
            </w:r>
          </w:p>
        </w:tc>
      </w:tr>
      <w:tr>
        <w:trPr>
          <w:cantSplit w:val="true"/>
        </w:trPr>
        <w:tc>
          <w:tcPr>
            <w:tcW w:type="dxa" w:w="2417"/>
          </w:tcPr>
          <w:p>
            <w:pPr>
              <w:spacing w:after="0" w:line="264" w:lineRule="auto"/>
            </w:pPr>
            <w:r>
              <w:rPr>
                <w:b w:val="0"/>
                <w:i w:val="0"/>
                <w:sz w:val="20"/>
              </w:rPr>
              <w:t>id</w:t>
            </w:r>
          </w:p>
        </w:tc>
        <w:tc>
          <w:tcPr>
            <w:tcW w:type="dxa" w:w="2045"/>
          </w:tcPr>
          <w:p>
            <w:pPr>
              <w:spacing w:after="0" w:line="264" w:lineRule="auto"/>
            </w:pPr>
            <w:r>
              <w:rPr>
                <w:b w:val="0"/>
                <w:i w:val="0"/>
                <w:sz w:val="20"/>
              </w:rPr>
              <w:t>uuid, PK</w:t>
            </w:r>
          </w:p>
        </w:tc>
        <w:tc>
          <w:tcPr>
            <w:tcW w:type="dxa" w:w="4835"/>
          </w:tcPr>
          <w:p>
            <w:pPr>
              <w:spacing w:after="0" w:line="264" w:lineRule="auto"/>
            </w:pPr>
            <w:r>
              <w:rPr>
                <w:b w:val="0"/>
                <w:i w:val="0"/>
                <w:sz w:val="20"/>
              </w:rPr>
              <w:t>Mã token</w:t>
            </w:r>
          </w:p>
        </w:tc>
      </w:tr>
      <w:tr>
        <w:trPr>
          <w:cantSplit w:val="true"/>
        </w:trPr>
        <w:tc>
          <w:tcPr>
            <w:tcW w:type="dxa" w:w="2417"/>
            <w:shd w:val="clear" w:color="auto" w:fill="F7F9FC"/>
          </w:tcPr>
          <w:p>
            <w:pPr>
              <w:spacing w:after="0" w:line="264" w:lineRule="auto"/>
            </w:pPr>
            <w:r>
              <w:rPr>
                <w:b w:val="0"/>
                <w:i w:val="0"/>
                <w:sz w:val="20"/>
              </w:rPr>
              <w:t>user_id</w:t>
            </w:r>
          </w:p>
        </w:tc>
        <w:tc>
          <w:tcPr>
            <w:tcW w:type="dxa" w:w="2045"/>
            <w:shd w:val="clear" w:color="auto" w:fill="F7F9FC"/>
          </w:tcPr>
          <w:p>
            <w:pPr>
              <w:spacing w:after="0" w:line="264" w:lineRule="auto"/>
            </w:pPr>
            <w:r>
              <w:rPr>
                <w:b w:val="0"/>
                <w:i w:val="0"/>
                <w:sz w:val="20"/>
              </w:rPr>
              <w:t>FK → users</w:t>
            </w:r>
          </w:p>
        </w:tc>
        <w:tc>
          <w:tcPr>
            <w:tcW w:type="dxa" w:w="4835"/>
            <w:shd w:val="clear" w:color="auto" w:fill="F7F9FC"/>
          </w:tcPr>
          <w:p>
            <w:pPr>
              <w:spacing w:after="0" w:line="264" w:lineRule="auto"/>
            </w:pPr>
            <w:r>
              <w:rPr>
                <w:b w:val="0"/>
                <w:i w:val="0"/>
                <w:sz w:val="20"/>
              </w:rPr>
              <w:t>Chủ token</w:t>
            </w:r>
          </w:p>
        </w:tc>
      </w:tr>
      <w:tr>
        <w:trPr>
          <w:cantSplit w:val="true"/>
        </w:trPr>
        <w:tc>
          <w:tcPr>
            <w:tcW w:type="dxa" w:w="2417"/>
          </w:tcPr>
          <w:p>
            <w:pPr>
              <w:spacing w:after="0" w:line="264" w:lineRule="auto"/>
            </w:pPr>
            <w:r>
              <w:rPr>
                <w:b w:val="0"/>
                <w:i w:val="0"/>
                <w:sz w:val="20"/>
              </w:rPr>
              <w:t>token_hash</w:t>
            </w:r>
          </w:p>
        </w:tc>
        <w:tc>
          <w:tcPr>
            <w:tcW w:type="dxa" w:w="2045"/>
          </w:tcPr>
          <w:p>
            <w:pPr>
              <w:spacing w:after="0" w:line="264" w:lineRule="auto"/>
            </w:pPr>
            <w:r>
              <w:rPr>
                <w:b w:val="0"/>
                <w:i w:val="0"/>
                <w:sz w:val="20"/>
              </w:rPr>
              <w:t>varchar, unique</w:t>
            </w:r>
          </w:p>
        </w:tc>
        <w:tc>
          <w:tcPr>
            <w:tcW w:type="dxa" w:w="4835"/>
          </w:tcPr>
          <w:p>
            <w:pPr>
              <w:spacing w:after="0" w:line="264" w:lineRule="auto"/>
            </w:pPr>
            <w:r>
              <w:rPr>
                <w:b w:val="0"/>
                <w:i w:val="0"/>
                <w:sz w:val="20"/>
              </w:rPr>
              <w:t>Giá trị băm SHA-256 của token, không lưu token gốc</w:t>
            </w:r>
          </w:p>
        </w:tc>
      </w:tr>
      <w:tr>
        <w:trPr>
          <w:cantSplit w:val="true"/>
        </w:trPr>
        <w:tc>
          <w:tcPr>
            <w:tcW w:type="dxa" w:w="2417"/>
            <w:shd w:val="clear" w:color="auto" w:fill="F7F9FC"/>
          </w:tcPr>
          <w:p>
            <w:pPr>
              <w:spacing w:after="0" w:line="264" w:lineRule="auto"/>
            </w:pPr>
            <w:r>
              <w:rPr>
                <w:b w:val="0"/>
                <w:i w:val="0"/>
                <w:sz w:val="20"/>
              </w:rPr>
              <w:t>expires_at</w:t>
            </w:r>
          </w:p>
        </w:tc>
        <w:tc>
          <w:tcPr>
            <w:tcW w:type="dxa" w:w="2045"/>
            <w:shd w:val="clear" w:color="auto" w:fill="F7F9FC"/>
          </w:tcPr>
          <w:p>
            <w:pPr>
              <w:spacing w:after="0" w:line="264" w:lineRule="auto"/>
            </w:pPr>
            <w:r>
              <w:rPr>
                <w:b w:val="0"/>
                <w:i w:val="0"/>
                <w:sz w:val="20"/>
              </w:rPr>
              <w:t>timestamp</w:t>
            </w:r>
          </w:p>
        </w:tc>
        <w:tc>
          <w:tcPr>
            <w:tcW w:type="dxa" w:w="4835"/>
            <w:shd w:val="clear" w:color="auto" w:fill="F7F9FC"/>
          </w:tcPr>
          <w:p>
            <w:pPr>
              <w:spacing w:after="0" w:line="264" w:lineRule="auto"/>
            </w:pPr>
            <w:r>
              <w:rPr>
                <w:b w:val="0"/>
                <w:i w:val="0"/>
                <w:sz w:val="20"/>
              </w:rPr>
              <w:t>Hết hạn sau 7 ngày</w:t>
            </w:r>
          </w:p>
        </w:tc>
      </w:tr>
      <w:tr>
        <w:trPr>
          <w:cantSplit w:val="true"/>
        </w:trPr>
        <w:tc>
          <w:tcPr>
            <w:tcW w:type="dxa" w:w="2417"/>
          </w:tcPr>
          <w:p>
            <w:pPr>
              <w:spacing w:after="0" w:line="264" w:lineRule="auto"/>
            </w:pPr>
            <w:r>
              <w:rPr>
                <w:b w:val="0"/>
                <w:i w:val="0"/>
                <w:sz w:val="20"/>
              </w:rPr>
              <w:t>revoked_at</w:t>
            </w:r>
          </w:p>
        </w:tc>
        <w:tc>
          <w:tcPr>
            <w:tcW w:type="dxa" w:w="2045"/>
          </w:tcPr>
          <w:p>
            <w:pPr>
              <w:spacing w:after="0" w:line="264" w:lineRule="auto"/>
            </w:pPr>
            <w:r>
              <w:rPr>
                <w:b w:val="0"/>
                <w:i w:val="0"/>
                <w:sz w:val="20"/>
              </w:rPr>
              <w:t>timestamp, null</w:t>
            </w:r>
          </w:p>
        </w:tc>
        <w:tc>
          <w:tcPr>
            <w:tcW w:type="dxa" w:w="4835"/>
          </w:tcPr>
          <w:p>
            <w:pPr>
              <w:spacing w:after="0" w:line="264" w:lineRule="auto"/>
            </w:pPr>
            <w:r>
              <w:rPr>
                <w:b w:val="0"/>
                <w:i w:val="0"/>
                <w:sz w:val="20"/>
              </w:rPr>
              <w:t>Thời điểm bị thu hồi</w:t>
            </w:r>
          </w:p>
        </w:tc>
      </w:tr>
    </w:tbl>
    <w:p>
      <w:pPr>
        <w:spacing w:after="40"/>
      </w:pPr>
    </w:p>
    <w:p>
      <w:pPr>
        <w:keepNext/>
        <w:spacing w:before="120" w:after="60"/>
        <w:jc w:val="center"/>
      </w:pPr>
      <w:r>
        <w:rPr>
          <w:b/>
          <w:i/>
          <w:color w:val="1F4E79"/>
          <w:sz w:val="20"/>
        </w:rPr>
        <w:t>Bảng 4. Bảng nội dung học</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Bảng</w:t>
            </w:r>
          </w:p>
        </w:tc>
        <w:tc>
          <w:tcPr>
            <w:tcW w:type="dxa" w:w="7066"/>
            <w:shd w:val="clear" w:color="auto" w:fill="1F4E79"/>
          </w:tcPr>
          <w:p>
            <w:pPr>
              <w:spacing w:after="0" w:line="264" w:lineRule="auto"/>
            </w:pPr>
            <w:r>
              <w:rPr>
                <w:b/>
                <w:i w:val="0"/>
                <w:color w:val="FFFFFF"/>
                <w:sz w:val="20"/>
              </w:rPr>
              <w:t>Cột chính</w:t>
            </w:r>
          </w:p>
        </w:tc>
      </w:tr>
      <w:tr>
        <w:trPr>
          <w:cantSplit w:val="true"/>
        </w:trPr>
        <w:tc>
          <w:tcPr>
            <w:tcW w:type="dxa" w:w="2231"/>
          </w:tcPr>
          <w:p>
            <w:pPr>
              <w:spacing w:after="0" w:line="264" w:lineRule="auto"/>
            </w:pPr>
            <w:r>
              <w:rPr>
                <w:b w:val="0"/>
                <w:i w:val="0"/>
                <w:sz w:val="20"/>
              </w:rPr>
              <w:t>courses</w:t>
            </w:r>
          </w:p>
        </w:tc>
        <w:tc>
          <w:tcPr>
            <w:tcW w:type="dxa" w:w="7066"/>
          </w:tcPr>
          <w:p>
            <w:pPr>
              <w:spacing w:after="0" w:line="264" w:lineRule="auto"/>
            </w:pPr>
            <w:r>
              <w:rPr>
                <w:b w:val="0"/>
                <w:i w:val="0"/>
                <w:sz w:val="20"/>
              </w:rPr>
              <w:t>id (PK), title, description, is_published</w:t>
            </w:r>
          </w:p>
        </w:tc>
      </w:tr>
      <w:tr>
        <w:trPr>
          <w:cantSplit w:val="true"/>
        </w:trPr>
        <w:tc>
          <w:tcPr>
            <w:tcW w:type="dxa" w:w="2231"/>
            <w:shd w:val="clear" w:color="auto" w:fill="F7F9FC"/>
          </w:tcPr>
          <w:p>
            <w:pPr>
              <w:spacing w:after="0" w:line="264" w:lineRule="auto"/>
            </w:pPr>
            <w:r>
              <w:rPr>
                <w:b w:val="0"/>
                <w:i w:val="0"/>
                <w:sz w:val="20"/>
              </w:rPr>
              <w:t>modules</w:t>
            </w:r>
          </w:p>
        </w:tc>
        <w:tc>
          <w:tcPr>
            <w:tcW w:type="dxa" w:w="7066"/>
            <w:shd w:val="clear" w:color="auto" w:fill="F7F9FC"/>
          </w:tcPr>
          <w:p>
            <w:pPr>
              <w:spacing w:after="0" w:line="264" w:lineRule="auto"/>
            </w:pPr>
            <w:r>
              <w:rPr>
                <w:b w:val="0"/>
                <w:i w:val="0"/>
                <w:sz w:val="20"/>
              </w:rPr>
              <w:t>id (PK), course_id (FK), branch (foundation, functional, pop, jazz, integrated), title, order_index</w:t>
            </w:r>
          </w:p>
        </w:tc>
      </w:tr>
      <w:tr>
        <w:trPr>
          <w:cantSplit w:val="true"/>
        </w:trPr>
        <w:tc>
          <w:tcPr>
            <w:tcW w:type="dxa" w:w="2231"/>
          </w:tcPr>
          <w:p>
            <w:pPr>
              <w:spacing w:after="0" w:line="264" w:lineRule="auto"/>
            </w:pPr>
            <w:r>
              <w:rPr>
                <w:b w:val="0"/>
                <w:i w:val="0"/>
                <w:sz w:val="20"/>
              </w:rPr>
              <w:t>lessons</w:t>
            </w:r>
          </w:p>
        </w:tc>
        <w:tc>
          <w:tcPr>
            <w:tcW w:type="dxa" w:w="7066"/>
          </w:tcPr>
          <w:p>
            <w:pPr>
              <w:spacing w:after="0" w:line="264" w:lineRule="auto"/>
            </w:pPr>
            <w:r>
              <w:rPr>
                <w:b w:val="0"/>
                <w:i w:val="0"/>
                <w:sz w:val="20"/>
              </w:rPr>
              <w:t>id (PK, ví dụ L05), module_id (FK), order_index (unique), title, objectives (JSON), status, deleted_at</w:t>
            </w:r>
          </w:p>
        </w:tc>
      </w:tr>
      <w:tr>
        <w:trPr>
          <w:cantSplit w:val="true"/>
        </w:trPr>
        <w:tc>
          <w:tcPr>
            <w:tcW w:type="dxa" w:w="2231"/>
            <w:shd w:val="clear" w:color="auto" w:fill="F7F9FC"/>
          </w:tcPr>
          <w:p>
            <w:pPr>
              <w:spacing w:after="0" w:line="264" w:lineRule="auto"/>
            </w:pPr>
            <w:r>
              <w:rPr>
                <w:b w:val="0"/>
                <w:i w:val="0"/>
                <w:sz w:val="20"/>
              </w:rPr>
              <w:t>lesson_blocks</w:t>
            </w:r>
          </w:p>
        </w:tc>
        <w:tc>
          <w:tcPr>
            <w:tcW w:type="dxa" w:w="7066"/>
            <w:shd w:val="clear" w:color="auto" w:fill="F7F9FC"/>
          </w:tcPr>
          <w:p>
            <w:pPr>
              <w:spacing w:after="0" w:line="264" w:lineRule="auto"/>
            </w:pPr>
            <w:r>
              <w:rPr>
                <w:b w:val="0"/>
                <w:i w:val="0"/>
                <w:sz w:val="20"/>
              </w:rPr>
              <w:t>id (PK), lesson_id (FK), position, block_type (THEORY, NOTATION, PIANO, CHECKPOINT…), payload (JSON). Unique (lesson_id, position)</w:t>
            </w:r>
          </w:p>
        </w:tc>
      </w:tr>
      <w:tr>
        <w:trPr>
          <w:cantSplit w:val="true"/>
        </w:trPr>
        <w:tc>
          <w:tcPr>
            <w:tcW w:type="dxa" w:w="2231"/>
          </w:tcPr>
          <w:p>
            <w:pPr>
              <w:spacing w:after="0" w:line="264" w:lineRule="auto"/>
            </w:pPr>
            <w:r>
              <w:rPr>
                <w:b w:val="0"/>
                <w:i w:val="0"/>
                <w:sz w:val="20"/>
              </w:rPr>
              <w:t>skills</w:t>
            </w:r>
          </w:p>
        </w:tc>
        <w:tc>
          <w:tcPr>
            <w:tcW w:type="dxa" w:w="7066"/>
          </w:tcPr>
          <w:p>
            <w:pPr>
              <w:spacing w:after="0" w:line="264" w:lineRule="auto"/>
            </w:pPr>
            <w:r>
              <w:rPr>
                <w:b w:val="0"/>
                <w:i w:val="0"/>
                <w:sz w:val="20"/>
              </w:rPr>
              <w:t>id (PK, ví dụ chord.seventh_build), name, group_code (14 nhóm kỹ năng), description, embedding vector(384), ready_threshold (đủ để học tiếp, mặc định 0,6), mastery_threshold (thành thạo, mặc định 0,8)</w:t>
            </w:r>
          </w:p>
        </w:tc>
      </w:tr>
      <w:tr>
        <w:trPr>
          <w:cantSplit w:val="true"/>
        </w:trPr>
        <w:tc>
          <w:tcPr>
            <w:tcW w:type="dxa" w:w="2231"/>
            <w:shd w:val="clear" w:color="auto" w:fill="F7F9FC"/>
          </w:tcPr>
          <w:p>
            <w:pPr>
              <w:spacing w:after="0" w:line="264" w:lineRule="auto"/>
            </w:pPr>
            <w:r>
              <w:rPr>
                <w:b w:val="0"/>
                <w:i w:val="0"/>
                <w:sz w:val="20"/>
              </w:rPr>
              <w:t>skill_prerequisites</w:t>
            </w:r>
          </w:p>
        </w:tc>
        <w:tc>
          <w:tcPr>
            <w:tcW w:type="dxa" w:w="7066"/>
            <w:shd w:val="clear" w:color="auto" w:fill="F7F9FC"/>
          </w:tcPr>
          <w:p>
            <w:pPr>
              <w:spacing w:after="0" w:line="264" w:lineRule="auto"/>
            </w:pPr>
            <w:r>
              <w:rPr>
                <w:b w:val="0"/>
                <w:i w:val="0"/>
                <w:sz w:val="20"/>
              </w:rPr>
              <w:t>id (PK), skill_id (FK), prerequisite_skill_id (FK). Unique cặp hai cột. Không cho phép tạo chu trình</w:t>
            </w:r>
          </w:p>
        </w:tc>
      </w:tr>
      <w:tr>
        <w:trPr>
          <w:cantSplit w:val="true"/>
        </w:trPr>
        <w:tc>
          <w:tcPr>
            <w:tcW w:type="dxa" w:w="2231"/>
          </w:tcPr>
          <w:p>
            <w:pPr>
              <w:spacing w:after="0" w:line="264" w:lineRule="auto"/>
            </w:pPr>
            <w:r>
              <w:rPr>
                <w:b w:val="0"/>
                <w:i w:val="0"/>
                <w:sz w:val="20"/>
              </w:rPr>
              <w:t>source_works, lesson_sources</w:t>
            </w:r>
          </w:p>
        </w:tc>
        <w:tc>
          <w:tcPr>
            <w:tcW w:type="dxa" w:w="7066"/>
          </w:tcPr>
          <w:p>
            <w:pPr>
              <w:spacing w:after="0" w:line="264" w:lineRule="auto"/>
            </w:pPr>
            <w:r>
              <w:rPr>
                <w:b w:val="0"/>
                <w:i w:val="0"/>
                <w:sz w:val="20"/>
              </w:rPr>
              <w:t>Nguồn tham chiếu (tên, tác giả, đường dẫn) và vị trí chương, mục của từng bài</w:t>
            </w:r>
          </w:p>
        </w:tc>
      </w:tr>
    </w:tbl>
    <w:p>
      <w:pPr>
        <w:spacing w:after="40"/>
      </w:pPr>
    </w:p>
    <w:p>
      <w:pPr>
        <w:keepNext/>
        <w:spacing w:before="120" w:after="60"/>
        <w:jc w:val="center"/>
      </w:pPr>
      <w:r>
        <w:rPr>
          <w:b/>
          <w:i/>
          <w:color w:val="1F4E79"/>
          <w:sz w:val="20"/>
        </w:rPr>
        <w:t>Bảng 5. Bảng bài tập và lượt làm</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Bảng</w:t>
            </w:r>
          </w:p>
        </w:tc>
        <w:tc>
          <w:tcPr>
            <w:tcW w:type="dxa" w:w="7066"/>
            <w:shd w:val="clear" w:color="auto" w:fill="1F4E79"/>
          </w:tcPr>
          <w:p>
            <w:pPr>
              <w:spacing w:after="0" w:line="264" w:lineRule="auto"/>
            </w:pPr>
            <w:r>
              <w:rPr>
                <w:b/>
                <w:i w:val="0"/>
                <w:color w:val="FFFFFF"/>
                <w:sz w:val="20"/>
              </w:rPr>
              <w:t>Cột chính</w:t>
            </w:r>
          </w:p>
        </w:tc>
      </w:tr>
      <w:tr>
        <w:trPr>
          <w:cantSplit w:val="true"/>
        </w:trPr>
        <w:tc>
          <w:tcPr>
            <w:tcW w:type="dxa" w:w="2231"/>
          </w:tcPr>
          <w:p>
            <w:pPr>
              <w:spacing w:after="0" w:line="264" w:lineRule="auto"/>
            </w:pPr>
            <w:r>
              <w:rPr>
                <w:b w:val="0"/>
                <w:i w:val="0"/>
                <w:sz w:val="20"/>
              </w:rPr>
              <w:t>exercises</w:t>
            </w:r>
          </w:p>
        </w:tc>
        <w:tc>
          <w:tcPr>
            <w:tcW w:type="dxa" w:w="7066"/>
          </w:tcPr>
          <w:p>
            <w:pPr>
              <w:spacing w:after="0" w:line="264" w:lineRule="auto"/>
            </w:pPr>
            <w:r>
              <w:rPr>
                <w:b w:val="0"/>
                <w:i w:val="0"/>
                <w:sz w:val="20"/>
              </w:rPr>
              <w:t>id (PK), lesson_id (FK), skill_id (FK), kind (loại câu), prompt, options (JSON), position, difficulty, deleted_at</w:t>
            </w:r>
          </w:p>
        </w:tc>
      </w:tr>
      <w:tr>
        <w:trPr>
          <w:cantSplit w:val="true"/>
        </w:trPr>
        <w:tc>
          <w:tcPr>
            <w:tcW w:type="dxa" w:w="2231"/>
            <w:shd w:val="clear" w:color="auto" w:fill="F7F9FC"/>
          </w:tcPr>
          <w:p>
            <w:pPr>
              <w:spacing w:after="0" w:line="264" w:lineRule="auto"/>
            </w:pPr>
            <w:r>
              <w:rPr>
                <w:b w:val="0"/>
                <w:i w:val="0"/>
                <w:sz w:val="20"/>
              </w:rPr>
              <w:t>exercise_versions</w:t>
            </w:r>
          </w:p>
        </w:tc>
        <w:tc>
          <w:tcPr>
            <w:tcW w:type="dxa" w:w="7066"/>
            <w:shd w:val="clear" w:color="auto" w:fill="F7F9FC"/>
          </w:tcPr>
          <w:p>
            <w:pPr>
              <w:spacing w:after="0" w:line="264" w:lineRule="auto"/>
            </w:pPr>
            <w:r>
              <w:rPr>
                <w:b w:val="0"/>
                <w:i w:val="0"/>
                <w:sz w:val="20"/>
              </w:rPr>
              <w:t>id (PK, ví dụ L02-Q06-v1), exercise_id (FK), version, answer_key (JSON), grader_config (JSON: chế độ chấm, cho phép thể đảo), explanation, provenance (JSON). Khi sửa câu hỏi, hệ thống tạo phiên bản mới để lượt làm cũ giữ đúng nghĩa</w:t>
            </w:r>
          </w:p>
        </w:tc>
      </w:tr>
      <w:tr>
        <w:trPr>
          <w:cantSplit w:val="true"/>
        </w:trPr>
        <w:tc>
          <w:tcPr>
            <w:tcW w:type="dxa" w:w="2231"/>
          </w:tcPr>
          <w:p>
            <w:pPr>
              <w:spacing w:after="0" w:line="264" w:lineRule="auto"/>
            </w:pPr>
            <w:r>
              <w:rPr>
                <w:b w:val="0"/>
                <w:i w:val="0"/>
                <w:sz w:val="20"/>
              </w:rPr>
              <w:t>attempts</w:t>
            </w:r>
          </w:p>
        </w:tc>
        <w:tc>
          <w:tcPr>
            <w:tcW w:type="dxa" w:w="7066"/>
          </w:tcPr>
          <w:p>
            <w:pPr>
              <w:spacing w:after="0" w:line="264" w:lineRule="auto"/>
            </w:pPr>
            <w:r>
              <w:rPr>
                <w:b w:val="0"/>
                <w:i w:val="0"/>
                <w:sz w:val="20"/>
              </w:rPr>
              <w:t>id (PK), user_id (FK), exercise_version_id (FK), answer (JSON), input_method (text, choice, piano), correct, score, primary_error, feedback, is_test, created_at</w:t>
            </w:r>
          </w:p>
        </w:tc>
      </w:tr>
      <w:tr>
        <w:trPr>
          <w:cantSplit w:val="true"/>
        </w:trPr>
        <w:tc>
          <w:tcPr>
            <w:tcW w:type="dxa" w:w="2231"/>
            <w:shd w:val="clear" w:color="auto" w:fill="F7F9FC"/>
          </w:tcPr>
          <w:p>
            <w:pPr>
              <w:spacing w:after="0" w:line="264" w:lineRule="auto"/>
            </w:pPr>
            <w:r>
              <w:rPr>
                <w:b w:val="0"/>
                <w:i w:val="0"/>
                <w:sz w:val="20"/>
              </w:rPr>
              <w:t>attempt_errors</w:t>
            </w:r>
          </w:p>
        </w:tc>
        <w:tc>
          <w:tcPr>
            <w:tcW w:type="dxa" w:w="7066"/>
            <w:shd w:val="clear" w:color="auto" w:fill="F7F9FC"/>
          </w:tcPr>
          <w:p>
            <w:pPr>
              <w:spacing w:after="0" w:line="264" w:lineRule="auto"/>
            </w:pPr>
            <w:r>
              <w:rPr>
                <w:b w:val="0"/>
                <w:i w:val="0"/>
                <w:sz w:val="20"/>
              </w:rPr>
              <w:t>id (PK), attempt_id (FK), code, detail (JSON). Một lượt làm có thể có nhiều lỗi</w:t>
            </w:r>
          </w:p>
        </w:tc>
      </w:tr>
      <w:tr>
        <w:trPr>
          <w:cantSplit w:val="true"/>
        </w:trPr>
        <w:tc>
          <w:tcPr>
            <w:tcW w:type="dxa" w:w="2231"/>
          </w:tcPr>
          <w:p>
            <w:pPr>
              <w:spacing w:after="0" w:line="264" w:lineRule="auto"/>
            </w:pPr>
            <w:r>
              <w:rPr>
                <w:b w:val="0"/>
                <w:i w:val="0"/>
                <w:sz w:val="20"/>
              </w:rPr>
              <w:t>lesson_progress</w:t>
            </w:r>
          </w:p>
        </w:tc>
        <w:tc>
          <w:tcPr>
            <w:tcW w:type="dxa" w:w="7066"/>
          </w:tcPr>
          <w:p>
            <w:pPr>
              <w:spacing w:after="0" w:line="264" w:lineRule="auto"/>
            </w:pPr>
            <w:r>
              <w:rPr>
                <w:b w:val="0"/>
                <w:i w:val="0"/>
                <w:sz w:val="20"/>
              </w:rPr>
              <w:t>id (PK), user_id (FK), lesson_id (FK), status, current_step, started_at, completed_at. Unique (user_id, lesson_id)</w:t>
            </w:r>
          </w:p>
        </w:tc>
      </w:tr>
    </w:tbl>
    <w:p>
      <w:pPr>
        <w:spacing w:after="40"/>
      </w:pPr>
    </w:p>
    <w:p>
      <w:pPr>
        <w:keepNext/>
        <w:spacing w:before="120" w:after="60"/>
        <w:jc w:val="center"/>
      </w:pPr>
      <w:r>
        <w:rPr>
          <w:b/>
          <w:i/>
          <w:color w:val="1F4E79"/>
          <w:sz w:val="20"/>
        </w:rPr>
        <w:t>Bảng 6. Bảng ôn tập và mức thành thạo</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Bảng</w:t>
            </w:r>
          </w:p>
        </w:tc>
        <w:tc>
          <w:tcPr>
            <w:tcW w:type="dxa" w:w="7066"/>
            <w:shd w:val="clear" w:color="auto" w:fill="1F4E79"/>
          </w:tcPr>
          <w:p>
            <w:pPr>
              <w:spacing w:after="0" w:line="264" w:lineRule="auto"/>
            </w:pPr>
            <w:r>
              <w:rPr>
                <w:b/>
                <w:i w:val="0"/>
                <w:color w:val="FFFFFF"/>
                <w:sz w:val="20"/>
              </w:rPr>
              <w:t>Cột chính</w:t>
            </w:r>
          </w:p>
        </w:tc>
      </w:tr>
      <w:tr>
        <w:trPr>
          <w:cantSplit w:val="true"/>
        </w:trPr>
        <w:tc>
          <w:tcPr>
            <w:tcW w:type="dxa" w:w="2231"/>
          </w:tcPr>
          <w:p>
            <w:pPr>
              <w:spacing w:after="0" w:line="264" w:lineRule="auto"/>
            </w:pPr>
            <w:r>
              <w:rPr>
                <w:b w:val="0"/>
                <w:i w:val="0"/>
                <w:sz w:val="20"/>
              </w:rPr>
              <w:t>review_items</w:t>
            </w:r>
          </w:p>
        </w:tc>
        <w:tc>
          <w:tcPr>
            <w:tcW w:type="dxa" w:w="7066"/>
          </w:tcPr>
          <w:p>
            <w:pPr>
              <w:spacing w:after="0" w:line="264" w:lineRule="auto"/>
            </w:pPr>
            <w:r>
              <w:rPr>
                <w:b w:val="0"/>
                <w:i w:val="0"/>
                <w:sz w:val="20"/>
              </w:rPr>
              <w:t>id (PK), lesson_id (FK), skill_id (FK), mode (đáp án cố định hoặc tự đánh giá), front, back, answer_key, provenance</w:t>
            </w:r>
          </w:p>
        </w:tc>
      </w:tr>
      <w:tr>
        <w:trPr>
          <w:cantSplit w:val="true"/>
        </w:trPr>
        <w:tc>
          <w:tcPr>
            <w:tcW w:type="dxa" w:w="2231"/>
            <w:shd w:val="clear" w:color="auto" w:fill="F7F9FC"/>
          </w:tcPr>
          <w:p>
            <w:pPr>
              <w:spacing w:after="0" w:line="264" w:lineRule="auto"/>
            </w:pPr>
            <w:r>
              <w:rPr>
                <w:b w:val="0"/>
                <w:i w:val="0"/>
                <w:sz w:val="20"/>
              </w:rPr>
              <w:t>review_states</w:t>
            </w:r>
          </w:p>
        </w:tc>
        <w:tc>
          <w:tcPr>
            <w:tcW w:type="dxa" w:w="7066"/>
            <w:shd w:val="clear" w:color="auto" w:fill="F7F9FC"/>
          </w:tcPr>
          <w:p>
            <w:pPr>
              <w:spacing w:after="0" w:line="264" w:lineRule="auto"/>
            </w:pPr>
            <w:r>
              <w:rPr>
                <w:b w:val="0"/>
                <w:i w:val="0"/>
                <w:sz w:val="20"/>
              </w:rPr>
              <w:t>id (PK), user_id (FK), review_item_id (FK), leitner_box (1–5), due_at, last_reviewed_at, failure_count. Unique (user_id, review_item_id). Chỉ mục trên due_at</w:t>
            </w:r>
          </w:p>
        </w:tc>
      </w:tr>
      <w:tr>
        <w:trPr>
          <w:cantSplit w:val="true"/>
        </w:trPr>
        <w:tc>
          <w:tcPr>
            <w:tcW w:type="dxa" w:w="2231"/>
          </w:tcPr>
          <w:p>
            <w:pPr>
              <w:spacing w:after="0" w:line="264" w:lineRule="auto"/>
            </w:pPr>
            <w:r>
              <w:rPr>
                <w:b w:val="0"/>
                <w:i w:val="0"/>
                <w:sz w:val="20"/>
              </w:rPr>
              <w:t>review_attempts</w:t>
            </w:r>
          </w:p>
        </w:tc>
        <w:tc>
          <w:tcPr>
            <w:tcW w:type="dxa" w:w="7066"/>
          </w:tcPr>
          <w:p>
            <w:pPr>
              <w:spacing w:after="0" w:line="264" w:lineRule="auto"/>
            </w:pPr>
            <w:r>
              <w:rPr>
                <w:b w:val="0"/>
                <w:i w:val="0"/>
                <w:sz w:val="20"/>
              </w:rPr>
              <w:t>id (PK), review_state_id (FK), answer, correct, response_time_ms, created_at</w:t>
            </w:r>
          </w:p>
        </w:tc>
      </w:tr>
      <w:tr>
        <w:trPr>
          <w:cantSplit w:val="true"/>
        </w:trPr>
        <w:tc>
          <w:tcPr>
            <w:tcW w:type="dxa" w:w="2231"/>
            <w:shd w:val="clear" w:color="auto" w:fill="F7F9FC"/>
          </w:tcPr>
          <w:p>
            <w:pPr>
              <w:spacing w:after="0" w:line="264" w:lineRule="auto"/>
            </w:pPr>
            <w:r>
              <w:rPr>
                <w:b w:val="0"/>
                <w:i w:val="0"/>
                <w:sz w:val="20"/>
              </w:rPr>
              <w:t>mastery_states</w:t>
            </w:r>
          </w:p>
        </w:tc>
        <w:tc>
          <w:tcPr>
            <w:tcW w:type="dxa" w:w="7066"/>
            <w:shd w:val="clear" w:color="auto" w:fill="F7F9FC"/>
          </w:tcPr>
          <w:p>
            <w:pPr>
              <w:spacing w:after="0" w:line="264" w:lineRule="auto"/>
            </w:pPr>
            <w:r>
              <w:rPr>
                <w:b w:val="0"/>
                <w:i w:val="0"/>
                <w:sz w:val="20"/>
              </w:rPr>
              <w:t>PK (user_id, skill_id), score (0–1), attempts_count, last_error_code, updated_at</w:t>
            </w:r>
          </w:p>
        </w:tc>
      </w:tr>
    </w:tbl>
    <w:p>
      <w:pPr>
        <w:spacing w:after="40"/>
      </w:pPr>
    </w:p>
    <w:p>
      <w:pPr>
        <w:pStyle w:val="Heading2"/>
      </w:pPr>
      <w:r>
        <w:t>2.3 Bảng nhóm AI Tutor, gợi ý và Harmony Lab</w:t>
      </w:r>
    </w:p>
    <w:p>
      <w:pPr>
        <w:keepNext/>
        <w:spacing w:before="120" w:after="60"/>
        <w:jc w:val="center"/>
      </w:pPr>
      <w:r>
        <w:rPr>
          <w:b/>
          <w:i/>
          <w:color w:val="1F4E79"/>
          <w:sz w:val="20"/>
        </w:rPr>
        <w:t>Bảng 7. Bảng của AI Tutor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Bảng</w:t>
            </w:r>
          </w:p>
        </w:tc>
        <w:tc>
          <w:tcPr>
            <w:tcW w:type="dxa" w:w="7066"/>
            <w:shd w:val="clear" w:color="auto" w:fill="1F4E79"/>
          </w:tcPr>
          <w:p>
            <w:pPr>
              <w:spacing w:after="0" w:line="264" w:lineRule="auto"/>
            </w:pPr>
            <w:r>
              <w:rPr>
                <w:b/>
                <w:i w:val="0"/>
                <w:color w:val="FFFFFF"/>
                <w:sz w:val="20"/>
              </w:rPr>
              <w:t>Cột chính</w:t>
            </w:r>
          </w:p>
        </w:tc>
      </w:tr>
      <w:tr>
        <w:trPr>
          <w:cantSplit w:val="true"/>
        </w:trPr>
        <w:tc>
          <w:tcPr>
            <w:tcW w:type="dxa" w:w="2231"/>
          </w:tcPr>
          <w:p>
            <w:pPr>
              <w:spacing w:after="0" w:line="264" w:lineRule="auto"/>
            </w:pPr>
            <w:r>
              <w:rPr>
                <w:b w:val="0"/>
                <w:i w:val="0"/>
                <w:sz w:val="20"/>
              </w:rPr>
              <w:t>chat_sessions</w:t>
            </w:r>
          </w:p>
        </w:tc>
        <w:tc>
          <w:tcPr>
            <w:tcW w:type="dxa" w:w="7066"/>
          </w:tcPr>
          <w:p>
            <w:pPr>
              <w:spacing w:after="0" w:line="264" w:lineRule="auto"/>
            </w:pPr>
            <w:r>
              <w:rPr>
                <w:b w:val="0"/>
                <w:i w:val="0"/>
                <w:sz w:val="20"/>
              </w:rPr>
              <w:t>id (UUID, PK), user_id (FK), mode (companion hoặc harmony_assistant), summary, created_at, updated_at</w:t>
            </w:r>
          </w:p>
        </w:tc>
      </w:tr>
      <w:tr>
        <w:trPr>
          <w:cantSplit w:val="true"/>
        </w:trPr>
        <w:tc>
          <w:tcPr>
            <w:tcW w:type="dxa" w:w="2231"/>
            <w:shd w:val="clear" w:color="auto" w:fill="F7F9FC"/>
          </w:tcPr>
          <w:p>
            <w:pPr>
              <w:spacing w:after="0" w:line="264" w:lineRule="auto"/>
            </w:pPr>
            <w:r>
              <w:rPr>
                <w:b w:val="0"/>
                <w:i w:val="0"/>
                <w:sz w:val="20"/>
              </w:rPr>
              <w:t>chat_messages</w:t>
            </w:r>
          </w:p>
        </w:tc>
        <w:tc>
          <w:tcPr>
            <w:tcW w:type="dxa" w:w="7066"/>
            <w:shd w:val="clear" w:color="auto" w:fill="F7F9FC"/>
          </w:tcPr>
          <w:p>
            <w:pPr>
              <w:spacing w:after="0" w:line="264" w:lineRule="auto"/>
            </w:pPr>
            <w:r>
              <w:rPr>
                <w:b w:val="0"/>
                <w:i w:val="0"/>
                <w:sz w:val="20"/>
              </w:rPr>
              <w:t>id (PK), session_id (FK), role (user, assistant, tool), content, intent, citations (JSON), engine_claims (JSON), tool_calls (JSON), hint_level, status (ok, failed, fallback), latency_ms, tokens_in, tokens_out, created_at</w:t>
            </w:r>
          </w:p>
        </w:tc>
      </w:tr>
      <w:tr>
        <w:trPr>
          <w:cantSplit w:val="true"/>
        </w:trPr>
        <w:tc>
          <w:tcPr>
            <w:tcW w:type="dxa" w:w="2231"/>
          </w:tcPr>
          <w:p>
            <w:pPr>
              <w:spacing w:after="0" w:line="264" w:lineRule="auto"/>
            </w:pPr>
            <w:r>
              <w:rPr>
                <w:b w:val="0"/>
                <w:i w:val="0"/>
                <w:sz w:val="20"/>
              </w:rPr>
              <w:t>chat_feedback</w:t>
            </w:r>
          </w:p>
        </w:tc>
        <w:tc>
          <w:tcPr>
            <w:tcW w:type="dxa" w:w="7066"/>
          </w:tcPr>
          <w:p>
            <w:pPr>
              <w:spacing w:after="0" w:line="264" w:lineRule="auto"/>
            </w:pPr>
            <w:r>
              <w:rPr>
                <w:b w:val="0"/>
                <w:i w:val="0"/>
                <w:sz w:val="20"/>
              </w:rPr>
              <w:t>id (PK), message_id (FK, unique), user_id (FK), stars (1–5), comment</w:t>
            </w:r>
          </w:p>
        </w:tc>
      </w:tr>
      <w:tr>
        <w:trPr>
          <w:cantSplit w:val="true"/>
        </w:trPr>
        <w:tc>
          <w:tcPr>
            <w:tcW w:type="dxa" w:w="2231"/>
            <w:shd w:val="clear" w:color="auto" w:fill="F7F9FC"/>
          </w:tcPr>
          <w:p>
            <w:pPr>
              <w:spacing w:after="0" w:line="264" w:lineRule="auto"/>
            </w:pPr>
            <w:r>
              <w:rPr>
                <w:b w:val="0"/>
                <w:i w:val="0"/>
                <w:sz w:val="20"/>
              </w:rPr>
              <w:t>companion_nudges</w:t>
            </w:r>
          </w:p>
        </w:tc>
        <w:tc>
          <w:tcPr>
            <w:tcW w:type="dxa" w:w="7066"/>
            <w:shd w:val="clear" w:color="auto" w:fill="F7F9FC"/>
          </w:tcPr>
          <w:p>
            <w:pPr>
              <w:spacing w:after="0" w:line="264" w:lineRule="auto"/>
            </w:pPr>
            <w:r>
              <w:rPr>
                <w:b w:val="0"/>
                <w:i w:val="0"/>
                <w:sz w:val="20"/>
              </w:rPr>
              <w:t>id (PK), user_id (FK), session_id (FK), kind (review_due, next_lesson, mastery_up), status (shown, clicked, dismissed), shown_at. Dùng ở Giai đoạn 2</w:t>
            </w:r>
          </w:p>
        </w:tc>
      </w:tr>
      <w:tr>
        <w:trPr>
          <w:cantSplit w:val="true"/>
        </w:trPr>
        <w:tc>
          <w:tcPr>
            <w:tcW w:type="dxa" w:w="2231"/>
          </w:tcPr>
          <w:p>
            <w:pPr>
              <w:spacing w:after="0" w:line="264" w:lineRule="auto"/>
            </w:pPr>
            <w:r>
              <w:rPr>
                <w:b w:val="0"/>
                <w:i w:val="0"/>
                <w:sz w:val="20"/>
              </w:rPr>
              <w:t>lesson_chunks</w:t>
            </w:r>
          </w:p>
        </w:tc>
        <w:tc>
          <w:tcPr>
            <w:tcW w:type="dxa" w:w="7066"/>
          </w:tcPr>
          <w:p>
            <w:pPr>
              <w:spacing w:after="0" w:line="264" w:lineRule="auto"/>
            </w:pPr>
            <w:r>
              <w:rPr>
                <w:b w:val="0"/>
                <w:i w:val="0"/>
                <w:sz w:val="20"/>
              </w:rPr>
              <w:t>id (PK), lesson_id (FK), block_id, chunk_index, text, source_work_id, embedding vector(384). Chỉ mục HNSW để tìm nhanh</w:t>
            </w:r>
          </w:p>
        </w:tc>
      </w:tr>
      <w:tr>
        <w:trPr>
          <w:cantSplit w:val="true"/>
        </w:trPr>
        <w:tc>
          <w:tcPr>
            <w:tcW w:type="dxa" w:w="2231"/>
            <w:shd w:val="clear" w:color="auto" w:fill="F7F9FC"/>
          </w:tcPr>
          <w:p>
            <w:pPr>
              <w:spacing w:after="0" w:line="264" w:lineRule="auto"/>
            </w:pPr>
            <w:r>
              <w:rPr>
                <w:b w:val="0"/>
                <w:i w:val="0"/>
                <w:sz w:val="20"/>
              </w:rPr>
              <w:t>quizzes, quiz_items</w:t>
            </w:r>
          </w:p>
        </w:tc>
        <w:tc>
          <w:tcPr>
            <w:tcW w:type="dxa" w:w="7066"/>
            <w:shd w:val="clear" w:color="auto" w:fill="F7F9FC"/>
          </w:tcPr>
          <w:p>
            <w:pPr>
              <w:spacing w:after="0" w:line="264" w:lineRule="auto"/>
            </w:pPr>
            <w:r>
              <w:rPr>
                <w:b w:val="0"/>
                <w:i w:val="0"/>
                <w:sz w:val="20"/>
              </w:rPr>
              <w:t>quizzes: id, user_id, skill_id, source. quiz_items: id, quiz_id, question, correct_answer (do Music Engine sinh), distractors (JSON), explanation, validated</w:t>
            </w:r>
          </w:p>
        </w:tc>
      </w:tr>
    </w:tbl>
    <w:p>
      <w:pPr>
        <w:spacing w:after="40"/>
      </w:pPr>
    </w:p>
    <w:p>
      <w:pPr>
        <w:keepNext/>
        <w:spacing w:before="120" w:after="60"/>
        <w:jc w:val="center"/>
      </w:pPr>
      <w:r>
        <w:rPr>
          <w:b/>
          <w:i/>
          <w:color w:val="1F4E79"/>
          <w:sz w:val="20"/>
        </w:rPr>
        <w:t>Bảng 8. Bảng của hệ gợi ý và Harmony Lab</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Bảng</w:t>
            </w:r>
          </w:p>
        </w:tc>
        <w:tc>
          <w:tcPr>
            <w:tcW w:type="dxa" w:w="7066"/>
            <w:shd w:val="clear" w:color="auto" w:fill="1F4E79"/>
          </w:tcPr>
          <w:p>
            <w:pPr>
              <w:spacing w:after="0" w:line="264" w:lineRule="auto"/>
            </w:pPr>
            <w:r>
              <w:rPr>
                <w:b/>
                <w:i w:val="0"/>
                <w:color w:val="FFFFFF"/>
                <w:sz w:val="20"/>
              </w:rPr>
              <w:t>Cột chính</w:t>
            </w:r>
          </w:p>
        </w:tc>
      </w:tr>
      <w:tr>
        <w:trPr>
          <w:cantSplit w:val="true"/>
        </w:trPr>
        <w:tc>
          <w:tcPr>
            <w:tcW w:type="dxa" w:w="2231"/>
          </w:tcPr>
          <w:p>
            <w:pPr>
              <w:spacing w:after="0" w:line="264" w:lineRule="auto"/>
            </w:pPr>
            <w:r>
              <w:rPr>
                <w:b w:val="0"/>
                <w:i w:val="0"/>
                <w:sz w:val="20"/>
              </w:rPr>
              <w:t>recommendation_logs</w:t>
            </w:r>
          </w:p>
        </w:tc>
        <w:tc>
          <w:tcPr>
            <w:tcW w:type="dxa" w:w="7066"/>
          </w:tcPr>
          <w:p>
            <w:pPr>
              <w:spacing w:after="0" w:line="264" w:lineRule="auto"/>
            </w:pPr>
            <w:r>
              <w:rPr>
                <w:b w:val="0"/>
                <w:i w:val="0"/>
                <w:sz w:val="20"/>
              </w:rPr>
              <w:t>id (PK), user_id (FK), lesson_ids (JSON), scores (JSON theo từng tầng), explanation, clicked_lesson_id, created_at</w:t>
            </w:r>
          </w:p>
        </w:tc>
      </w:tr>
      <w:tr>
        <w:trPr>
          <w:cantSplit w:val="true"/>
        </w:trPr>
        <w:tc>
          <w:tcPr>
            <w:tcW w:type="dxa" w:w="2231"/>
            <w:shd w:val="clear" w:color="auto" w:fill="F7F9FC"/>
          </w:tcPr>
          <w:p>
            <w:pPr>
              <w:spacing w:after="0" w:line="264" w:lineRule="auto"/>
            </w:pPr>
            <w:r>
              <w:rPr>
                <w:b w:val="0"/>
                <w:i w:val="0"/>
                <w:sz w:val="20"/>
              </w:rPr>
              <w:t>composition_projects</w:t>
            </w:r>
          </w:p>
        </w:tc>
        <w:tc>
          <w:tcPr>
            <w:tcW w:type="dxa" w:w="7066"/>
            <w:shd w:val="clear" w:color="auto" w:fill="F7F9FC"/>
          </w:tcPr>
          <w:p>
            <w:pPr>
              <w:spacing w:after="0" w:line="264" w:lineRule="auto"/>
            </w:pPr>
            <w:r>
              <w:rPr>
                <w:b w:val="0"/>
                <w:i w:val="0"/>
                <w:sz w:val="20"/>
              </w:rPr>
              <w:t>id (PK), user_id (FK), name, key, tempo_bpm, time_signature (4/4), bars (4–8), is_test, deleted_at. Giai đoạn 2</w:t>
            </w:r>
          </w:p>
        </w:tc>
      </w:tr>
      <w:tr>
        <w:trPr>
          <w:cantSplit w:val="true"/>
        </w:trPr>
        <w:tc>
          <w:tcPr>
            <w:tcW w:type="dxa" w:w="2231"/>
          </w:tcPr>
          <w:p>
            <w:pPr>
              <w:spacing w:after="0" w:line="264" w:lineRule="auto"/>
            </w:pPr>
            <w:r>
              <w:rPr>
                <w:b w:val="0"/>
                <w:i w:val="0"/>
                <w:sz w:val="20"/>
              </w:rPr>
              <w:t>chord_events, note_events, drum_events</w:t>
            </w:r>
          </w:p>
        </w:tc>
        <w:tc>
          <w:tcPr>
            <w:tcW w:type="dxa" w:w="7066"/>
          </w:tcPr>
          <w:p>
            <w:pPr>
              <w:spacing w:after="0" w:line="264" w:lineRule="auto"/>
            </w:pPr>
            <w:r>
              <w:rPr>
                <w:b w:val="0"/>
                <w:i w:val="0"/>
                <w:sz w:val="20"/>
              </w:rPr>
              <w:t>Sự kiện hợp âm, nốt giai điệu và trống của dự án. Thời gian tính theo phách (start_beat, duration_beats), không theo giây</w:t>
            </w:r>
          </w:p>
        </w:tc>
      </w:tr>
      <w:tr>
        <w:trPr>
          <w:cantSplit w:val="true"/>
        </w:trPr>
        <w:tc>
          <w:tcPr>
            <w:tcW w:type="dxa" w:w="2231"/>
            <w:shd w:val="clear" w:color="auto" w:fill="F7F9FC"/>
          </w:tcPr>
          <w:p>
            <w:pPr>
              <w:spacing w:after="0" w:line="264" w:lineRule="auto"/>
            </w:pPr>
            <w:r>
              <w:rPr>
                <w:b w:val="0"/>
                <w:i w:val="0"/>
                <w:sz w:val="20"/>
              </w:rPr>
              <w:t>ai_suggestions</w:t>
            </w:r>
          </w:p>
        </w:tc>
        <w:tc>
          <w:tcPr>
            <w:tcW w:type="dxa" w:w="7066"/>
            <w:shd w:val="clear" w:color="auto" w:fill="F7F9FC"/>
          </w:tcPr>
          <w:p>
            <w:pPr>
              <w:spacing w:after="0" w:line="264" w:lineRule="auto"/>
            </w:pPr>
            <w:r>
              <w:rPr>
                <w:b w:val="0"/>
                <w:i w:val="0"/>
                <w:sz w:val="20"/>
              </w:rPr>
              <w:t>id (PK), project_id (FK), rule, payload (JSON), explanation, status (pending, accepted, rejected)</w:t>
            </w:r>
          </w:p>
        </w:tc>
      </w:tr>
    </w:tbl>
    <w:p>
      <w:pPr>
        <w:spacing w:after="40"/>
      </w:pPr>
    </w:p>
    <w:p>
      <w:pPr>
        <w:pStyle w:val="Heading2"/>
      </w:pPr>
      <w:r>
        <w:t>2.4 Ràng buộc chung</w:t>
      </w:r>
    </w:p>
    <w:p>
      <w:pPr>
        <w:tabs>
          <w:tab w:pos="510" w:val="left"/>
        </w:tabs>
        <w:spacing w:after="60"/>
        <w:ind w:left="510" w:hanging="283"/>
      </w:pPr>
      <w:r>
        <w:rPr>
          <w:b w:val="0"/>
          <w:i w:val="0"/>
        </w:rPr>
        <w:t>•</w:t>
        <w:tab/>
        <w:t>Mọi bảng dữ liệu cá nhân có user_id. Mọi truy vấn lọc theo user_id lấy từ token.</w:t>
      </w:r>
    </w:p>
    <w:p>
      <w:pPr>
        <w:tabs>
          <w:tab w:pos="510" w:val="left"/>
        </w:tabs>
        <w:spacing w:after="60"/>
        <w:ind w:left="510" w:hanging="283"/>
      </w:pPr>
      <w:r>
        <w:rPr>
          <w:b w:val="0"/>
          <w:i w:val="0"/>
        </w:rPr>
        <w:t>•</w:t>
        <w:tab/>
        <w:t>Bài học, bài tập và dự án được xóa mềm bằng cột deleted_at. Lượt làm cũ vẫn trỏ đúng tới câu hỏi.</w:t>
      </w:r>
    </w:p>
    <w:p>
      <w:pPr>
        <w:tabs>
          <w:tab w:pos="510" w:val="left"/>
        </w:tabs>
        <w:spacing w:after="60"/>
        <w:ind w:left="510" w:hanging="283"/>
      </w:pPr>
      <w:r>
        <w:rPr>
          <w:b w:val="0"/>
          <w:i w:val="0"/>
        </w:rPr>
        <w:t>•</w:t>
        <w:tab/>
        <w:t>Lượt làm của Quản trị viên có is_test = true, không tính vào mức thành thạo và thống kê.</w:t>
      </w:r>
    </w:p>
    <w:p>
      <w:pPr>
        <w:tabs>
          <w:tab w:pos="510" w:val="left"/>
        </w:tabs>
        <w:spacing w:after="60"/>
        <w:ind w:left="510" w:hanging="283"/>
      </w:pPr>
      <w:r>
        <w:rPr>
          <w:b w:val="0"/>
          <w:i w:val="0"/>
        </w:rPr>
        <w:t>•</w:t>
        <w:tab/>
        <w:t>Người học mô phỏng có is_synthetic = true. Họ chỉ dùng để huấn luyện và đánh giá hệ gợi ý.</w:t>
      </w:r>
    </w:p>
    <w:p>
      <w:pPr>
        <w:pStyle w:val="Heading2"/>
      </w:pPr>
      <w:r>
        <w:t>2.5 Khóa Redis</w:t>
      </w:r>
    </w:p>
    <w:p>
      <w:pPr>
        <w:keepNext/>
        <w:spacing w:before="120" w:after="60"/>
        <w:jc w:val="center"/>
      </w:pPr>
      <w:r>
        <w:rPr>
          <w:b/>
          <w:i/>
          <w:color w:val="1F4E79"/>
          <w:sz w:val="20"/>
        </w:rPr>
        <w:t>Bảng 9. Khóa lưu trong Redis</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3161"/>
        <w:gridCol w:w="2045"/>
        <w:gridCol w:w="4091"/>
      </w:tblGrid>
      <w:tr>
        <w:trPr>
          <w:cantSplit w:val="true"/>
          <w:tblHeader w:val="true"/>
        </w:trPr>
        <w:tc>
          <w:tcPr>
            <w:tcW w:type="dxa" w:w="3161"/>
            <w:shd w:val="clear" w:color="auto" w:fill="1F4E79"/>
          </w:tcPr>
          <w:p>
            <w:pPr>
              <w:spacing w:after="0" w:line="264" w:lineRule="auto"/>
            </w:pPr>
            <w:r>
              <w:rPr>
                <w:b/>
                <w:i w:val="0"/>
                <w:color w:val="FFFFFF"/>
                <w:sz w:val="20"/>
              </w:rPr>
              <w:t>Khóa</w:t>
            </w:r>
          </w:p>
        </w:tc>
        <w:tc>
          <w:tcPr>
            <w:tcW w:type="dxa" w:w="2045"/>
            <w:shd w:val="clear" w:color="auto" w:fill="1F4E79"/>
          </w:tcPr>
          <w:p>
            <w:pPr>
              <w:spacing w:after="0" w:line="264" w:lineRule="auto"/>
            </w:pPr>
            <w:r>
              <w:rPr>
                <w:b/>
                <w:i w:val="0"/>
                <w:color w:val="FFFFFF"/>
                <w:sz w:val="20"/>
              </w:rPr>
              <w:t>Hết hạn</w:t>
            </w:r>
          </w:p>
        </w:tc>
        <w:tc>
          <w:tcPr>
            <w:tcW w:type="dxa" w:w="4091"/>
            <w:shd w:val="clear" w:color="auto" w:fill="1F4E79"/>
          </w:tcPr>
          <w:p>
            <w:pPr>
              <w:spacing w:after="0" w:line="264" w:lineRule="auto"/>
            </w:pPr>
            <w:r>
              <w:rPr>
                <w:b/>
                <w:i w:val="0"/>
                <w:color w:val="FFFFFF"/>
                <w:sz w:val="20"/>
              </w:rPr>
              <w:t>Nội dung</w:t>
            </w:r>
          </w:p>
        </w:tc>
      </w:tr>
      <w:tr>
        <w:trPr>
          <w:cantSplit w:val="true"/>
        </w:trPr>
        <w:tc>
          <w:tcPr>
            <w:tcW w:type="dxa" w:w="3161"/>
          </w:tcPr>
          <w:p>
            <w:pPr>
              <w:spacing w:after="0" w:line="264" w:lineRule="auto"/>
            </w:pPr>
            <w:r>
              <w:rPr>
                <w:b w:val="0"/>
                <w:i w:val="0"/>
                <w:sz w:val="20"/>
              </w:rPr>
              <w:t>chat:{session_id}</w:t>
            </w:r>
          </w:p>
        </w:tc>
        <w:tc>
          <w:tcPr>
            <w:tcW w:type="dxa" w:w="2045"/>
          </w:tcPr>
          <w:p>
            <w:pPr>
              <w:spacing w:after="0" w:line="264" w:lineRule="auto"/>
            </w:pPr>
            <w:r>
              <w:rPr>
                <w:b w:val="0"/>
                <w:i w:val="0"/>
                <w:sz w:val="20"/>
              </w:rPr>
              <w:t>24 giờ</w:t>
            </w:r>
          </w:p>
        </w:tc>
        <w:tc>
          <w:tcPr>
            <w:tcW w:type="dxa" w:w="4091"/>
          </w:tcPr>
          <w:p>
            <w:pPr>
              <w:spacing w:after="0" w:line="264" w:lineRule="auto"/>
            </w:pPr>
            <w:r>
              <w:rPr>
                <w:b w:val="0"/>
                <w:i w:val="0"/>
                <w:sz w:val="20"/>
              </w:rPr>
              <w:t>Danh sách 6 tin nhắn gần nhất của phiên</w:t>
            </w:r>
          </w:p>
        </w:tc>
      </w:tr>
      <w:tr>
        <w:trPr>
          <w:cantSplit w:val="true"/>
        </w:trPr>
        <w:tc>
          <w:tcPr>
            <w:tcW w:type="dxa" w:w="3161"/>
            <w:shd w:val="clear" w:color="auto" w:fill="F7F9FC"/>
          </w:tcPr>
          <w:p>
            <w:pPr>
              <w:spacing w:after="0" w:line="264" w:lineRule="auto"/>
            </w:pPr>
            <w:r>
              <w:rPr>
                <w:b w:val="0"/>
                <w:i w:val="0"/>
                <w:sz w:val="20"/>
              </w:rPr>
              <w:t>chat:nudge:{session_id}</w:t>
            </w:r>
          </w:p>
        </w:tc>
        <w:tc>
          <w:tcPr>
            <w:tcW w:type="dxa" w:w="2045"/>
            <w:shd w:val="clear" w:color="auto" w:fill="F7F9FC"/>
          </w:tcPr>
          <w:p>
            <w:pPr>
              <w:spacing w:after="0" w:line="264" w:lineRule="auto"/>
            </w:pPr>
            <w:r>
              <w:rPr>
                <w:b w:val="0"/>
                <w:i w:val="0"/>
                <w:sz w:val="20"/>
              </w:rPr>
              <w:t>24 giờ</w:t>
            </w:r>
          </w:p>
        </w:tc>
        <w:tc>
          <w:tcPr>
            <w:tcW w:type="dxa" w:w="4091"/>
            <w:shd w:val="clear" w:color="auto" w:fill="F7F9FC"/>
          </w:tcPr>
          <w:p>
            <w:pPr>
              <w:spacing w:after="0" w:line="264" w:lineRule="auto"/>
            </w:pPr>
            <w:r>
              <w:rPr>
                <w:b w:val="0"/>
                <w:i w:val="0"/>
                <w:sz w:val="20"/>
              </w:rPr>
              <w:t>Số lời nhắc đã hiện trong phiên (tối đa 3)</w:t>
            </w:r>
          </w:p>
        </w:tc>
      </w:tr>
      <w:tr>
        <w:trPr>
          <w:cantSplit w:val="true"/>
        </w:trPr>
        <w:tc>
          <w:tcPr>
            <w:tcW w:type="dxa" w:w="3161"/>
          </w:tcPr>
          <w:p>
            <w:pPr>
              <w:spacing w:after="0" w:line="264" w:lineRule="auto"/>
            </w:pPr>
            <w:r>
              <w:rPr>
                <w:b w:val="0"/>
                <w:i w:val="0"/>
                <w:sz w:val="20"/>
              </w:rPr>
              <w:t>rl:ai:{user_id}:{yyyymmdd}</w:t>
            </w:r>
          </w:p>
        </w:tc>
        <w:tc>
          <w:tcPr>
            <w:tcW w:type="dxa" w:w="2045"/>
          </w:tcPr>
          <w:p>
            <w:pPr>
              <w:spacing w:after="0" w:line="264" w:lineRule="auto"/>
            </w:pPr>
            <w:r>
              <w:rPr>
                <w:b w:val="0"/>
                <w:i w:val="0"/>
                <w:sz w:val="20"/>
              </w:rPr>
              <w:t>24 giờ</w:t>
            </w:r>
          </w:p>
        </w:tc>
        <w:tc>
          <w:tcPr>
            <w:tcW w:type="dxa" w:w="4091"/>
          </w:tcPr>
          <w:p>
            <w:pPr>
              <w:spacing w:after="0" w:line="264" w:lineRule="auto"/>
            </w:pPr>
            <w:r>
              <w:rPr>
                <w:b w:val="0"/>
                <w:i w:val="0"/>
                <w:sz w:val="20"/>
              </w:rPr>
              <w:t>Số câu hỏi AI trong ngày (tối đa 30)</w:t>
            </w:r>
          </w:p>
        </w:tc>
      </w:tr>
      <w:tr>
        <w:trPr>
          <w:cantSplit w:val="true"/>
        </w:trPr>
        <w:tc>
          <w:tcPr>
            <w:tcW w:type="dxa" w:w="3161"/>
            <w:shd w:val="clear" w:color="auto" w:fill="F7F9FC"/>
          </w:tcPr>
          <w:p>
            <w:pPr>
              <w:spacing w:after="0" w:line="264" w:lineRule="auto"/>
            </w:pPr>
            <w:r>
              <w:rPr>
                <w:b w:val="0"/>
                <w:i w:val="0"/>
                <w:sz w:val="20"/>
              </w:rPr>
              <w:t>rl:login:{email}:{ip}</w:t>
            </w:r>
          </w:p>
        </w:tc>
        <w:tc>
          <w:tcPr>
            <w:tcW w:type="dxa" w:w="2045"/>
            <w:shd w:val="clear" w:color="auto" w:fill="F7F9FC"/>
          </w:tcPr>
          <w:p>
            <w:pPr>
              <w:spacing w:after="0" w:line="264" w:lineRule="auto"/>
            </w:pPr>
            <w:r>
              <w:rPr>
                <w:b w:val="0"/>
                <w:i w:val="0"/>
                <w:sz w:val="20"/>
              </w:rPr>
              <w:t>15 phút</w:t>
            </w:r>
          </w:p>
        </w:tc>
        <w:tc>
          <w:tcPr>
            <w:tcW w:type="dxa" w:w="4091"/>
            <w:shd w:val="clear" w:color="auto" w:fill="F7F9FC"/>
          </w:tcPr>
          <w:p>
            <w:pPr>
              <w:spacing w:after="0" w:line="264" w:lineRule="auto"/>
            </w:pPr>
            <w:r>
              <w:rPr>
                <w:b w:val="0"/>
                <w:i w:val="0"/>
                <w:sz w:val="20"/>
              </w:rPr>
              <w:t>Số lần đăng nhập sai của một email từ một địa chỉ IP (tối đa 5). Đếm theo cặp này để người dùng chung wifi không khóa lẫn nhau</w:t>
            </w:r>
          </w:p>
        </w:tc>
      </w:tr>
    </w:tbl>
    <w:p>
      <w:pPr>
        <w:spacing w:after="40"/>
      </w:pPr>
    </w:p>
    <w:p>
      <w:pPr>
        <w:pStyle w:val="Heading1"/>
      </w:pPr>
      <w:r>
        <w:t>3. THIẾT KẾ API</w:t>
      </w:r>
    </w:p>
    <w:p>
      <w:pPr>
        <w:pStyle w:val="Heading2"/>
      </w:pPr>
      <w:r>
        <w:t>3.1 Quy ước chung</w:t>
      </w:r>
    </w:p>
    <w:p>
      <w:pPr>
        <w:tabs>
          <w:tab w:pos="510" w:val="left"/>
        </w:tabs>
        <w:spacing w:after="60"/>
        <w:ind w:left="510" w:hanging="283"/>
      </w:pPr>
      <w:r>
        <w:rPr>
          <w:b w:val="0"/>
          <w:i w:val="0"/>
        </w:rPr>
        <w:t>•</w:t>
        <w:tab/>
        <w:t>Tiền tố /api/v1. Dữ liệu gửi và nhận ở dạng JSON.</w:t>
      </w:r>
    </w:p>
    <w:p>
      <w:pPr>
        <w:tabs>
          <w:tab w:pos="510" w:val="left"/>
        </w:tabs>
        <w:spacing w:after="60"/>
        <w:ind w:left="510" w:hanging="283"/>
      </w:pPr>
      <w:r>
        <w:rPr>
          <w:b w:val="0"/>
          <w:i w:val="0"/>
        </w:rPr>
        <w:t>•</w:t>
        <w:tab/>
        <w:t>Token truy cập gửi trong header Authorization: Bearer. Token làm mới nằm trong cookie hm_refresh (httpOnly, 7 ngày).</w:t>
      </w:r>
    </w:p>
    <w:p>
      <w:pPr>
        <w:tabs>
          <w:tab w:pos="510" w:val="left"/>
        </w:tabs>
        <w:spacing w:after="60"/>
        <w:ind w:left="510" w:hanging="283"/>
      </w:pPr>
      <w:r>
        <w:rPr>
          <w:b w:val="0"/>
          <w:i w:val="0"/>
        </w:rPr>
        <w:t>•</w:t>
        <w:tab/>
        <w:t>Khi nhận mã 401, giao diện gọi /auth/refresh một lần rồi thử lại yêu cầu.</w:t>
      </w:r>
    </w:p>
    <w:p>
      <w:pPr>
        <w:tabs>
          <w:tab w:pos="510" w:val="left"/>
        </w:tabs>
        <w:spacing w:after="60"/>
        <w:ind w:left="510" w:hanging="283"/>
      </w:pPr>
      <w:r>
        <w:rPr>
          <w:b w:val="0"/>
          <w:i w:val="0"/>
        </w:rPr>
        <w:t>•</w:t>
        <w:tab/>
        <w:t>Mỗi phản hồi có header X-Response-Time để đo hiệu năng.</w:t>
      </w:r>
    </w:p>
    <w:p>
      <w:pPr>
        <w:pStyle w:val="Heading2"/>
      </w:pPr>
      <w:r>
        <w:t>3.2 Danh sách endpoint</w:t>
      </w:r>
    </w:p>
    <w:p>
      <w:pPr>
        <w:keepNext/>
        <w:spacing w:before="120" w:after="60"/>
        <w:jc w:val="center"/>
      </w:pPr>
      <w:r>
        <w:rPr>
          <w:b/>
          <w:i/>
          <w:color w:val="1F4E79"/>
          <w:sz w:val="20"/>
        </w:rPr>
        <w:t>Bảng 10. Danh sách endpoint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115"/>
        <w:gridCol w:w="3347"/>
        <w:gridCol w:w="1394"/>
        <w:gridCol w:w="3440"/>
      </w:tblGrid>
      <w:tr>
        <w:trPr>
          <w:cantSplit w:val="true"/>
          <w:tblHeader w:val="true"/>
        </w:trPr>
        <w:tc>
          <w:tcPr>
            <w:tcW w:type="dxa" w:w="1116"/>
            <w:shd w:val="clear" w:color="auto" w:fill="1F4E79"/>
          </w:tcPr>
          <w:p>
            <w:pPr>
              <w:spacing w:after="0" w:line="264" w:lineRule="auto"/>
            </w:pPr>
            <w:r>
              <w:rPr>
                <w:b/>
                <w:i w:val="0"/>
                <w:color w:val="FFFFFF"/>
                <w:sz w:val="20"/>
              </w:rPr>
              <w:t>Method</w:t>
            </w:r>
          </w:p>
        </w:tc>
        <w:tc>
          <w:tcPr>
            <w:tcW w:type="dxa" w:w="3347"/>
            <w:shd w:val="clear" w:color="auto" w:fill="1F4E79"/>
          </w:tcPr>
          <w:p>
            <w:pPr>
              <w:spacing w:after="0" w:line="264" w:lineRule="auto"/>
            </w:pPr>
            <w:r>
              <w:rPr>
                <w:b/>
                <w:i w:val="0"/>
                <w:color w:val="FFFFFF"/>
                <w:sz w:val="20"/>
              </w:rPr>
              <w:t>Endpoint</w:t>
            </w:r>
          </w:p>
        </w:tc>
        <w:tc>
          <w:tcPr>
            <w:tcW w:type="dxa" w:w="1395"/>
            <w:shd w:val="clear" w:color="auto" w:fill="1F4E79"/>
          </w:tcPr>
          <w:p>
            <w:pPr>
              <w:spacing w:after="0" w:line="264" w:lineRule="auto"/>
            </w:pPr>
            <w:r>
              <w:rPr>
                <w:b/>
                <w:i w:val="0"/>
                <w:color w:val="FFFFFF"/>
                <w:sz w:val="20"/>
              </w:rPr>
              <w:t>Quyền</w:t>
            </w:r>
          </w:p>
        </w:tc>
        <w:tc>
          <w:tcPr>
            <w:tcW w:type="dxa" w:w="3440"/>
            <w:shd w:val="clear" w:color="auto" w:fill="1F4E79"/>
          </w:tcPr>
          <w:p>
            <w:pPr>
              <w:spacing w:after="0" w:line="264" w:lineRule="auto"/>
            </w:pPr>
            <w:r>
              <w:rPr>
                <w:b/>
                <w:i w:val="0"/>
                <w:color w:val="FFFFFF"/>
                <w:sz w:val="20"/>
              </w:rPr>
              <w:t>Mô tả</w:t>
            </w:r>
          </w:p>
        </w:tc>
      </w:tr>
      <w:tr>
        <w:trPr>
          <w:cantSplit w:val="true"/>
        </w:trPr>
        <w:tc>
          <w:tcPr>
            <w:tcW w:type="dxa" w:w="1116"/>
          </w:tcPr>
          <w:p>
            <w:pPr>
              <w:spacing w:after="0" w:line="264" w:lineRule="auto"/>
            </w:pPr>
            <w:r>
              <w:rPr>
                <w:b w:val="0"/>
                <w:i w:val="0"/>
                <w:sz w:val="20"/>
              </w:rPr>
              <w:t>GET</w:t>
            </w:r>
          </w:p>
        </w:tc>
        <w:tc>
          <w:tcPr>
            <w:tcW w:type="dxa" w:w="3347"/>
          </w:tcPr>
          <w:p>
            <w:pPr>
              <w:spacing w:after="0" w:line="264" w:lineRule="auto"/>
            </w:pPr>
            <w:r>
              <w:rPr>
                <w:b w:val="0"/>
                <w:i w:val="0"/>
                <w:sz w:val="20"/>
              </w:rPr>
              <w:t>/health</w:t>
            </w:r>
          </w:p>
        </w:tc>
        <w:tc>
          <w:tcPr>
            <w:tcW w:type="dxa" w:w="1395"/>
          </w:tcPr>
          <w:p>
            <w:pPr>
              <w:spacing w:after="0" w:line="264" w:lineRule="auto"/>
            </w:pPr>
            <w:r>
              <w:rPr>
                <w:b w:val="0"/>
                <w:i w:val="0"/>
                <w:sz w:val="20"/>
              </w:rPr>
              <w:t>Công khai</w:t>
            </w:r>
          </w:p>
        </w:tc>
        <w:tc>
          <w:tcPr>
            <w:tcW w:type="dxa" w:w="3440"/>
          </w:tcPr>
          <w:p>
            <w:pPr>
              <w:spacing w:after="0" w:line="264" w:lineRule="auto"/>
            </w:pPr>
            <w:r>
              <w:rPr>
                <w:b w:val="0"/>
                <w:i w:val="0"/>
                <w:sz w:val="20"/>
              </w:rPr>
              <w:t>Trạng thái cơ sở dữ liệu, Redis, phiên bản</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/auth/register</w:t>
            </w:r>
          </w:p>
        </w:tc>
        <w:tc>
          <w:tcPr>
            <w:tcW w:type="dxa" w:w="1395"/>
            <w:shd w:val="clear" w:color="auto" w:fill="F7F9FC"/>
          </w:tcPr>
          <w:p>
            <w:pPr>
              <w:spacing w:after="0" w:line="264" w:lineRule="auto"/>
            </w:pPr>
            <w:r>
              <w:rPr>
                <w:b w:val="0"/>
                <w:i w:val="0"/>
                <w:sz w:val="20"/>
              </w:rPr>
              <w:t>Công khai</w:t>
            </w:r>
          </w:p>
        </w:tc>
        <w:tc>
          <w:tcPr>
            <w:tcW w:type="dxa" w:w="3440"/>
            <w:shd w:val="clear" w:color="auto" w:fill="F7F9FC"/>
          </w:tcPr>
          <w:p>
            <w:pPr>
              <w:spacing w:after="0" w:line="264" w:lineRule="auto"/>
            </w:pPr>
            <w:r>
              <w:rPr>
                <w:b w:val="0"/>
                <w:i w:val="0"/>
                <w:sz w:val="20"/>
              </w:rPr>
              <w:t>Tạo tài khoản, trả token truy cập, đặt cookie làm mới</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/auth/login</w:t>
            </w:r>
          </w:p>
        </w:tc>
        <w:tc>
          <w:tcPr>
            <w:tcW w:type="dxa" w:w="1395"/>
          </w:tcPr>
          <w:p>
            <w:pPr>
              <w:spacing w:after="0" w:line="264" w:lineRule="auto"/>
            </w:pPr>
            <w:r>
              <w:rPr>
                <w:b w:val="0"/>
                <w:i w:val="0"/>
                <w:sz w:val="20"/>
              </w:rPr>
              <w:t>Công khai</w:t>
            </w:r>
          </w:p>
        </w:tc>
        <w:tc>
          <w:tcPr>
            <w:tcW w:type="dxa" w:w="3440"/>
          </w:tcPr>
          <w:p>
            <w:pPr>
              <w:spacing w:after="0" w:line="264" w:lineRule="auto"/>
            </w:pPr>
            <w:r>
              <w:rPr>
                <w:b w:val="0"/>
                <w:i w:val="0"/>
                <w:sz w:val="20"/>
              </w:rPr>
              <w:t>Đăng nhập, khóa tạm sau 5 lần sai</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/auth/refresh</w:t>
            </w:r>
          </w:p>
        </w:tc>
        <w:tc>
          <w:tcPr>
            <w:tcW w:type="dxa" w:w="1395"/>
            <w:shd w:val="clear" w:color="auto" w:fill="F7F9FC"/>
          </w:tcPr>
          <w:p>
            <w:pPr>
              <w:spacing w:after="0" w:line="264" w:lineRule="auto"/>
            </w:pPr>
            <w:r>
              <w:rPr>
                <w:b w:val="0"/>
                <w:i w:val="0"/>
                <w:sz w:val="20"/>
              </w:rPr>
              <w:t>Cookie</w:t>
            </w:r>
          </w:p>
        </w:tc>
        <w:tc>
          <w:tcPr>
            <w:tcW w:type="dxa" w:w="3440"/>
            <w:shd w:val="clear" w:color="auto" w:fill="F7F9FC"/>
          </w:tcPr>
          <w:p>
            <w:pPr>
              <w:spacing w:after="0" w:line="264" w:lineRule="auto"/>
            </w:pPr>
            <w:r>
              <w:rPr>
                <w:b w:val="0"/>
                <w:i w:val="0"/>
                <w:sz w:val="20"/>
              </w:rPr>
              <w:t>Đổi token làm mới, cấp token truy cập mới</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/auth/logout</w:t>
            </w:r>
          </w:p>
        </w:tc>
        <w:tc>
          <w:tcPr>
            <w:tcW w:type="dxa" w:w="1395"/>
          </w:tcPr>
          <w:p>
            <w:pPr>
              <w:spacing w:after="0" w:line="264" w:lineRule="auto"/>
            </w:pPr>
            <w:r>
              <w:rPr>
                <w:b w:val="0"/>
                <w:i w:val="0"/>
                <w:sz w:val="20"/>
              </w:rPr>
              <w:t>Cookie</w:t>
            </w:r>
          </w:p>
        </w:tc>
        <w:tc>
          <w:tcPr>
            <w:tcW w:type="dxa" w:w="3440"/>
          </w:tcPr>
          <w:p>
            <w:pPr>
              <w:spacing w:after="0" w:line="264" w:lineRule="auto"/>
            </w:pPr>
            <w:r>
              <w:rPr>
                <w:b w:val="0"/>
                <w:i w:val="0"/>
                <w:sz w:val="20"/>
              </w:rPr>
              <w:t>Thu hồi token làm mới</w:t>
            </w:r>
          </w:p>
        </w:tc>
      </w:tr>
      <w:tr>
        <w:trPr>
          <w:cantSplit w:val="true"/>
        </w:trPr>
        <w:tc>
          <w:tcPr>
            <w:tcW w:type="dxa" w:w="1116"/>
            <w:shd w:val="clear" w:color="auto" w:fill="F7F9FC"/>
          </w:tcPr>
          <w:p>
            <w:pPr>
              <w:spacing w:after="0" w:line="264" w:lineRule="auto"/>
            </w:pPr>
            <w:r>
              <w:rPr>
                <w:b w:val="0"/>
                <w:i w:val="0"/>
                <w:sz w:val="20"/>
              </w:rPr>
              <w:t>GET, PATCH</w:t>
            </w:r>
          </w:p>
        </w:tc>
        <w:tc>
          <w:tcPr>
            <w:tcW w:type="dxa" w:w="3347"/>
            <w:shd w:val="clear" w:color="auto" w:fill="F7F9FC"/>
          </w:tcPr>
          <w:p>
            <w:pPr>
              <w:spacing w:after="0" w:line="264" w:lineRule="auto"/>
            </w:pPr>
            <w:r>
              <w:rPr>
                <w:b w:val="0"/>
                <w:i w:val="0"/>
                <w:sz w:val="20"/>
              </w:rPr>
              <w:t>/me</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Xem, sửa tên hiển thị và nhạc cụ ưa thích</w:t>
            </w:r>
          </w:p>
        </w:tc>
      </w:tr>
      <w:tr>
        <w:trPr>
          <w:cantSplit w:val="true"/>
        </w:trPr>
        <w:tc>
          <w:tcPr>
            <w:tcW w:type="dxa" w:w="1116"/>
          </w:tcPr>
          <w:p>
            <w:pPr>
              <w:spacing w:after="0" w:line="264" w:lineRule="auto"/>
            </w:pPr>
            <w:r>
              <w:rPr>
                <w:b w:val="0"/>
                <w:i w:val="0"/>
                <w:sz w:val="20"/>
              </w:rPr>
              <w:t>PUT</w:t>
            </w:r>
          </w:p>
        </w:tc>
        <w:tc>
          <w:tcPr>
            <w:tcW w:type="dxa" w:w="3347"/>
          </w:tcPr>
          <w:p>
            <w:pPr>
              <w:spacing w:after="0" w:line="264" w:lineRule="auto"/>
            </w:pPr>
            <w:r>
              <w:rPr>
                <w:b w:val="0"/>
                <w:i w:val="0"/>
                <w:sz w:val="20"/>
              </w:rPr>
              <w:t>/me/goal</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Lưu mục tiêu học tập, tính vector mục tiêu</w:t>
            </w:r>
          </w:p>
        </w:tc>
      </w:tr>
      <w:tr>
        <w:trPr>
          <w:cantSplit w:val="true"/>
        </w:trPr>
        <w:tc>
          <w:tcPr>
            <w:tcW w:type="dxa" w:w="1116"/>
            <w:shd w:val="clear" w:color="auto" w:fill="F7F9FC"/>
          </w:tcPr>
          <w:p>
            <w:pPr>
              <w:spacing w:after="0" w:line="264" w:lineRule="auto"/>
            </w:pPr>
            <w:r>
              <w:rPr>
                <w:b w:val="0"/>
                <w:i w:val="0"/>
                <w:sz w:val="20"/>
              </w:rPr>
              <w:t>GET</w:t>
            </w:r>
          </w:p>
        </w:tc>
        <w:tc>
          <w:tcPr>
            <w:tcW w:type="dxa" w:w="3347"/>
            <w:shd w:val="clear" w:color="auto" w:fill="F7F9FC"/>
          </w:tcPr>
          <w:p>
            <w:pPr>
              <w:spacing w:after="0" w:line="264" w:lineRule="auto"/>
            </w:pPr>
            <w:r>
              <w:rPr>
                <w:b w:val="0"/>
                <w:i w:val="0"/>
                <w:sz w:val="20"/>
              </w:rPr>
              <w:t>/courses, /courses/{id}</w:t>
            </w:r>
          </w:p>
        </w:tc>
        <w:tc>
          <w:tcPr>
            <w:tcW w:type="dxa" w:w="1395"/>
            <w:shd w:val="clear" w:color="auto" w:fill="F7F9FC"/>
          </w:tcPr>
          <w:p>
            <w:pPr>
              <w:spacing w:after="0" w:line="264" w:lineRule="auto"/>
            </w:pPr>
            <w:r>
              <w:rPr>
                <w:b w:val="0"/>
                <w:i w:val="0"/>
                <w:sz w:val="20"/>
              </w:rPr>
              <w:t>Công khai</w:t>
            </w:r>
          </w:p>
        </w:tc>
        <w:tc>
          <w:tcPr>
            <w:tcW w:type="dxa" w:w="3440"/>
            <w:shd w:val="clear" w:color="auto" w:fill="F7F9FC"/>
          </w:tcPr>
          <w:p>
            <w:pPr>
              <w:spacing w:after="0" w:line="264" w:lineRule="auto"/>
            </w:pPr>
            <w:r>
              <w:rPr>
                <w:b w:val="0"/>
                <w:i w:val="0"/>
                <w:sz w:val="20"/>
              </w:rPr>
              <w:t>Khóa học, module và bài theo module</w:t>
            </w:r>
          </w:p>
        </w:tc>
      </w:tr>
      <w:tr>
        <w:trPr>
          <w:cantSplit w:val="true"/>
        </w:trPr>
        <w:tc>
          <w:tcPr>
            <w:tcW w:type="dxa" w:w="1116"/>
          </w:tcPr>
          <w:p>
            <w:pPr>
              <w:spacing w:after="0" w:line="264" w:lineRule="auto"/>
            </w:pPr>
            <w:r>
              <w:rPr>
                <w:b w:val="0"/>
                <w:i w:val="0"/>
                <w:sz w:val="20"/>
              </w:rPr>
              <w:t>GET</w:t>
            </w:r>
          </w:p>
        </w:tc>
        <w:tc>
          <w:tcPr>
            <w:tcW w:type="dxa" w:w="3347"/>
          </w:tcPr>
          <w:p>
            <w:pPr>
              <w:spacing w:after="0" w:line="264" w:lineRule="auto"/>
            </w:pPr>
            <w:r>
              <w:rPr>
                <w:b w:val="0"/>
                <w:i w:val="0"/>
                <w:sz w:val="20"/>
              </w:rPr>
              <w:t>/lessons, /lessons/{id}</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Danh sách bài, chi tiết bài (không kèm đáp án)</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/lessons/{id}/start</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Ghi nhận bắt đầu bài</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/lessons/{id}/complete</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Hoàn thành bài, kích hoạt thẻ ôn</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/attempts</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Nộp đáp án, nhận kết quả chấm</w:t>
            </w:r>
          </w:p>
        </w:tc>
      </w:tr>
      <w:tr>
        <w:trPr>
          <w:cantSplit w:val="true"/>
        </w:trPr>
        <w:tc>
          <w:tcPr>
            <w:tcW w:type="dxa" w:w="1116"/>
          </w:tcPr>
          <w:p>
            <w:pPr>
              <w:spacing w:after="0" w:line="264" w:lineRule="auto"/>
            </w:pPr>
            <w:r>
              <w:rPr>
                <w:b w:val="0"/>
                <w:i w:val="0"/>
                <w:sz w:val="20"/>
              </w:rPr>
              <w:t>GET</w:t>
            </w:r>
          </w:p>
        </w:tc>
        <w:tc>
          <w:tcPr>
            <w:tcW w:type="dxa" w:w="3347"/>
          </w:tcPr>
          <w:p>
            <w:pPr>
              <w:spacing w:after="0" w:line="264" w:lineRule="auto"/>
            </w:pPr>
            <w:r>
              <w:rPr>
                <w:b w:val="0"/>
                <w:i w:val="0"/>
                <w:sz w:val="20"/>
              </w:rPr>
              <w:t>/exercises/{id}/hint</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Lấy gợi ý cho câu bài tập</w:t>
            </w:r>
          </w:p>
        </w:tc>
      </w:tr>
      <w:tr>
        <w:trPr>
          <w:cantSplit w:val="true"/>
        </w:trPr>
        <w:tc>
          <w:tcPr>
            <w:tcW w:type="dxa" w:w="1116"/>
            <w:shd w:val="clear" w:color="auto" w:fill="F7F9FC"/>
          </w:tcPr>
          <w:p>
            <w:pPr>
              <w:spacing w:after="0" w:line="264" w:lineRule="auto"/>
            </w:pPr>
            <w:r>
              <w:rPr>
                <w:b w:val="0"/>
                <w:i w:val="0"/>
                <w:sz w:val="20"/>
              </w:rPr>
              <w:t>GET</w:t>
            </w:r>
          </w:p>
        </w:tc>
        <w:tc>
          <w:tcPr>
            <w:tcW w:type="dxa" w:w="3347"/>
            <w:shd w:val="clear" w:color="auto" w:fill="F7F9FC"/>
          </w:tcPr>
          <w:p>
            <w:pPr>
              <w:spacing w:after="0" w:line="264" w:lineRule="auto"/>
            </w:pPr>
            <w:r>
              <w:rPr>
                <w:b w:val="0"/>
                <w:i w:val="0"/>
                <w:sz w:val="20"/>
              </w:rPr>
              <w:t>/review/due</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Thẻ ôn đến hạn (tối đa 20)</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/review/{item_id}/answer</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Ghi kết quả ôn, xếp lịch kế tiếp</w:t>
            </w:r>
          </w:p>
        </w:tc>
      </w:tr>
      <w:tr>
        <w:trPr>
          <w:cantSplit w:val="true"/>
        </w:trPr>
        <w:tc>
          <w:tcPr>
            <w:tcW w:type="dxa" w:w="1116"/>
            <w:shd w:val="clear" w:color="auto" w:fill="F7F9FC"/>
          </w:tcPr>
          <w:p>
            <w:pPr>
              <w:spacing w:after="0" w:line="264" w:lineRule="auto"/>
            </w:pPr>
            <w:r>
              <w:rPr>
                <w:b w:val="0"/>
                <w:i w:val="0"/>
                <w:sz w:val="20"/>
              </w:rPr>
              <w:t>GET</w:t>
            </w:r>
          </w:p>
        </w:tc>
        <w:tc>
          <w:tcPr>
            <w:tcW w:type="dxa" w:w="3347"/>
            <w:shd w:val="clear" w:color="auto" w:fill="F7F9FC"/>
          </w:tcPr>
          <w:p>
            <w:pPr>
              <w:spacing w:after="0" w:line="264" w:lineRule="auto"/>
            </w:pPr>
            <w:r>
              <w:rPr>
                <w:b w:val="0"/>
                <w:i w:val="0"/>
                <w:sz w:val="20"/>
              </w:rPr>
              <w:t>/progress</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Mức thành thạo theo kỹ năng, kỹ năng yếu, hộp Leitner</w:t>
            </w:r>
          </w:p>
        </w:tc>
      </w:tr>
      <w:tr>
        <w:trPr>
          <w:cantSplit w:val="true"/>
        </w:trPr>
        <w:tc>
          <w:tcPr>
            <w:tcW w:type="dxa" w:w="1116"/>
          </w:tcPr>
          <w:p>
            <w:pPr>
              <w:spacing w:after="0" w:line="264" w:lineRule="auto"/>
            </w:pPr>
            <w:r>
              <w:rPr>
                <w:b w:val="0"/>
                <w:i w:val="0"/>
                <w:sz w:val="20"/>
              </w:rPr>
              <w:t>GET</w:t>
            </w:r>
          </w:p>
        </w:tc>
        <w:tc>
          <w:tcPr>
            <w:tcW w:type="dxa" w:w="3347"/>
          </w:tcPr>
          <w:p>
            <w:pPr>
              <w:spacing w:after="0" w:line="264" w:lineRule="auto"/>
            </w:pPr>
            <w:r>
              <w:rPr>
                <w:b w:val="0"/>
                <w:i w:val="0"/>
                <w:sz w:val="20"/>
              </w:rPr>
              <w:t>/recommend?k=5</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3–5 bài gợi ý kèm lý do</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/placement/start, /placement/submit</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Bài kiểm tra đầu vào</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/chat/sessions</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Tạo phiên chat mới</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/chat/message</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Gửi tin nhắn, nhận câu trả lời của AI Tutor</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/chat/explain-attempt</w:t>
            </w:r>
          </w:p>
        </w:tc>
        <w:tc>
          <w:tcPr>
            <w:tcW w:type="dxa" w:w="1395"/>
          </w:tcPr>
          <w:p>
            <w:pPr>
              <w:spacing w:after="0" w:line="264" w:lineRule="auto"/>
            </w:pPr>
            <w:r>
              <w:rPr>
                <w:b w:val="0"/>
                <w:i w:val="0"/>
                <w:sz w:val="20"/>
              </w:rPr>
              <w:t>Người học (chủ lượt làm)</w:t>
            </w:r>
          </w:p>
        </w:tc>
        <w:tc>
          <w:tcPr>
            <w:tcW w:type="dxa" w:w="3440"/>
          </w:tcPr>
          <w:p>
            <w:pPr>
              <w:spacing w:after="0" w:line="264" w:lineRule="auto"/>
            </w:pPr>
            <w:r>
              <w:rPr>
                <w:b w:val="0"/>
                <w:i w:val="0"/>
                <w:sz w:val="20"/>
              </w:rPr>
              <w:t>Giải thích một lượt làm sai theo mức gợi mở</w:t>
            </w:r>
          </w:p>
        </w:tc>
      </w:tr>
      <w:tr>
        <w:trPr>
          <w:cantSplit w:val="true"/>
        </w:trPr>
        <w:tc>
          <w:tcPr>
            <w:tcW w:type="dxa" w:w="1116"/>
            <w:shd w:val="clear" w:color="auto" w:fill="F7F9FC"/>
          </w:tcPr>
          <w:p>
            <w:pPr>
              <w:spacing w:after="0" w:line="264" w:lineRule="auto"/>
            </w:pPr>
            <w:r>
              <w:rPr>
                <w:b w:val="0"/>
                <w:i w:val="0"/>
                <w:sz w:val="20"/>
              </w:rPr>
              <w:t>GET</w:t>
            </w:r>
          </w:p>
        </w:tc>
        <w:tc>
          <w:tcPr>
            <w:tcW w:type="dxa" w:w="3347"/>
            <w:shd w:val="clear" w:color="auto" w:fill="F7F9FC"/>
          </w:tcPr>
          <w:p>
            <w:pPr>
              <w:spacing w:after="0" w:line="264" w:lineRule="auto"/>
            </w:pPr>
            <w:r>
              <w:rPr>
                <w:b w:val="0"/>
                <w:i w:val="0"/>
                <w:sz w:val="20"/>
              </w:rPr>
              <w:t>/chat/sessions, /chat/history/{session_id}</w:t>
            </w:r>
          </w:p>
        </w:tc>
        <w:tc>
          <w:tcPr>
            <w:tcW w:type="dxa" w:w="1395"/>
            <w:shd w:val="clear" w:color="auto" w:fill="F7F9FC"/>
          </w:tcPr>
          <w:p>
            <w:pPr>
              <w:spacing w:after="0" w:line="264" w:lineRule="auto"/>
            </w:pPr>
            <w:r>
              <w:rPr>
                <w:b w:val="0"/>
                <w:i w:val="0"/>
                <w:sz w:val="20"/>
              </w:rPr>
              <w:t>Người học (chủ phiên)</w:t>
            </w:r>
          </w:p>
        </w:tc>
        <w:tc>
          <w:tcPr>
            <w:tcW w:type="dxa" w:w="3440"/>
            <w:shd w:val="clear" w:color="auto" w:fill="F7F9FC"/>
          </w:tcPr>
          <w:p>
            <w:pPr>
              <w:spacing w:after="0" w:line="264" w:lineRule="auto"/>
            </w:pPr>
            <w:r>
              <w:rPr>
                <w:b w:val="0"/>
                <w:i w:val="0"/>
                <w:sz w:val="20"/>
              </w:rPr>
              <w:t>Danh sách phiên, lịch sử một phiên</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/chat/messages/{id}/rating</w:t>
            </w:r>
          </w:p>
        </w:tc>
        <w:tc>
          <w:tcPr>
            <w:tcW w:type="dxa" w:w="1395"/>
          </w:tcPr>
          <w:p>
            <w:pPr>
              <w:spacing w:after="0" w:line="264" w:lineRule="auto"/>
            </w:pPr>
            <w:r>
              <w:rPr>
                <w:b w:val="0"/>
                <w:i w:val="0"/>
                <w:sz w:val="20"/>
              </w:rPr>
              <w:t>Người học</w:t>
            </w:r>
          </w:p>
        </w:tc>
        <w:tc>
          <w:tcPr>
            <w:tcW w:type="dxa" w:w="3440"/>
          </w:tcPr>
          <w:p>
            <w:pPr>
              <w:spacing w:after="0" w:line="264" w:lineRule="auto"/>
            </w:pPr>
            <w:r>
              <w:rPr>
                <w:b w:val="0"/>
                <w:i w:val="0"/>
                <w:sz w:val="20"/>
              </w:rPr>
              <w:t>Chấm 1–5 sao cho câu trả lời</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/quiz/generate</w:t>
            </w:r>
          </w:p>
        </w:tc>
        <w:tc>
          <w:tcPr>
            <w:tcW w:type="dxa" w:w="1395"/>
            <w:shd w:val="clear" w:color="auto" w:fill="F7F9FC"/>
          </w:tcPr>
          <w:p>
            <w:pPr>
              <w:spacing w:after="0" w:line="264" w:lineRule="auto"/>
            </w:pPr>
            <w:r>
              <w:rPr>
                <w:b w:val="0"/>
                <w:i w:val="0"/>
                <w:sz w:val="20"/>
              </w:rPr>
              <w:t>Người học</w:t>
            </w:r>
          </w:p>
        </w:tc>
        <w:tc>
          <w:tcPr>
            <w:tcW w:type="dxa" w:w="3440"/>
            <w:shd w:val="clear" w:color="auto" w:fill="F7F9FC"/>
          </w:tcPr>
          <w:p>
            <w:pPr>
              <w:spacing w:after="0" w:line="264" w:lineRule="auto"/>
            </w:pPr>
            <w:r>
              <w:rPr>
                <w:b w:val="0"/>
                <w:i w:val="0"/>
                <w:sz w:val="20"/>
              </w:rPr>
              <w:t>Sinh quiz 3 hoặc 10 câu theo kỹ năng</w:t>
            </w:r>
          </w:p>
        </w:tc>
      </w:tr>
      <w:tr>
        <w:trPr>
          <w:cantSplit w:val="true"/>
        </w:trPr>
        <w:tc>
          <w:tcPr>
            <w:tcW w:type="dxa" w:w="1116"/>
          </w:tcPr>
          <w:p>
            <w:pPr>
              <w:spacing w:after="0" w:line="264" w:lineRule="auto"/>
            </w:pPr>
            <w:r>
              <w:rPr>
                <w:b w:val="0"/>
                <w:i w:val="0"/>
                <w:sz w:val="20"/>
              </w:rPr>
              <w:t>GET</w:t>
            </w:r>
          </w:p>
        </w:tc>
        <w:tc>
          <w:tcPr>
            <w:tcW w:type="dxa" w:w="3347"/>
          </w:tcPr>
          <w:p>
            <w:pPr>
              <w:spacing w:after="0" w:line="264" w:lineRule="auto"/>
            </w:pPr>
            <w:r>
              <w:rPr>
                <w:b w:val="0"/>
                <w:i w:val="0"/>
                <w:sz w:val="20"/>
              </w:rPr>
              <w:t>/music/chords/inspect</w:t>
            </w:r>
          </w:p>
        </w:tc>
        <w:tc>
          <w:tcPr>
            <w:tcW w:type="dxa" w:w="1395"/>
          </w:tcPr>
          <w:p>
            <w:pPr>
              <w:spacing w:after="0" w:line="264" w:lineRule="auto"/>
            </w:pPr>
            <w:r>
              <w:rPr>
                <w:b w:val="0"/>
                <w:i w:val="0"/>
                <w:sz w:val="20"/>
              </w:rPr>
              <w:t>Công khai</w:t>
            </w:r>
          </w:p>
        </w:tc>
        <w:tc>
          <w:tcPr>
            <w:tcW w:type="dxa" w:w="3440"/>
          </w:tcPr>
          <w:p>
            <w:pPr>
              <w:spacing w:after="0" w:line="264" w:lineRule="auto"/>
            </w:pPr>
            <w:r>
              <w:rPr>
                <w:b w:val="0"/>
                <w:i w:val="0"/>
                <w:sz w:val="20"/>
              </w:rPr>
              <w:t>Phân tích cấu tạo một hợp âm</w:t>
            </w:r>
          </w:p>
        </w:tc>
      </w:tr>
      <w:tr>
        <w:trPr>
          <w:cantSplit w:val="true"/>
        </w:trPr>
        <w:tc>
          <w:tcPr>
            <w:tcW w:type="dxa" w:w="1116"/>
            <w:shd w:val="clear" w:color="auto" w:fill="F7F9FC"/>
          </w:tcPr>
          <w:p>
            <w:pPr>
              <w:spacing w:after="0" w:line="264" w:lineRule="auto"/>
            </w:pPr>
            <w:r>
              <w:rPr>
                <w:b w:val="0"/>
                <w:i w:val="0"/>
                <w:sz w:val="20"/>
              </w:rPr>
              <w:t>CRUD</w:t>
            </w:r>
          </w:p>
        </w:tc>
        <w:tc>
          <w:tcPr>
            <w:tcW w:type="dxa" w:w="3347"/>
            <w:shd w:val="clear" w:color="auto" w:fill="F7F9FC"/>
          </w:tcPr>
          <w:p>
            <w:pPr>
              <w:spacing w:after="0" w:line="264" w:lineRule="auto"/>
            </w:pPr>
            <w:r>
              <w:rPr>
                <w:b w:val="0"/>
                <w:i w:val="0"/>
                <w:sz w:val="20"/>
              </w:rPr>
              <w:t>/projects, /projects/{id}</w:t>
            </w:r>
          </w:p>
        </w:tc>
        <w:tc>
          <w:tcPr>
            <w:tcW w:type="dxa" w:w="1395"/>
            <w:shd w:val="clear" w:color="auto" w:fill="F7F9FC"/>
          </w:tcPr>
          <w:p>
            <w:pPr>
              <w:spacing w:after="0" w:line="264" w:lineRule="auto"/>
            </w:pPr>
            <w:r>
              <w:rPr>
                <w:b w:val="0"/>
                <w:i w:val="0"/>
                <w:sz w:val="20"/>
              </w:rPr>
              <w:t>Người học (chủ dự án)</w:t>
            </w:r>
          </w:p>
        </w:tc>
        <w:tc>
          <w:tcPr>
            <w:tcW w:type="dxa" w:w="3440"/>
            <w:shd w:val="clear" w:color="auto" w:fill="F7F9FC"/>
          </w:tcPr>
          <w:p>
            <w:pPr>
              <w:spacing w:after="0" w:line="264" w:lineRule="auto"/>
            </w:pPr>
            <w:r>
              <w:rPr>
                <w:b w:val="0"/>
                <w:i w:val="0"/>
                <w:sz w:val="20"/>
              </w:rPr>
              <w:t>Dự án Harmony Lab (Giai đoạn 2)</w:t>
            </w:r>
          </w:p>
        </w:tc>
      </w:tr>
      <w:tr>
        <w:trPr>
          <w:cantSplit w:val="true"/>
        </w:trPr>
        <w:tc>
          <w:tcPr>
            <w:tcW w:type="dxa" w:w="1116"/>
          </w:tcPr>
          <w:p>
            <w:pPr>
              <w:spacing w:after="0" w:line="264" w:lineRule="auto"/>
            </w:pPr>
            <w:r>
              <w:rPr>
                <w:b w:val="0"/>
                <w:i w:val="0"/>
                <w:sz w:val="20"/>
              </w:rPr>
              <w:t>POST</w:t>
            </w:r>
          </w:p>
        </w:tc>
        <w:tc>
          <w:tcPr>
            <w:tcW w:type="dxa" w:w="3347"/>
          </w:tcPr>
          <w:p>
            <w:pPr>
              <w:spacing w:after="0" w:line="264" w:lineRule="auto"/>
            </w:pPr>
            <w:r>
              <w:rPr>
                <w:b w:val="0"/>
                <w:i w:val="0"/>
                <w:sz w:val="20"/>
              </w:rPr>
              <w:t>/projects/{id}/suggestions</w:t>
            </w:r>
          </w:p>
        </w:tc>
        <w:tc>
          <w:tcPr>
            <w:tcW w:type="dxa" w:w="1395"/>
          </w:tcPr>
          <w:p>
            <w:pPr>
              <w:spacing w:after="0" w:line="264" w:lineRule="auto"/>
            </w:pPr>
            <w:r>
              <w:rPr>
                <w:b w:val="0"/>
                <w:i w:val="0"/>
                <w:sz w:val="20"/>
              </w:rPr>
              <w:t>Người học (chủ dự án)</w:t>
            </w:r>
          </w:p>
        </w:tc>
        <w:tc>
          <w:tcPr>
            <w:tcW w:type="dxa" w:w="3440"/>
          </w:tcPr>
          <w:p>
            <w:pPr>
              <w:spacing w:after="0" w:line="264" w:lineRule="auto"/>
            </w:pPr>
            <w:r>
              <w:rPr>
                <w:b w:val="0"/>
                <w:i w:val="0"/>
                <w:sz w:val="20"/>
              </w:rPr>
              <w:t>Gợi ý hợp âm (hướng phát triển)</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/suggestions/{id}/accept, /reject</w:t>
            </w:r>
          </w:p>
        </w:tc>
        <w:tc>
          <w:tcPr>
            <w:tcW w:type="dxa" w:w="1395"/>
            <w:shd w:val="clear" w:color="auto" w:fill="F7F9FC"/>
          </w:tcPr>
          <w:p>
            <w:pPr>
              <w:spacing w:after="0" w:line="264" w:lineRule="auto"/>
            </w:pPr>
            <w:r>
              <w:rPr>
                <w:b w:val="0"/>
                <w:i w:val="0"/>
                <w:sz w:val="20"/>
              </w:rPr>
              <w:t>Người học (chủ dự án)</w:t>
            </w:r>
          </w:p>
        </w:tc>
        <w:tc>
          <w:tcPr>
            <w:tcW w:type="dxa" w:w="3440"/>
            <w:shd w:val="clear" w:color="auto" w:fill="F7F9FC"/>
          </w:tcPr>
          <w:p>
            <w:pPr>
              <w:spacing w:after="0" w:line="264" w:lineRule="auto"/>
            </w:pPr>
            <w:r>
              <w:rPr>
                <w:b w:val="0"/>
                <w:i w:val="0"/>
                <w:sz w:val="20"/>
              </w:rPr>
              <w:t>Chấp nhận hoặc từ chối gợi ý (hướng phát triển)</w:t>
            </w:r>
          </w:p>
        </w:tc>
      </w:tr>
      <w:tr>
        <w:trPr>
          <w:cantSplit w:val="true"/>
        </w:trPr>
        <w:tc>
          <w:tcPr>
            <w:tcW w:type="dxa" w:w="1116"/>
          </w:tcPr>
          <w:p>
            <w:pPr>
              <w:spacing w:after="0" w:line="264" w:lineRule="auto"/>
            </w:pPr>
            <w:r>
              <w:rPr>
                <w:b w:val="0"/>
                <w:i w:val="0"/>
                <w:sz w:val="20"/>
              </w:rPr>
              <w:t>CRUD</w:t>
            </w:r>
          </w:p>
        </w:tc>
        <w:tc>
          <w:tcPr>
            <w:tcW w:type="dxa" w:w="3347"/>
          </w:tcPr>
          <w:p>
            <w:pPr>
              <w:spacing w:after="0" w:line="264" w:lineRule="auto"/>
            </w:pPr>
            <w:r>
              <w:rPr>
                <w:b w:val="0"/>
                <w:i w:val="0"/>
                <w:sz w:val="20"/>
              </w:rPr>
              <w:t>/admin/courses, /modules, /lessons, /skills, /exercises, /flashcards</w:t>
            </w:r>
          </w:p>
        </w:tc>
        <w:tc>
          <w:tcPr>
            <w:tcW w:type="dxa" w:w="1395"/>
          </w:tcPr>
          <w:p>
            <w:pPr>
              <w:spacing w:after="0" w:line="264" w:lineRule="auto"/>
            </w:pPr>
            <w:r>
              <w:rPr>
                <w:b w:val="0"/>
                <w:i w:val="0"/>
                <w:sz w:val="20"/>
              </w:rPr>
              <w:t>Quản trị viên</w:t>
            </w:r>
          </w:p>
        </w:tc>
        <w:tc>
          <w:tcPr>
            <w:tcW w:type="dxa" w:w="3440"/>
          </w:tcPr>
          <w:p>
            <w:pPr>
              <w:spacing w:after="0" w:line="264" w:lineRule="auto"/>
            </w:pPr>
            <w:r>
              <w:rPr>
                <w:b w:val="0"/>
                <w:i w:val="0"/>
                <w:sz w:val="20"/>
              </w:rPr>
              <w:t>Quản lý nội dung</w:t>
            </w:r>
          </w:p>
        </w:tc>
      </w:tr>
      <w:tr>
        <w:trPr>
          <w:cantSplit w:val="true"/>
        </w:trPr>
        <w:tc>
          <w:tcPr>
            <w:tcW w:type="dxa" w:w="1116"/>
            <w:shd w:val="clear" w:color="auto" w:fill="F7F9FC"/>
          </w:tcPr>
          <w:p>
            <w:pPr>
              <w:spacing w:after="0" w:line="264" w:lineRule="auto"/>
            </w:pPr>
            <w:r>
              <w:rPr>
                <w:b w:val="0"/>
                <w:i w:val="0"/>
                <w:sz w:val="20"/>
              </w:rPr>
              <w:t>POST</w:t>
            </w:r>
          </w:p>
        </w:tc>
        <w:tc>
          <w:tcPr>
            <w:tcW w:type="dxa" w:w="3347"/>
            <w:shd w:val="clear" w:color="auto" w:fill="F7F9FC"/>
          </w:tcPr>
          <w:p>
            <w:pPr>
              <w:spacing w:after="0" w:line="264" w:lineRule="auto"/>
            </w:pPr>
            <w:r>
              <w:rPr>
                <w:b w:val="0"/>
                <w:i w:val="0"/>
                <w:sz w:val="20"/>
              </w:rPr>
              <w:t>/admin/content/import</w:t>
            </w:r>
          </w:p>
        </w:tc>
        <w:tc>
          <w:tcPr>
            <w:tcW w:type="dxa" w:w="1395"/>
            <w:shd w:val="clear" w:color="auto" w:fill="F7F9FC"/>
          </w:tcPr>
          <w:p>
            <w:pPr>
              <w:spacing w:after="0" w:line="264" w:lineRule="auto"/>
            </w:pPr>
            <w:r>
              <w:rPr>
                <w:b w:val="0"/>
                <w:i w:val="0"/>
                <w:sz w:val="20"/>
              </w:rPr>
              <w:t>Quản trị viên</w:t>
            </w:r>
          </w:p>
        </w:tc>
        <w:tc>
          <w:tcPr>
            <w:tcW w:type="dxa" w:w="3440"/>
            <w:shd w:val="clear" w:color="auto" w:fill="F7F9FC"/>
          </w:tcPr>
          <w:p>
            <w:pPr>
              <w:spacing w:after="0" w:line="264" w:lineRule="auto"/>
            </w:pPr>
            <w:r>
              <w:rPr>
                <w:b w:val="0"/>
                <w:i w:val="0"/>
                <w:sz w:val="20"/>
              </w:rPr>
              <w:t>Nhập nội dung từ file</w:t>
            </w:r>
          </w:p>
        </w:tc>
      </w:tr>
      <w:tr>
        <w:trPr>
          <w:cantSplit w:val="true"/>
        </w:trPr>
        <w:tc>
          <w:tcPr>
            <w:tcW w:type="dxa" w:w="1116"/>
          </w:tcPr>
          <w:p>
            <w:pPr>
              <w:spacing w:after="0" w:line="264" w:lineRule="auto"/>
            </w:pPr>
            <w:r>
              <w:rPr>
                <w:b w:val="0"/>
                <w:i w:val="0"/>
                <w:sz w:val="20"/>
              </w:rPr>
              <w:t>GET, PATCH</w:t>
            </w:r>
          </w:p>
        </w:tc>
        <w:tc>
          <w:tcPr>
            <w:tcW w:type="dxa" w:w="3347"/>
          </w:tcPr>
          <w:p>
            <w:pPr>
              <w:spacing w:after="0" w:line="264" w:lineRule="auto"/>
            </w:pPr>
            <w:r>
              <w:rPr>
                <w:b w:val="0"/>
                <w:i w:val="0"/>
                <w:sz w:val="20"/>
              </w:rPr>
              <w:t>/admin/users, /admin/ai-config</w:t>
            </w:r>
          </w:p>
        </w:tc>
        <w:tc>
          <w:tcPr>
            <w:tcW w:type="dxa" w:w="1395"/>
          </w:tcPr>
          <w:p>
            <w:pPr>
              <w:spacing w:after="0" w:line="264" w:lineRule="auto"/>
            </w:pPr>
            <w:r>
              <w:rPr>
                <w:b w:val="0"/>
                <w:i w:val="0"/>
                <w:sz w:val="20"/>
              </w:rPr>
              <w:t>Quản trị viên</w:t>
            </w:r>
          </w:p>
        </w:tc>
        <w:tc>
          <w:tcPr>
            <w:tcW w:type="dxa" w:w="3440"/>
          </w:tcPr>
          <w:p>
            <w:pPr>
              <w:spacing w:after="0" w:line="264" w:lineRule="auto"/>
            </w:pPr>
            <w:r>
              <w:rPr>
                <w:b w:val="0"/>
                <w:i w:val="0"/>
                <w:sz w:val="20"/>
              </w:rPr>
              <w:t>Quản lý người dùng và cấu hình AI</w:t>
            </w:r>
          </w:p>
        </w:tc>
      </w:tr>
    </w:tbl>
    <w:p>
      <w:pPr>
        <w:spacing w:after="40"/>
      </w:pPr>
    </w:p>
    <w:p>
      <w:pPr>
        <w:pStyle w:val="Heading2"/>
      </w:pPr>
      <w:r>
        <w:t>3.3 Ví dụ yêu cầu và phản hồi</w:t>
      </w:r>
    </w:p>
    <w:p>
      <w:pPr>
        <w:pStyle w:val="Heading3"/>
      </w:pPr>
      <w:r>
        <w:t>Đăng nhập</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60" w:type="dxa"/>
          <w:bottom w:w="100" w:type="dxa"/>
          <w:right w:w="160" w:type="dxa"/>
        </w:tblCellMar>
        <w:tblW w:w="9298" w:type="dxa"/>
        <w:tblLayout w:type="fixed"/>
      </w:tblPr>
      <w:tblGrid>
        <w:gridCol w:w="9298"/>
      </w:tblGrid>
      <w:tr>
        <w:tc>
          <w:tcPr>
            <w:tcW w:type="dxa" w:w="9298"/>
            <w:shd w:val="clear" w:color="auto" w:fill="F5F5F5"/>
          </w:tcPr>
          <w:p>
            <w:pPr>
              <w:spacing w:after="0" w:line="240" w:lineRule="auto"/>
            </w:pPr>
            <w:r>
              <w:rPr>
                <w:rFonts w:ascii="Courier New" w:hAnsi="Courier New"/>
                <w:sz w:val="17"/>
              </w:rPr>
              <w:t>POST /api/v1/auth/login</w:t>
            </w:r>
            <w:r>
              <w:br/>
            </w:r>
            <w:r>
              <w:rPr>
                <w:rFonts w:ascii="Courier New" w:hAnsi="Courier New"/>
                <w:sz w:val="17"/>
              </w:rPr>
              <w:t>{ "email": "hocvien@example.com", "password": "********" }</w:t>
            </w:r>
            <w:r>
              <w:br/>
            </w:r>
            <w:r>
              <w:rPr>
                <w:rFonts w:ascii="Courier New" w:hAnsi="Courier New"/>
                <w:sz w:val="17"/>
              </w:rPr>
            </w:r>
            <w:r>
              <w:br/>
            </w:r>
            <w:r>
              <w:rPr>
                <w:rFonts w:ascii="Courier New" w:hAnsi="Courier New"/>
                <w:sz w:val="17"/>
              </w:rPr>
              <w:t>200 OK</w:t>
            </w:r>
            <w:r>
              <w:br/>
            </w:r>
            <w:r>
              <w:rPr>
                <w:rFonts w:ascii="Courier New" w:hAnsi="Courier New"/>
                <w:sz w:val="17"/>
              </w:rPr>
              <w:t>{ "access_token": "&lt;JWT 30 phút&gt;", "token_type": "bearer", "expires_in": 1800,</w:t>
            </w:r>
            <w:r>
              <w:br/>
            </w:r>
            <w:r>
              <w:rPr>
                <w:rFonts w:ascii="Courier New" w:hAnsi="Courier New"/>
                <w:sz w:val="17"/>
              </w:rPr>
              <w:t xml:space="preserve">  "user": { "id": "u_1a2b", "display_name": "Minh", "role": "learner",</w:t>
            </w:r>
            <w:r>
              <w:br/>
            </w:r>
            <w:r>
              <w:rPr>
                <w:rFonts w:ascii="Courier New" w:hAnsi="Courier New"/>
                <w:sz w:val="17"/>
              </w:rPr>
              <w:t xml:space="preserve">            "preferred_instrument": "piano", "goal_text": null } }</w:t>
            </w:r>
            <w:r>
              <w:br/>
            </w:r>
            <w:r>
              <w:rPr>
                <w:rFonts w:ascii="Courier New" w:hAnsi="Courier New"/>
                <w:sz w:val="17"/>
              </w:rPr>
              <w:t>Set-Cookie: hm_refresh=&lt;token&gt;; HttpOnly; SameSite=Lax; Path=/api/v1/auth</w:t>
            </w:r>
          </w:p>
        </w:tc>
      </w:tr>
    </w:tbl>
    <w:p>
      <w:pPr>
        <w:spacing w:after="40"/>
      </w:pPr>
    </w:p>
    <w:p>
      <w:pPr>
        <w:pStyle w:val="Heading3"/>
      </w:pPr>
      <w:r>
        <w:t>Nộp đáp án sai</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60" w:type="dxa"/>
          <w:bottom w:w="100" w:type="dxa"/>
          <w:right w:w="160" w:type="dxa"/>
        </w:tblCellMar>
        <w:tblW w:w="9298" w:type="dxa"/>
        <w:tblLayout w:type="fixed"/>
      </w:tblPr>
      <w:tblGrid>
        <w:gridCol w:w="9298"/>
      </w:tblGrid>
      <w:tr>
        <w:tc>
          <w:tcPr>
            <w:tcW w:type="dxa" w:w="9298"/>
            <w:shd w:val="clear" w:color="auto" w:fill="F5F5F5"/>
          </w:tcPr>
          <w:p>
            <w:pPr>
              <w:spacing w:after="0" w:line="240" w:lineRule="auto"/>
            </w:pPr>
            <w:r>
              <w:rPr>
                <w:rFonts w:ascii="Courier New" w:hAnsi="Courier New"/>
                <w:sz w:val="17"/>
              </w:rPr>
              <w:t>POST /api/v1/attempts</w:t>
            </w:r>
            <w:r>
              <w:br/>
            </w:r>
            <w:r>
              <w:rPr>
                <w:rFonts w:ascii="Courier New" w:hAnsi="Courier New"/>
                <w:sz w:val="17"/>
              </w:rPr>
              <w:t>{ "exercise_version_id": "L02-Q06-v1", "answer": "G B D F#", "input_method": "text" }</w:t>
            </w:r>
            <w:r>
              <w:br/>
            </w:r>
            <w:r>
              <w:rPr>
                <w:rFonts w:ascii="Courier New" w:hAnsi="Courier New"/>
                <w:sz w:val="17"/>
              </w:rPr>
            </w:r>
            <w:r>
              <w:br/>
            </w:r>
            <w:r>
              <w:rPr>
                <w:rFonts w:ascii="Courier New" w:hAnsi="Courier New"/>
                <w:sz w:val="17"/>
              </w:rPr>
              <w:t>200 OK</w:t>
            </w:r>
            <w:r>
              <w:br/>
            </w:r>
            <w:r>
              <w:rPr>
                <w:rFonts w:ascii="Courier New" w:hAnsi="Courier New"/>
                <w:sz w:val="17"/>
              </w:rPr>
              <w:t>{ "attempt_id": "9b1e0c4a-...", "correct": false, "score": 0.0,</w:t>
            </w:r>
            <w:r>
              <w:br/>
            </w:r>
            <w:r>
              <w:rPr>
                <w:rFonts w:ascii="Courier New" w:hAnsi="Courier New"/>
                <w:sz w:val="17"/>
              </w:rPr>
              <w:t xml:space="preserve">  "primary_error": "SEVENTH_QUALITY",</w:t>
            </w:r>
            <w:r>
              <w:br/>
            </w:r>
            <w:r>
              <w:rPr>
                <w:rFonts w:ascii="Courier New" w:hAnsi="Courier New"/>
                <w:sz w:val="17"/>
              </w:rPr>
              <w:t xml:space="preserve">  "feedback": "Bạn đang dùng quãng 7 trưởng thay vì quãng 7 thứ (F# → F).",</w:t>
            </w:r>
            <w:r>
              <w:br/>
            </w:r>
            <w:r>
              <w:rPr>
                <w:rFonts w:ascii="Courier New" w:hAnsi="Courier New"/>
                <w:sz w:val="17"/>
              </w:rPr>
              <w:t xml:space="preserve">  "errors": [ { "code": "SEVENTH_QUALITY",</w:t>
            </w:r>
            <w:r>
              <w:br/>
            </w:r>
            <w:r>
              <w:rPr>
                <w:rFonts w:ascii="Courier New" w:hAnsi="Courier New"/>
                <w:sz w:val="17"/>
              </w:rPr>
              <w:t xml:space="preserve">                "detail": { "answered": "F#", "expected_note": "F" } } ],</w:t>
            </w:r>
            <w:r>
              <w:br/>
            </w:r>
            <w:r>
              <w:rPr>
                <w:rFonts w:ascii="Courier New" w:hAnsi="Courier New"/>
                <w:sz w:val="17"/>
              </w:rPr>
              <w:t xml:space="preserve">  "explanation": null, "wrong_attempts": 1 }</w:t>
            </w:r>
          </w:p>
        </w:tc>
      </w:tr>
    </w:tbl>
    <w:p>
      <w:pPr>
        <w:spacing w:after="40"/>
      </w:pPr>
    </w:p>
    <w:p>
      <w:pPr>
        <w:pStyle w:val="Heading3"/>
      </w:pPr>
      <w:r>
        <w:t>Nhận gợi ý bài học</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60" w:type="dxa"/>
          <w:bottom w:w="100" w:type="dxa"/>
          <w:right w:w="160" w:type="dxa"/>
        </w:tblCellMar>
        <w:tblW w:w="9298" w:type="dxa"/>
        <w:tblLayout w:type="fixed"/>
      </w:tblPr>
      <w:tblGrid>
        <w:gridCol w:w="9298"/>
      </w:tblGrid>
      <w:tr>
        <w:tc>
          <w:tcPr>
            <w:tcW w:type="dxa" w:w="9298"/>
            <w:shd w:val="clear" w:color="auto" w:fill="F5F5F5"/>
          </w:tcPr>
          <w:p>
            <w:pPr>
              <w:spacing w:after="0" w:line="240" w:lineRule="auto"/>
            </w:pPr>
            <w:r>
              <w:rPr>
                <w:rFonts w:ascii="Courier New" w:hAnsi="Courier New"/>
                <w:sz w:val="17"/>
              </w:rPr>
              <w:t>GET /api/v1/recommend?k=3</w:t>
            </w:r>
            <w:r>
              <w:br/>
            </w:r>
            <w:r>
              <w:rPr>
                <w:rFonts w:ascii="Courier New" w:hAnsi="Courier New"/>
                <w:sz w:val="17"/>
              </w:rPr>
            </w:r>
            <w:r>
              <w:br/>
            </w:r>
            <w:r>
              <w:rPr>
                <w:rFonts w:ascii="Courier New" w:hAnsi="Courier New"/>
                <w:sz w:val="17"/>
              </w:rPr>
              <w:t>200 OK</w:t>
            </w:r>
            <w:r>
              <w:br/>
            </w:r>
            <w:r>
              <w:rPr>
                <w:rFonts w:ascii="Courier New" w:hAnsi="Courier New"/>
                <w:sz w:val="17"/>
              </w:rPr>
              <w:t>{ "items": [</w:t>
            </w:r>
            <w:r>
              <w:br/>
            </w:r>
            <w:r>
              <w:rPr>
                <w:rFonts w:ascii="Courier New" w:hAnsi="Courier New"/>
                <w:sz w:val="17"/>
              </w:rPr>
              <w:t xml:space="preserve">  { "lesson_id": "L10", "title": "Nhịp, phách và tiết tấu cơ bản", "score": 0.548,</w:t>
            </w:r>
            <w:r>
              <w:br/>
            </w:r>
            <w:r>
              <w:rPr>
                <w:rFonts w:ascii="Courier New" w:hAnsi="Courier New"/>
                <w:sz w:val="17"/>
              </w:rPr>
              <w:t xml:space="preserve">    "reason": "Khớp mục tiêu đệm hát pop; người học giống bạn thường học bài này tiếp theo." },</w:t>
            </w:r>
            <w:r>
              <w:br/>
            </w:r>
            <w:r>
              <w:rPr>
                <w:rFonts w:ascii="Courier New" w:hAnsi="Courier New"/>
                <w:sz w:val="17"/>
              </w:rPr>
              <w:t xml:space="preserve">  { "lesson_id": "L03", "title": "Chức năng hòa âm T – PD – D", "score": 0.447,</w:t>
            </w:r>
            <w:r>
              <w:br/>
            </w:r>
            <w:r>
              <w:rPr>
                <w:rFonts w:ascii="Courier New" w:hAnsi="Courier New"/>
                <w:sz w:val="17"/>
              </w:rPr>
              <w:t xml:space="preserve">    "reason": "Bạn đã vững hợp âm ba, đây là bước tiếp theo trên lộ trình." },</w:t>
            </w:r>
            <w:r>
              <w:br/>
            </w:r>
            <w:r>
              <w:rPr>
                <w:rFonts w:ascii="Courier New" w:hAnsi="Courier New"/>
                <w:sz w:val="17"/>
              </w:rPr>
              <w:t xml:space="preserve">  { "lesson_id": "L09", "title": "Âm giai thứ và giọng thứ", "score": 0.419,</w:t>
            </w:r>
            <w:r>
              <w:br/>
            </w:r>
            <w:r>
              <w:rPr>
                <w:rFonts w:ascii="Courier New" w:hAnsi="Courier New"/>
                <w:sz w:val="17"/>
              </w:rPr>
              <w:t xml:space="preserve">    "reason": "Kỹ năng nền tảng bạn chưa học." } ] }</w:t>
            </w:r>
          </w:p>
        </w:tc>
      </w:tr>
    </w:tbl>
    <w:p>
      <w:pPr>
        <w:spacing w:after="40"/>
      </w:pPr>
    </w:p>
    <w:p>
      <w:pPr>
        <w:pStyle w:val="Heading3"/>
      </w:pPr>
      <w:r>
        <w:t>Hỏi AI Tutor</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60" w:type="dxa"/>
          <w:bottom w:w="100" w:type="dxa"/>
          <w:right w:w="160" w:type="dxa"/>
        </w:tblCellMar>
        <w:tblW w:w="9298" w:type="dxa"/>
        <w:tblLayout w:type="fixed"/>
      </w:tblPr>
      <w:tblGrid>
        <w:gridCol w:w="9298"/>
      </w:tblGrid>
      <w:tr>
        <w:tc>
          <w:tcPr>
            <w:tcW w:type="dxa" w:w="9298"/>
            <w:shd w:val="clear" w:color="auto" w:fill="F5F5F5"/>
          </w:tcPr>
          <w:p>
            <w:pPr>
              <w:spacing w:after="0" w:line="240" w:lineRule="auto"/>
            </w:pPr>
            <w:r>
              <w:rPr>
                <w:rFonts w:ascii="Courier New" w:hAnsi="Courier New"/>
                <w:sz w:val="17"/>
              </w:rPr>
              <w:t>POST /api/v1/chat/message</w:t>
            </w:r>
            <w:r>
              <w:br/>
            </w:r>
            <w:r>
              <w:rPr>
                <w:rFonts w:ascii="Courier New" w:hAnsi="Courier New"/>
                <w:sz w:val="17"/>
              </w:rPr>
              <w:t>{ "session_id": "c7a8b9e1-2f34-4d56-9a01-abcdef123456",</w:t>
            </w:r>
            <w:r>
              <w:br/>
            </w:r>
            <w:r>
              <w:rPr>
                <w:rFonts w:ascii="Courier New" w:hAnsi="Courier New"/>
                <w:sz w:val="17"/>
              </w:rPr>
              <w:t xml:space="preserve">  "message": "V7/vi trong giọng Đô trưởng là gì?",</w:t>
            </w:r>
            <w:r>
              <w:br/>
            </w:r>
            <w:r>
              <w:rPr>
                <w:rFonts w:ascii="Courier New" w:hAnsi="Courier New"/>
                <w:sz w:val="17"/>
              </w:rPr>
              <w:t xml:space="preserve">  "context": { "page": "learn", "lesson_id": "L05", "block_id": "L05-B02" } }</w:t>
            </w:r>
            <w:r>
              <w:br/>
            </w:r>
            <w:r>
              <w:rPr>
                <w:rFonts w:ascii="Courier New" w:hAnsi="Courier New"/>
                <w:sz w:val="17"/>
              </w:rPr>
            </w:r>
            <w:r>
              <w:br/>
            </w:r>
            <w:r>
              <w:rPr>
                <w:rFonts w:ascii="Courier New" w:hAnsi="Courier New"/>
                <w:sz w:val="17"/>
              </w:rPr>
              <w:t>200 OK</w:t>
            </w:r>
            <w:r>
              <w:br/>
            </w:r>
            <w:r>
              <w:rPr>
                <w:rFonts w:ascii="Courier New" w:hAnsi="Courier New"/>
                <w:sz w:val="17"/>
              </w:rPr>
              <w:t>{ "message_id": 1842,</w:t>
            </w:r>
            <w:r>
              <w:br/>
            </w:r>
            <w:r>
              <w:rPr>
                <w:rFonts w:ascii="Courier New" w:hAnsi="Courier New"/>
                <w:sz w:val="17"/>
              </w:rPr>
              <w:t xml:space="preserve">  "reply": "V7/vi là hợp âm át của Am. Trong giọng Đô trưởng đó là E7 = E G# B D, thường đi về Am.",</w:t>
            </w:r>
            <w:r>
              <w:br/>
            </w:r>
            <w:r>
              <w:rPr>
                <w:rFonts w:ascii="Courier New" w:hAnsi="Courier New"/>
                <w:sz w:val="17"/>
              </w:rPr>
              <w:t xml:space="preserve">  "citations": [ { "lesson_id": "L05", "block_id": "L05-B02", "title": "Hợp âm át phụ" } ],</w:t>
            </w:r>
            <w:r>
              <w:br/>
            </w:r>
            <w:r>
              <w:rPr>
                <w:rFonts w:ascii="Courier New" w:hAnsi="Courier New"/>
                <w:sz w:val="17"/>
              </w:rPr>
              <w:t xml:space="preserve">  "engine_claims": [ { "tool": "secondary_dominant",</w:t>
            </w:r>
            <w:r>
              <w:br/>
            </w:r>
            <w:r>
              <w:rPr>
                <w:rFonts w:ascii="Courier New" w:hAnsi="Courier New"/>
                <w:sz w:val="17"/>
              </w:rPr>
              <w:t xml:space="preserve">                       "args": { "key": "C", "target": "vi" }, "verified": true } ],</w:t>
            </w:r>
            <w:r>
              <w:br/>
            </w:r>
            <w:r>
              <w:rPr>
                <w:rFonts w:ascii="Courier New" w:hAnsi="Courier New"/>
                <w:sz w:val="17"/>
              </w:rPr>
              <w:t xml:space="preserve">  "intent": "concept", "quota_remaining_today": 27 }</w:t>
            </w:r>
          </w:p>
        </w:tc>
      </w:tr>
    </w:tbl>
    <w:p>
      <w:pPr>
        <w:spacing w:after="40"/>
      </w:pPr>
    </w:p>
    <w:p>
      <w:pPr>
        <w:pStyle w:val="Heading2"/>
      </w:pPr>
      <w:r>
        <w:t>3.4 Định dạng lỗi</w:t>
      </w:r>
    </w:p>
    <w:p>
      <w:pPr>
        <w:jc w:val="both"/>
      </w:pPr>
      <w:r>
        <w:rPr>
          <w:b w:val="0"/>
          <w:i w:val="0"/>
        </w:rPr>
        <w:t>Mọi lỗi trả về cùng một dạng để giao diện xử lý thống nhất: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60" w:type="dxa"/>
          <w:bottom w:w="100" w:type="dxa"/>
          <w:right w:w="160" w:type="dxa"/>
        </w:tblCellMar>
        <w:tblW w:w="9298" w:type="dxa"/>
        <w:tblLayout w:type="fixed"/>
      </w:tblPr>
      <w:tblGrid>
        <w:gridCol w:w="9298"/>
      </w:tblGrid>
      <w:tr>
        <w:tc>
          <w:tcPr>
            <w:tcW w:type="dxa" w:w="9298"/>
            <w:shd w:val="clear" w:color="auto" w:fill="F5F5F5"/>
          </w:tcPr>
          <w:p>
            <w:pPr>
              <w:spacing w:after="0" w:line="240" w:lineRule="auto"/>
            </w:pPr>
            <w:r>
              <w:rPr>
                <w:rFonts w:ascii="Courier New" w:hAnsi="Courier New"/>
                <w:sz w:val="17"/>
              </w:rPr>
              <w:t>{ "error": { "code": "AI_UNAVAILABLE",</w:t>
            </w:r>
            <w:r>
              <w:br/>
            </w:r>
            <w:r>
              <w:rPr>
                <w:rFonts w:ascii="Courier New" w:hAnsi="Courier New"/>
                <w:sz w:val="17"/>
              </w:rPr>
              <w:t xml:space="preserve">             "message": "Trợ lý đang bận. Tin nhắn của bạn đã được lưu, hãy thử lại.",</w:t>
            </w:r>
            <w:r>
              <w:br/>
            </w:r>
            <w:r>
              <w:rPr>
                <w:rFonts w:ascii="Courier New" w:hAnsi="Courier New"/>
                <w:sz w:val="17"/>
              </w:rPr>
              <w:t xml:space="preserve">             "retryable": true } }</w:t>
            </w:r>
          </w:p>
        </w:tc>
      </w:tr>
    </w:tbl>
    <w:p>
      <w:pPr>
        <w:spacing w:after="40"/>
      </w:pPr>
    </w:p>
    <w:p>
      <w:pPr>
        <w:keepNext/>
        <w:spacing w:before="120" w:after="60"/>
        <w:jc w:val="center"/>
      </w:pPr>
      <w:r>
        <w:rPr>
          <w:b/>
          <w:i/>
          <w:color w:val="1F4E79"/>
          <w:sz w:val="20"/>
        </w:rPr>
        <w:t>Bảng 11. Mã trạng thái HTTP</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301"/>
        <w:gridCol w:w="7996"/>
      </w:tblGrid>
      <w:tr>
        <w:trPr>
          <w:cantSplit w:val="true"/>
          <w:tblHeader w:val="true"/>
        </w:trPr>
        <w:tc>
          <w:tcPr>
            <w:tcW w:type="dxa" w:w="1302"/>
            <w:shd w:val="clear" w:color="auto" w:fill="1F4E79"/>
          </w:tcPr>
          <w:p>
            <w:pPr>
              <w:spacing w:after="0" w:line="264" w:lineRule="auto"/>
            </w:pPr>
            <w:r>
              <w:rPr>
                <w:b/>
                <w:i w:val="0"/>
                <w:color w:val="FFFFFF"/>
                <w:sz w:val="20"/>
              </w:rPr>
              <w:t>Mã</w:t>
            </w:r>
          </w:p>
        </w:tc>
        <w:tc>
          <w:tcPr>
            <w:tcW w:type="dxa" w:w="7996"/>
            <w:shd w:val="clear" w:color="auto" w:fill="1F4E79"/>
          </w:tcPr>
          <w:p>
            <w:pPr>
              <w:spacing w:after="0" w:line="264" w:lineRule="auto"/>
            </w:pPr>
            <w:r>
              <w:rPr>
                <w:b/>
                <w:i w:val="0"/>
                <w:color w:val="FFFFFF"/>
                <w:sz w:val="20"/>
              </w:rPr>
              <w:t>Ý nghĩa</w:t>
            </w:r>
          </w:p>
        </w:tc>
      </w:tr>
      <w:tr>
        <w:trPr>
          <w:cantSplit w:val="true"/>
        </w:trPr>
        <w:tc>
          <w:tcPr>
            <w:tcW w:type="dxa" w:w="1302"/>
          </w:tcPr>
          <w:p>
            <w:pPr>
              <w:spacing w:after="0" w:line="264" w:lineRule="auto"/>
            </w:pPr>
            <w:r>
              <w:rPr>
                <w:b w:val="0"/>
                <w:i w:val="0"/>
                <w:sz w:val="20"/>
              </w:rPr>
              <w:t>400</w:t>
            </w:r>
          </w:p>
        </w:tc>
        <w:tc>
          <w:tcPr>
            <w:tcW w:type="dxa" w:w="7996"/>
          </w:tcPr>
          <w:p>
            <w:pPr>
              <w:spacing w:after="0" w:line="264" w:lineRule="auto"/>
            </w:pPr>
            <w:r>
              <w:rPr>
                <w:b w:val="0"/>
                <w:i w:val="0"/>
                <w:sz w:val="20"/>
              </w:rPr>
              <w:t>Dữ liệu gửi lên không hợp lệ</w:t>
            </w:r>
          </w:p>
        </w:tc>
      </w:tr>
      <w:tr>
        <w:trPr>
          <w:cantSplit w:val="true"/>
        </w:trPr>
        <w:tc>
          <w:tcPr>
            <w:tcW w:type="dxa" w:w="1302"/>
            <w:shd w:val="clear" w:color="auto" w:fill="F7F9FC"/>
          </w:tcPr>
          <w:p>
            <w:pPr>
              <w:spacing w:after="0" w:line="264" w:lineRule="auto"/>
            </w:pPr>
            <w:r>
              <w:rPr>
                <w:b w:val="0"/>
                <w:i w:val="0"/>
                <w:sz w:val="20"/>
              </w:rPr>
              <w:t>401</w:t>
            </w:r>
          </w:p>
        </w:tc>
        <w:tc>
          <w:tcPr>
            <w:tcW w:type="dxa" w:w="7996"/>
            <w:shd w:val="clear" w:color="auto" w:fill="F7F9FC"/>
          </w:tcPr>
          <w:p>
            <w:pPr>
              <w:spacing w:after="0" w:line="264" w:lineRule="auto"/>
            </w:pPr>
            <w:r>
              <w:rPr>
                <w:b w:val="0"/>
                <w:i w:val="0"/>
                <w:sz w:val="20"/>
              </w:rPr>
              <w:t>Chưa đăng nhập hoặc token hết hạn</w:t>
            </w:r>
          </w:p>
        </w:tc>
      </w:tr>
      <w:tr>
        <w:trPr>
          <w:cantSplit w:val="true"/>
        </w:trPr>
        <w:tc>
          <w:tcPr>
            <w:tcW w:type="dxa" w:w="1302"/>
          </w:tcPr>
          <w:p>
            <w:pPr>
              <w:spacing w:after="0" w:line="264" w:lineRule="auto"/>
            </w:pPr>
            <w:r>
              <w:rPr>
                <w:b w:val="0"/>
                <w:i w:val="0"/>
                <w:sz w:val="20"/>
              </w:rPr>
              <w:t>403</w:t>
            </w:r>
          </w:p>
        </w:tc>
        <w:tc>
          <w:tcPr>
            <w:tcW w:type="dxa" w:w="7996"/>
          </w:tcPr>
          <w:p>
            <w:pPr>
              <w:spacing w:after="0" w:line="264" w:lineRule="auto"/>
            </w:pPr>
            <w:r>
              <w:rPr>
                <w:b w:val="0"/>
                <w:i w:val="0"/>
                <w:sz w:val="20"/>
              </w:rPr>
              <w:t>Không đủ quyền, ví dụ Người học gọi API quản trị</w:t>
            </w:r>
          </w:p>
        </w:tc>
      </w:tr>
      <w:tr>
        <w:trPr>
          <w:cantSplit w:val="true"/>
        </w:trPr>
        <w:tc>
          <w:tcPr>
            <w:tcW w:type="dxa" w:w="1302"/>
            <w:shd w:val="clear" w:color="auto" w:fill="F7F9FC"/>
          </w:tcPr>
          <w:p>
            <w:pPr>
              <w:spacing w:after="0" w:line="264" w:lineRule="auto"/>
            </w:pPr>
            <w:r>
              <w:rPr>
                <w:b w:val="0"/>
                <w:i w:val="0"/>
                <w:sz w:val="20"/>
              </w:rPr>
              <w:t>404</w:t>
            </w:r>
          </w:p>
        </w:tc>
        <w:tc>
          <w:tcPr>
            <w:tcW w:type="dxa" w:w="7996"/>
            <w:shd w:val="clear" w:color="auto" w:fill="F7F9FC"/>
          </w:tcPr>
          <w:p>
            <w:pPr>
              <w:spacing w:after="0" w:line="264" w:lineRule="auto"/>
            </w:pPr>
            <w:r>
              <w:rPr>
                <w:b w:val="0"/>
                <w:i w:val="0"/>
                <w:sz w:val="20"/>
              </w:rPr>
              <w:t>Không tồn tại, hoặc thuộc người dùng khác</w:t>
            </w:r>
          </w:p>
        </w:tc>
      </w:tr>
      <w:tr>
        <w:trPr>
          <w:cantSplit w:val="true"/>
        </w:trPr>
        <w:tc>
          <w:tcPr>
            <w:tcW w:type="dxa" w:w="1302"/>
          </w:tcPr>
          <w:p>
            <w:pPr>
              <w:spacing w:after="0" w:line="264" w:lineRule="auto"/>
            </w:pPr>
            <w:r>
              <w:rPr>
                <w:b w:val="0"/>
                <w:i w:val="0"/>
                <w:sz w:val="20"/>
              </w:rPr>
              <w:t>409</w:t>
            </w:r>
          </w:p>
        </w:tc>
        <w:tc>
          <w:tcPr>
            <w:tcW w:type="dxa" w:w="7996"/>
          </w:tcPr>
          <w:p>
            <w:pPr>
              <w:spacing w:after="0" w:line="264" w:lineRule="auto"/>
            </w:pPr>
            <w:r>
              <w:rPr>
                <w:b w:val="0"/>
                <w:i w:val="0"/>
                <w:sz w:val="20"/>
              </w:rPr>
              <w:t>Xung đột trạng thái, ví dụ hoàn thành bài khi chưa đúng hết các câu. Mã lỗi LESSON_NOT_MASTERED được giữ từ bản trước, nghĩa là "chưa làm đúng hết các câu", không liên quan tới ngưỡng thành thạo 0,80</w:t>
            </w:r>
          </w:p>
        </w:tc>
      </w:tr>
      <w:tr>
        <w:trPr>
          <w:cantSplit w:val="true"/>
        </w:trPr>
        <w:tc>
          <w:tcPr>
            <w:tcW w:type="dxa" w:w="1302"/>
            <w:shd w:val="clear" w:color="auto" w:fill="F7F9FC"/>
          </w:tcPr>
          <w:p>
            <w:pPr>
              <w:spacing w:after="0" w:line="264" w:lineRule="auto"/>
            </w:pPr>
            <w:r>
              <w:rPr>
                <w:b w:val="0"/>
                <w:i w:val="0"/>
                <w:sz w:val="20"/>
              </w:rPr>
              <w:t>429</w:t>
            </w:r>
          </w:p>
        </w:tc>
        <w:tc>
          <w:tcPr>
            <w:tcW w:type="dxa" w:w="7996"/>
            <w:shd w:val="clear" w:color="auto" w:fill="F7F9FC"/>
          </w:tcPr>
          <w:p>
            <w:pPr>
              <w:spacing w:after="0" w:line="264" w:lineRule="auto"/>
            </w:pPr>
            <w:r>
              <w:rPr>
                <w:b w:val="0"/>
                <w:i w:val="0"/>
                <w:sz w:val="20"/>
              </w:rPr>
              <w:t>Vượt giới hạn: đăng nhập sai quá nhiều (LOGIN_LOCKED) hoặc hết lượt hỏi AI</w:t>
            </w:r>
          </w:p>
        </w:tc>
      </w:tr>
      <w:tr>
        <w:trPr>
          <w:cantSplit w:val="true"/>
        </w:trPr>
        <w:tc>
          <w:tcPr>
            <w:tcW w:type="dxa" w:w="1302"/>
          </w:tcPr>
          <w:p>
            <w:pPr>
              <w:spacing w:after="0" w:line="264" w:lineRule="auto"/>
            </w:pPr>
            <w:r>
              <w:rPr>
                <w:b w:val="0"/>
                <w:i w:val="0"/>
                <w:sz w:val="20"/>
              </w:rPr>
              <w:t>503</w:t>
            </w:r>
          </w:p>
        </w:tc>
        <w:tc>
          <w:tcPr>
            <w:tcW w:type="dxa" w:w="7996"/>
          </w:tcPr>
          <w:p>
            <w:pPr>
              <w:spacing w:after="0" w:line="264" w:lineRule="auto"/>
            </w:pPr>
            <w:r>
              <w:rPr>
                <w:b w:val="0"/>
                <w:i w:val="0"/>
                <w:sz w:val="20"/>
              </w:rPr>
              <w:t>Dịch vụ AI lỗi. Dữ liệu của người dùng vẫn được lưu</w:t>
            </w:r>
          </w:p>
        </w:tc>
      </w:tr>
    </w:tbl>
    <w:p>
      <w:pPr>
        <w:spacing w:after="40"/>
      </w:pPr>
    </w:p>
    <w:p>
      <w:pPr>
        <w:pStyle w:val="Heading2"/>
      </w:pPr>
      <w:r>
        <w:t>3.5 Kiểm tra dữ liệu đầu vào</w:t>
      </w:r>
    </w:p>
    <w:p>
      <w:pPr>
        <w:keepNext/>
        <w:spacing w:before="120" w:after="60"/>
        <w:jc w:val="center"/>
      </w:pPr>
      <w:r>
        <w:rPr>
          <w:b/>
          <w:i/>
          <w:color w:val="1F4E79"/>
          <w:sz w:val="20"/>
        </w:rPr>
        <w:t>Bảng 12. Quy tắc kiểm tra dữ liệu đầu vào</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4091"/>
        <w:gridCol w:w="2789"/>
      </w:tblGrid>
      <w:tr>
        <w:trPr>
          <w:cantSplit w:val="true"/>
          <w:tblHeader w:val="true"/>
        </w:trPr>
        <w:tc>
          <w:tcPr>
            <w:tcW w:type="dxa" w:w="2417"/>
            <w:shd w:val="clear" w:color="auto" w:fill="1F4E79"/>
          </w:tcPr>
          <w:p>
            <w:pPr>
              <w:spacing w:after="0" w:line="264" w:lineRule="auto"/>
            </w:pPr>
            <w:r>
              <w:rPr>
                <w:b/>
                <w:i w:val="0"/>
                <w:color w:val="FFFFFF"/>
                <w:sz w:val="20"/>
              </w:rPr>
              <w:t>Trường</w:t>
            </w:r>
          </w:p>
        </w:tc>
        <w:tc>
          <w:tcPr>
            <w:tcW w:type="dxa" w:w="4091"/>
            <w:shd w:val="clear" w:color="auto" w:fill="1F4E79"/>
          </w:tcPr>
          <w:p>
            <w:pPr>
              <w:spacing w:after="0" w:line="264" w:lineRule="auto"/>
            </w:pPr>
            <w:r>
              <w:rPr>
                <w:b/>
                <w:i w:val="0"/>
                <w:color w:val="FFFFFF"/>
                <w:sz w:val="20"/>
              </w:rPr>
              <w:t>Quy tắc</w:t>
            </w:r>
          </w:p>
        </w:tc>
        <w:tc>
          <w:tcPr>
            <w:tcW w:type="dxa" w:w="2789"/>
            <w:shd w:val="clear" w:color="auto" w:fill="1F4E79"/>
          </w:tcPr>
          <w:p>
            <w:pPr>
              <w:spacing w:after="0" w:line="264" w:lineRule="auto"/>
            </w:pPr>
            <w:r>
              <w:rPr>
                <w:b/>
                <w:i w:val="0"/>
                <w:color w:val="FFFFFF"/>
                <w:sz w:val="20"/>
              </w:rPr>
              <w:t>Lỗi trả về</w:t>
            </w:r>
          </w:p>
        </w:tc>
      </w:tr>
      <w:tr>
        <w:trPr>
          <w:cantSplit w:val="true"/>
        </w:trPr>
        <w:tc>
          <w:tcPr>
            <w:tcW w:type="dxa" w:w="2417"/>
          </w:tcPr>
          <w:p>
            <w:pPr>
              <w:spacing w:after="0" w:line="264" w:lineRule="auto"/>
            </w:pPr>
            <w:r>
              <w:rPr>
                <w:b w:val="0"/>
                <w:i w:val="0"/>
                <w:sz w:val="20"/>
              </w:rPr>
              <w:t>email</w:t>
            </w:r>
          </w:p>
        </w:tc>
        <w:tc>
          <w:tcPr>
            <w:tcW w:type="dxa" w:w="4091"/>
          </w:tcPr>
          <w:p>
            <w:pPr>
              <w:spacing w:after="0" w:line="264" w:lineRule="auto"/>
            </w:pPr>
            <w:r>
              <w:rPr>
                <w:b w:val="0"/>
                <w:i w:val="0"/>
                <w:sz w:val="20"/>
              </w:rPr>
              <w:t>Đúng định dạng email, tối đa 320 ký tự, chưa có trong hệ thống</w:t>
            </w:r>
          </w:p>
        </w:tc>
        <w:tc>
          <w:tcPr>
            <w:tcW w:type="dxa" w:w="2789"/>
          </w:tcPr>
          <w:p>
            <w:pPr>
              <w:spacing w:after="0" w:line="264" w:lineRule="auto"/>
            </w:pPr>
            <w:r>
              <w:rPr>
                <w:b w:val="0"/>
                <w:i w:val="0"/>
                <w:sz w:val="20"/>
              </w:rPr>
              <w:t>400 hoặc 409 EMAIL_TAKEN</w:t>
            </w:r>
          </w:p>
        </w:tc>
      </w:tr>
      <w:tr>
        <w:trPr>
          <w:cantSplit w:val="true"/>
        </w:trPr>
        <w:tc>
          <w:tcPr>
            <w:tcW w:type="dxa" w:w="2417"/>
            <w:shd w:val="clear" w:color="auto" w:fill="F7F9FC"/>
          </w:tcPr>
          <w:p>
            <w:pPr>
              <w:spacing w:after="0" w:line="264" w:lineRule="auto"/>
            </w:pPr>
            <w:r>
              <w:rPr>
                <w:b w:val="0"/>
                <w:i w:val="0"/>
                <w:sz w:val="20"/>
              </w:rPr>
              <w:t>password</w:t>
            </w:r>
          </w:p>
        </w:tc>
        <w:tc>
          <w:tcPr>
            <w:tcW w:type="dxa" w:w="4091"/>
            <w:shd w:val="clear" w:color="auto" w:fill="F7F9FC"/>
          </w:tcPr>
          <w:p>
            <w:pPr>
              <w:spacing w:after="0" w:line="264" w:lineRule="auto"/>
            </w:pPr>
            <w:r>
              <w:rPr>
                <w:b w:val="0"/>
                <w:i w:val="0"/>
                <w:sz w:val="20"/>
              </w:rPr>
              <w:t>Từ 8 ký tự, có ít nhất một chữ cái và một chữ số</w:t>
            </w:r>
          </w:p>
        </w:tc>
        <w:tc>
          <w:tcPr>
            <w:tcW w:type="dxa" w:w="2789"/>
            <w:shd w:val="clear" w:color="auto" w:fill="F7F9FC"/>
          </w:tcPr>
          <w:p>
            <w:pPr>
              <w:spacing w:after="0" w:line="264" w:lineRule="auto"/>
            </w:pPr>
            <w:r>
              <w:rPr>
                <w:b w:val="0"/>
                <w:i w:val="0"/>
                <w:sz w:val="20"/>
              </w:rPr>
              <w:t>400 WEAK_PASSWORD</w:t>
            </w:r>
          </w:p>
        </w:tc>
      </w:tr>
      <w:tr>
        <w:trPr>
          <w:cantSplit w:val="true"/>
        </w:trPr>
        <w:tc>
          <w:tcPr>
            <w:tcW w:type="dxa" w:w="2417"/>
          </w:tcPr>
          <w:p>
            <w:pPr>
              <w:spacing w:after="0" w:line="264" w:lineRule="auto"/>
            </w:pPr>
            <w:r>
              <w:rPr>
                <w:b w:val="0"/>
                <w:i w:val="0"/>
                <w:sz w:val="20"/>
              </w:rPr>
              <w:t>display_name</w:t>
            </w:r>
          </w:p>
        </w:tc>
        <w:tc>
          <w:tcPr>
            <w:tcW w:type="dxa" w:w="4091"/>
          </w:tcPr>
          <w:p>
            <w:pPr>
              <w:spacing w:after="0" w:line="264" w:lineRule="auto"/>
            </w:pPr>
            <w:r>
              <w:rPr>
                <w:b w:val="0"/>
                <w:i w:val="0"/>
                <w:sz w:val="20"/>
              </w:rPr>
              <w:t>Từ 1 đến 120 ký tự</w:t>
            </w:r>
          </w:p>
        </w:tc>
        <w:tc>
          <w:tcPr>
            <w:tcW w:type="dxa" w:w="2789"/>
          </w:tcPr>
          <w:p>
            <w:pPr>
              <w:spacing w:after="0" w:line="264" w:lineRule="auto"/>
            </w:pPr>
            <w:r>
              <w:rPr>
                <w:b w:val="0"/>
                <w:i w:val="0"/>
                <w:sz w:val="20"/>
              </w:rPr>
              <w:t>400</w:t>
            </w:r>
          </w:p>
        </w:tc>
      </w:tr>
      <w:tr>
        <w:trPr>
          <w:cantSplit w:val="true"/>
        </w:trPr>
        <w:tc>
          <w:tcPr>
            <w:tcW w:type="dxa" w:w="2417"/>
            <w:shd w:val="clear" w:color="auto" w:fill="F7F9FC"/>
          </w:tcPr>
          <w:p>
            <w:pPr>
              <w:spacing w:after="0" w:line="264" w:lineRule="auto"/>
            </w:pPr>
            <w:r>
              <w:rPr>
                <w:b w:val="0"/>
                <w:i w:val="0"/>
                <w:sz w:val="20"/>
              </w:rPr>
              <w:t>goal_text</w:t>
            </w:r>
          </w:p>
        </w:tc>
        <w:tc>
          <w:tcPr>
            <w:tcW w:type="dxa" w:w="4091"/>
            <w:shd w:val="clear" w:color="auto" w:fill="F7F9FC"/>
          </w:tcPr>
          <w:p>
            <w:pPr>
              <w:spacing w:after="0" w:line="264" w:lineRule="auto"/>
            </w:pPr>
            <w:r>
              <w:rPr>
                <w:b w:val="0"/>
                <w:i w:val="0"/>
                <w:sz w:val="20"/>
              </w:rPr>
              <w:t>Tối đa 500 ký tự. Rỗng thì hệ gợi ý dùng lộ trình mặc định</w:t>
            </w:r>
          </w:p>
        </w:tc>
        <w:tc>
          <w:tcPr>
            <w:tcW w:type="dxa" w:w="2789"/>
            <w:shd w:val="clear" w:color="auto" w:fill="F7F9FC"/>
          </w:tcPr>
          <w:p>
            <w:pPr>
              <w:spacing w:after="0" w:line="264" w:lineRule="auto"/>
            </w:pPr>
            <w:r>
              <w:rPr>
                <w:b w:val="0"/>
                <w:i w:val="0"/>
                <w:sz w:val="20"/>
              </w:rPr>
              <w:t>400</w:t>
            </w:r>
          </w:p>
        </w:tc>
      </w:tr>
      <w:tr>
        <w:trPr>
          <w:cantSplit w:val="true"/>
        </w:trPr>
        <w:tc>
          <w:tcPr>
            <w:tcW w:type="dxa" w:w="2417"/>
          </w:tcPr>
          <w:p>
            <w:pPr>
              <w:spacing w:after="0" w:line="264" w:lineRule="auto"/>
            </w:pPr>
            <w:r>
              <w:rPr>
                <w:b w:val="0"/>
                <w:i w:val="0"/>
                <w:sz w:val="20"/>
              </w:rPr>
              <w:t>answer</w:t>
            </w:r>
          </w:p>
        </w:tc>
        <w:tc>
          <w:tcPr>
            <w:tcW w:type="dxa" w:w="4091"/>
          </w:tcPr>
          <w:p>
            <w:pPr>
              <w:spacing w:after="0" w:line="264" w:lineRule="auto"/>
            </w:pPr>
            <w:r>
              <w:rPr>
                <w:b w:val="0"/>
                <w:i w:val="0"/>
                <w:sz w:val="20"/>
              </w:rPr>
              <w:t>Chuỗi hoặc danh sách, tối đa 200 ký tự</w:t>
            </w:r>
          </w:p>
        </w:tc>
        <w:tc>
          <w:tcPr>
            <w:tcW w:type="dxa" w:w="2789"/>
          </w:tcPr>
          <w:p>
            <w:pPr>
              <w:spacing w:after="0" w:line="264" w:lineRule="auto"/>
            </w:pPr>
            <w:r>
              <w:rPr>
                <w:b w:val="0"/>
                <w:i w:val="0"/>
                <w:sz w:val="20"/>
              </w:rPr>
              <w:t>400</w:t>
            </w:r>
          </w:p>
        </w:tc>
      </w:tr>
      <w:tr>
        <w:trPr>
          <w:cantSplit w:val="true"/>
        </w:trPr>
        <w:tc>
          <w:tcPr>
            <w:tcW w:type="dxa" w:w="2417"/>
            <w:shd w:val="clear" w:color="auto" w:fill="F7F9FC"/>
          </w:tcPr>
          <w:p>
            <w:pPr>
              <w:spacing w:after="0" w:line="264" w:lineRule="auto"/>
            </w:pPr>
            <w:r>
              <w:rPr>
                <w:b w:val="0"/>
                <w:i w:val="0"/>
                <w:sz w:val="20"/>
              </w:rPr>
              <w:t>input_method</w:t>
            </w:r>
          </w:p>
        </w:tc>
        <w:tc>
          <w:tcPr>
            <w:tcW w:type="dxa" w:w="4091"/>
            <w:shd w:val="clear" w:color="auto" w:fill="F7F9FC"/>
          </w:tcPr>
          <w:p>
            <w:pPr>
              <w:spacing w:after="0" w:line="264" w:lineRule="auto"/>
            </w:pPr>
            <w:r>
              <w:rPr>
                <w:b w:val="0"/>
                <w:i w:val="0"/>
                <w:sz w:val="20"/>
              </w:rPr>
              <w:t>Một trong text, choice, piano</w:t>
            </w:r>
          </w:p>
        </w:tc>
        <w:tc>
          <w:tcPr>
            <w:tcW w:type="dxa" w:w="2789"/>
            <w:shd w:val="clear" w:color="auto" w:fill="F7F9FC"/>
          </w:tcPr>
          <w:p>
            <w:pPr>
              <w:spacing w:after="0" w:line="264" w:lineRule="auto"/>
            </w:pPr>
            <w:r>
              <w:rPr>
                <w:b w:val="0"/>
                <w:i w:val="0"/>
                <w:sz w:val="20"/>
              </w:rPr>
              <w:t>400</w:t>
            </w:r>
          </w:p>
        </w:tc>
      </w:tr>
      <w:tr>
        <w:trPr>
          <w:cantSplit w:val="true"/>
        </w:trPr>
        <w:tc>
          <w:tcPr>
            <w:tcW w:type="dxa" w:w="2417"/>
          </w:tcPr>
          <w:p>
            <w:pPr>
              <w:spacing w:after="0" w:line="264" w:lineRule="auto"/>
            </w:pPr>
            <w:r>
              <w:rPr>
                <w:b w:val="0"/>
                <w:i w:val="0"/>
                <w:sz w:val="20"/>
              </w:rPr>
              <w:t>message (chat)</w:t>
            </w:r>
          </w:p>
        </w:tc>
        <w:tc>
          <w:tcPr>
            <w:tcW w:type="dxa" w:w="4091"/>
          </w:tcPr>
          <w:p>
            <w:pPr>
              <w:spacing w:after="0" w:line="264" w:lineRule="auto"/>
            </w:pPr>
            <w:r>
              <w:rPr>
                <w:b w:val="0"/>
                <w:i w:val="0"/>
                <w:sz w:val="20"/>
              </w:rPr>
              <w:t>Từ 1 đến 1.000 ký tự</w:t>
            </w:r>
          </w:p>
        </w:tc>
        <w:tc>
          <w:tcPr>
            <w:tcW w:type="dxa" w:w="2789"/>
          </w:tcPr>
          <w:p>
            <w:pPr>
              <w:spacing w:after="0" w:line="264" w:lineRule="auto"/>
            </w:pPr>
            <w:r>
              <w:rPr>
                <w:b w:val="0"/>
                <w:i w:val="0"/>
                <w:sz w:val="20"/>
              </w:rPr>
              <w:t>400</w:t>
            </w:r>
          </w:p>
        </w:tc>
      </w:tr>
      <w:tr>
        <w:trPr>
          <w:cantSplit w:val="true"/>
        </w:trPr>
        <w:tc>
          <w:tcPr>
            <w:tcW w:type="dxa" w:w="2417"/>
            <w:shd w:val="clear" w:color="auto" w:fill="F7F9FC"/>
          </w:tcPr>
          <w:p>
            <w:pPr>
              <w:spacing w:after="0" w:line="264" w:lineRule="auto"/>
            </w:pPr>
            <w:r>
              <w:rPr>
                <w:b w:val="0"/>
                <w:i w:val="0"/>
                <w:sz w:val="20"/>
              </w:rPr>
              <w:t>context.attempt_id</w:t>
            </w:r>
          </w:p>
        </w:tc>
        <w:tc>
          <w:tcPr>
            <w:tcW w:type="dxa" w:w="4091"/>
            <w:shd w:val="clear" w:color="auto" w:fill="F7F9FC"/>
          </w:tcPr>
          <w:p>
            <w:pPr>
              <w:spacing w:after="0" w:line="264" w:lineRule="auto"/>
            </w:pPr>
            <w:r>
              <w:rPr>
                <w:b w:val="0"/>
                <w:i w:val="0"/>
                <w:sz w:val="20"/>
              </w:rPr>
              <w:t>Phải là lượt làm của chính người dùng</w:t>
            </w:r>
          </w:p>
        </w:tc>
        <w:tc>
          <w:tcPr>
            <w:tcW w:type="dxa" w:w="2789"/>
            <w:shd w:val="clear" w:color="auto" w:fill="F7F9FC"/>
          </w:tcPr>
          <w:p>
            <w:pPr>
              <w:spacing w:after="0" w:line="264" w:lineRule="auto"/>
            </w:pPr>
            <w:r>
              <w:rPr>
                <w:b w:val="0"/>
                <w:i w:val="0"/>
                <w:sz w:val="20"/>
              </w:rPr>
              <w:t>404</w:t>
            </w:r>
          </w:p>
        </w:tc>
      </w:tr>
      <w:tr>
        <w:trPr>
          <w:cantSplit w:val="true"/>
        </w:trPr>
        <w:tc>
          <w:tcPr>
            <w:tcW w:type="dxa" w:w="2417"/>
          </w:tcPr>
          <w:p>
            <w:pPr>
              <w:spacing w:after="0" w:line="264" w:lineRule="auto"/>
            </w:pPr>
            <w:r>
              <w:rPr>
                <w:b w:val="0"/>
                <w:i w:val="0"/>
                <w:sz w:val="20"/>
              </w:rPr>
              <w:t>stars</w:t>
            </w:r>
          </w:p>
        </w:tc>
        <w:tc>
          <w:tcPr>
            <w:tcW w:type="dxa" w:w="4091"/>
          </w:tcPr>
          <w:p>
            <w:pPr>
              <w:spacing w:after="0" w:line="264" w:lineRule="auto"/>
            </w:pPr>
            <w:r>
              <w:rPr>
                <w:b w:val="0"/>
                <w:i w:val="0"/>
                <w:sz w:val="20"/>
              </w:rPr>
              <w:t>Số nguyên từ 1 đến 5</w:t>
            </w:r>
          </w:p>
        </w:tc>
        <w:tc>
          <w:tcPr>
            <w:tcW w:type="dxa" w:w="2789"/>
          </w:tcPr>
          <w:p>
            <w:pPr>
              <w:spacing w:after="0" w:line="264" w:lineRule="auto"/>
            </w:pPr>
            <w:r>
              <w:rPr>
                <w:b w:val="0"/>
                <w:i w:val="0"/>
                <w:sz w:val="20"/>
              </w:rPr>
              <w:t>400</w:t>
            </w:r>
          </w:p>
        </w:tc>
      </w:tr>
    </w:tbl>
    <w:p>
      <w:pPr>
        <w:spacing w:after="40"/>
      </w:pPr>
    </w:p>
    <w:p>
      <w:pPr>
        <w:pStyle w:val="Heading2"/>
      </w:pPr>
      <w:r>
        <w:t>3.6 Định dạng câu trả lời của AI Tutor</w:t>
      </w:r>
    </w:p>
    <w:p>
      <w:pPr>
        <w:jc w:val="both"/>
      </w:pPr>
      <w:r>
        <w:rPr>
          <w:b w:val="0"/>
          <w:i w:val="0"/>
        </w:rPr>
        <w:t>Gemini phải trả về JSON theo các trường dưới đây. Câu trả lời sai định dạng được yêu cầu soạn lại một lần, sau đó dùng câu trả lời dự phòng.</w:t>
      </w:r>
    </w:p>
    <w:p>
      <w:pPr>
        <w:keepNext/>
        <w:spacing w:before="120" w:after="60"/>
        <w:jc w:val="center"/>
      </w:pPr>
      <w:r>
        <w:rPr>
          <w:b/>
          <w:i/>
          <w:color w:val="1F4E79"/>
          <w:sz w:val="20"/>
        </w:rPr>
        <w:t>Bảng 13. Các trường trong câu trả lời của AI Tutor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1859"/>
        <w:gridCol w:w="5207"/>
      </w:tblGrid>
      <w:tr>
        <w:trPr>
          <w:cantSplit w:val="true"/>
          <w:tblHeader w:val="true"/>
        </w:trPr>
        <w:tc>
          <w:tcPr>
            <w:tcW w:type="dxa" w:w="2231"/>
            <w:shd w:val="clear" w:color="auto" w:fill="1F4E79"/>
          </w:tcPr>
          <w:p>
            <w:pPr>
              <w:spacing w:after="0" w:line="264" w:lineRule="auto"/>
            </w:pPr>
            <w:r>
              <w:rPr>
                <w:b/>
                <w:i w:val="0"/>
                <w:color w:val="FFFFFF"/>
                <w:sz w:val="20"/>
              </w:rPr>
              <w:t>Trường</w:t>
            </w:r>
          </w:p>
        </w:tc>
        <w:tc>
          <w:tcPr>
            <w:tcW w:type="dxa" w:w="1860"/>
            <w:shd w:val="clear" w:color="auto" w:fill="1F4E79"/>
          </w:tcPr>
          <w:p>
            <w:pPr>
              <w:spacing w:after="0" w:line="264" w:lineRule="auto"/>
            </w:pPr>
            <w:r>
              <w:rPr>
                <w:b/>
                <w:i w:val="0"/>
                <w:color w:val="FFFFFF"/>
                <w:sz w:val="20"/>
              </w:rPr>
              <w:t>Kiểu</w:t>
            </w:r>
          </w:p>
        </w:tc>
        <w:tc>
          <w:tcPr>
            <w:tcW w:type="dxa" w:w="5207"/>
            <w:shd w:val="clear" w:color="auto" w:fill="1F4E79"/>
          </w:tcPr>
          <w:p>
            <w:pPr>
              <w:spacing w:after="0" w:line="264" w:lineRule="auto"/>
            </w:pPr>
            <w:r>
              <w:rPr>
                <w:b/>
                <w:i w:val="0"/>
                <w:color w:val="FFFFFF"/>
                <w:sz w:val="20"/>
              </w:rPr>
              <w:t>Ý nghĩa</w:t>
            </w:r>
          </w:p>
        </w:tc>
      </w:tr>
      <w:tr>
        <w:trPr>
          <w:cantSplit w:val="true"/>
        </w:trPr>
        <w:tc>
          <w:tcPr>
            <w:tcW w:type="dxa" w:w="2231"/>
          </w:tcPr>
          <w:p>
            <w:pPr>
              <w:spacing w:after="0" w:line="264" w:lineRule="auto"/>
            </w:pPr>
            <w:r>
              <w:rPr>
                <w:b w:val="0"/>
                <w:i w:val="0"/>
                <w:sz w:val="20"/>
              </w:rPr>
              <w:t>reply</w:t>
            </w:r>
          </w:p>
        </w:tc>
        <w:tc>
          <w:tcPr>
            <w:tcW w:type="dxa" w:w="1860"/>
          </w:tcPr>
          <w:p>
            <w:pPr>
              <w:spacing w:after="0" w:line="264" w:lineRule="auto"/>
            </w:pPr>
            <w:r>
              <w:rPr>
                <w:b w:val="0"/>
                <w:i w:val="0"/>
                <w:sz w:val="20"/>
              </w:rPr>
              <w:t>chuỗi</w:t>
            </w:r>
          </w:p>
        </w:tc>
        <w:tc>
          <w:tcPr>
            <w:tcW w:type="dxa" w:w="5207"/>
          </w:tcPr>
          <w:p>
            <w:pPr>
              <w:spacing w:after="0" w:line="264" w:lineRule="auto"/>
            </w:pPr>
            <w:r>
              <w:rPr>
                <w:b w:val="0"/>
                <w:i w:val="0"/>
                <w:sz w:val="20"/>
              </w:rPr>
              <w:t>Câu trả lời hiển thị cho người học</w:t>
            </w:r>
          </w:p>
        </w:tc>
      </w:tr>
      <w:tr>
        <w:trPr>
          <w:cantSplit w:val="true"/>
        </w:trPr>
        <w:tc>
          <w:tcPr>
            <w:tcW w:type="dxa" w:w="2231"/>
            <w:shd w:val="clear" w:color="auto" w:fill="F7F9FC"/>
          </w:tcPr>
          <w:p>
            <w:pPr>
              <w:spacing w:after="0" w:line="264" w:lineRule="auto"/>
            </w:pPr>
            <w:r>
              <w:rPr>
                <w:b w:val="0"/>
                <w:i w:val="0"/>
                <w:sz w:val="20"/>
              </w:rPr>
              <w:t>citations</w:t>
            </w:r>
          </w:p>
        </w:tc>
        <w:tc>
          <w:tcPr>
            <w:tcW w:type="dxa" w:w="1860"/>
            <w:shd w:val="clear" w:color="auto" w:fill="F7F9FC"/>
          </w:tcPr>
          <w:p>
            <w:pPr>
              <w:spacing w:after="0" w:line="264" w:lineRule="auto"/>
            </w:pPr>
            <w:r>
              <w:rPr>
                <w:b w:val="0"/>
                <w:i w:val="0"/>
                <w:sz w:val="20"/>
              </w:rPr>
              <w:t>danh sách</w:t>
            </w:r>
          </w:p>
        </w:tc>
        <w:tc>
          <w:tcPr>
            <w:tcW w:type="dxa" w:w="5207"/>
            <w:shd w:val="clear" w:color="auto" w:fill="F7F9FC"/>
          </w:tcPr>
          <w:p>
            <w:pPr>
              <w:spacing w:after="0" w:line="264" w:lineRule="auto"/>
            </w:pPr>
            <w:r>
              <w:rPr>
                <w:b w:val="0"/>
                <w:i w:val="0"/>
                <w:sz w:val="20"/>
              </w:rPr>
              <w:t>Các bài và khối bài học được trích dẫn (lesson_id, block_id, title)</w:t>
            </w:r>
          </w:p>
        </w:tc>
      </w:tr>
      <w:tr>
        <w:trPr>
          <w:cantSplit w:val="true"/>
        </w:trPr>
        <w:tc>
          <w:tcPr>
            <w:tcW w:type="dxa" w:w="2231"/>
          </w:tcPr>
          <w:p>
            <w:pPr>
              <w:spacing w:after="0" w:line="264" w:lineRule="auto"/>
            </w:pPr>
            <w:r>
              <w:rPr>
                <w:b w:val="0"/>
                <w:i w:val="0"/>
                <w:sz w:val="20"/>
              </w:rPr>
              <w:t>engine_claims</w:t>
            </w:r>
          </w:p>
        </w:tc>
        <w:tc>
          <w:tcPr>
            <w:tcW w:type="dxa" w:w="1860"/>
          </w:tcPr>
          <w:p>
            <w:pPr>
              <w:spacing w:after="0" w:line="264" w:lineRule="auto"/>
            </w:pPr>
            <w:r>
              <w:rPr>
                <w:b w:val="0"/>
                <w:i w:val="0"/>
                <w:sz w:val="20"/>
              </w:rPr>
              <w:t>danh sách</w:t>
            </w:r>
          </w:p>
        </w:tc>
        <w:tc>
          <w:tcPr>
            <w:tcW w:type="dxa" w:w="5207"/>
          </w:tcPr>
          <w:p>
            <w:pPr>
              <w:spacing w:after="0" w:line="264" w:lineRule="auto"/>
            </w:pPr>
            <w:r>
              <w:rPr>
                <w:b w:val="0"/>
                <w:i w:val="0"/>
                <w:sz w:val="20"/>
              </w:rPr>
              <w:t>Các khẳng định nhạc lý AI đưa ra, kèm công cụ đã gọi. AI không được điền trường verified</w:t>
            </w:r>
          </w:p>
        </w:tc>
      </w:tr>
      <w:tr>
        <w:trPr>
          <w:cantSplit w:val="true"/>
        </w:trPr>
        <w:tc>
          <w:tcPr>
            <w:tcW w:type="dxa" w:w="2231"/>
            <w:shd w:val="clear" w:color="auto" w:fill="F7F9FC"/>
          </w:tcPr>
          <w:p>
            <w:pPr>
              <w:spacing w:after="0" w:line="264" w:lineRule="auto"/>
            </w:pPr>
            <w:r>
              <w:rPr>
                <w:b w:val="0"/>
                <w:i w:val="0"/>
                <w:sz w:val="20"/>
              </w:rPr>
              <w:t>hint_level</w:t>
            </w:r>
          </w:p>
        </w:tc>
        <w:tc>
          <w:tcPr>
            <w:tcW w:type="dxa" w:w="1860"/>
            <w:shd w:val="clear" w:color="auto" w:fill="F7F9FC"/>
          </w:tcPr>
          <w:p>
            <w:pPr>
              <w:spacing w:after="0" w:line="264" w:lineRule="auto"/>
            </w:pPr>
            <w:r>
              <w:rPr>
                <w:b w:val="0"/>
                <w:i w:val="0"/>
                <w:sz w:val="20"/>
              </w:rPr>
              <w:t>số 0–3</w:t>
            </w:r>
          </w:p>
        </w:tc>
        <w:tc>
          <w:tcPr>
            <w:tcW w:type="dxa" w:w="5207"/>
            <w:shd w:val="clear" w:color="auto" w:fill="F7F9FC"/>
          </w:tcPr>
          <w:p>
            <w:pPr>
              <w:spacing w:after="0" w:line="264" w:lineRule="auto"/>
            </w:pPr>
            <w:r>
              <w:rPr>
                <w:b w:val="0"/>
                <w:i w:val="0"/>
                <w:sz w:val="20"/>
              </w:rPr>
              <w:t>0 là trả lời thường. 1–3 là mức gợi mở khi giải thích lỗi</w:t>
            </w:r>
          </w:p>
        </w:tc>
      </w:tr>
      <w:tr>
        <w:trPr>
          <w:cantSplit w:val="true"/>
        </w:trPr>
        <w:tc>
          <w:tcPr>
            <w:tcW w:type="dxa" w:w="2231"/>
          </w:tcPr>
          <w:p>
            <w:pPr>
              <w:spacing w:after="0" w:line="264" w:lineRule="auto"/>
            </w:pPr>
            <w:r>
              <w:rPr>
                <w:b w:val="0"/>
                <w:i w:val="0"/>
                <w:sz w:val="20"/>
              </w:rPr>
              <w:t>suggested_actions</w:t>
            </w:r>
          </w:p>
        </w:tc>
        <w:tc>
          <w:tcPr>
            <w:tcW w:type="dxa" w:w="1860"/>
          </w:tcPr>
          <w:p>
            <w:pPr>
              <w:spacing w:after="0" w:line="264" w:lineRule="auto"/>
            </w:pPr>
            <w:r>
              <w:rPr>
                <w:b w:val="0"/>
                <w:i w:val="0"/>
                <w:sz w:val="20"/>
              </w:rPr>
              <w:t>danh sách</w:t>
            </w:r>
          </w:p>
        </w:tc>
        <w:tc>
          <w:tcPr>
            <w:tcW w:type="dxa" w:w="5207"/>
          </w:tcPr>
          <w:p>
            <w:pPr>
              <w:spacing w:after="0" w:line="264" w:lineRule="auto"/>
            </w:pPr>
            <w:r>
              <w:rPr>
                <w:b w:val="0"/>
                <w:i w:val="0"/>
                <w:sz w:val="20"/>
              </w:rPr>
              <w:t>Gợi ý thao tác tiếp theo, ví dụ mở bài L05 hoặc làm quiz</w:t>
            </w:r>
          </w:p>
        </w:tc>
      </w:tr>
      <w:tr>
        <w:trPr>
          <w:cantSplit w:val="true"/>
        </w:trPr>
        <w:tc>
          <w:tcPr>
            <w:tcW w:type="dxa" w:w="2231"/>
            <w:shd w:val="clear" w:color="auto" w:fill="F7F9FC"/>
          </w:tcPr>
          <w:p>
            <w:pPr>
              <w:spacing w:after="0" w:line="264" w:lineRule="auto"/>
            </w:pPr>
            <w:r>
              <w:rPr>
                <w:b w:val="0"/>
                <w:i w:val="0"/>
                <w:sz w:val="20"/>
              </w:rPr>
              <w:t>quiz</w:t>
            </w:r>
          </w:p>
        </w:tc>
        <w:tc>
          <w:tcPr>
            <w:tcW w:type="dxa" w:w="1860"/>
            <w:shd w:val="clear" w:color="auto" w:fill="F7F9FC"/>
          </w:tcPr>
          <w:p>
            <w:pPr>
              <w:spacing w:after="0" w:line="264" w:lineRule="auto"/>
            </w:pPr>
            <w:r>
              <w:rPr>
                <w:b w:val="0"/>
                <w:i w:val="0"/>
                <w:sz w:val="20"/>
              </w:rPr>
              <w:t>đối tượng hoặc null</w:t>
            </w:r>
          </w:p>
        </w:tc>
        <w:tc>
          <w:tcPr>
            <w:tcW w:type="dxa" w:w="5207"/>
            <w:shd w:val="clear" w:color="auto" w:fill="F7F9FC"/>
          </w:tcPr>
          <w:p>
            <w:pPr>
              <w:spacing w:after="0" w:line="264" w:lineRule="auto"/>
            </w:pPr>
            <w:r>
              <w:rPr>
                <w:b w:val="0"/>
                <w:i w:val="0"/>
                <w:sz w:val="20"/>
              </w:rPr>
              <w:t>Các câu quiz khi người học xin luyện tập</w:t>
            </w:r>
          </w:p>
        </w:tc>
      </w:tr>
      <w:tr>
        <w:trPr>
          <w:cantSplit w:val="true"/>
        </w:trPr>
        <w:tc>
          <w:tcPr>
            <w:tcW w:type="dxa" w:w="2231"/>
          </w:tcPr>
          <w:p>
            <w:pPr>
              <w:spacing w:after="0" w:line="264" w:lineRule="auto"/>
            </w:pPr>
            <w:r>
              <w:rPr>
                <w:b w:val="0"/>
                <w:i w:val="0"/>
                <w:sz w:val="20"/>
              </w:rPr>
              <w:t>intent</w:t>
            </w:r>
          </w:p>
        </w:tc>
        <w:tc>
          <w:tcPr>
            <w:tcW w:type="dxa" w:w="1860"/>
          </w:tcPr>
          <w:p>
            <w:pPr>
              <w:spacing w:after="0" w:line="264" w:lineRule="auto"/>
            </w:pPr>
            <w:r>
              <w:rPr>
                <w:b w:val="0"/>
                <w:i w:val="0"/>
                <w:sz w:val="20"/>
              </w:rPr>
              <w:t>chuỗi</w:t>
            </w:r>
          </w:p>
        </w:tc>
        <w:tc>
          <w:tcPr>
            <w:tcW w:type="dxa" w:w="5207"/>
          </w:tcPr>
          <w:p>
            <w:pPr>
              <w:spacing w:after="0" w:line="264" w:lineRule="auto"/>
            </w:pPr>
            <w:r>
              <w:rPr>
                <w:b w:val="0"/>
                <w:i w:val="0"/>
                <w:sz w:val="20"/>
              </w:rPr>
              <w:t>concept, explain_error, quiz, study_advice, composition hoặc out_of_scope</w:t>
            </w:r>
          </w:p>
        </w:tc>
      </w:tr>
    </w:tbl>
    <w:p>
      <w:pPr>
        <w:spacing w:after="40"/>
      </w:pPr>
    </w:p>
    <w:p>
      <w:pPr>
        <w:jc w:val="both"/>
      </w:pPr>
      <w:r>
        <w:rPr>
          <w:b w:val="0"/>
          <w:i w:val="0"/>
        </w:rPr>
        <w:t>Sau khi nhận JSON, máy chủ tự làm hai việc. Một là gọi lại Music Engine cho từng mục trong engine_claims và ghi verified. Hai là quét toàn bộ reply để tìm mọi ký hiệu hợp âm và dãy tên nốt, kể cả những gì AI không khai trong engine_claims, rồi đối chiếu với Music Engine. Chỉ khi mọi mục đều đúng, câu trả lời mới được gắn nhãn "Đã kiểm bằng Music Engine".</w:t>
      </w:r>
    </w:p>
    <w:p>
      <w:pPr>
        <w:keepNext/>
        <w:spacing w:before="120" w:after="60"/>
        <w:jc w:val="center"/>
      </w:pPr>
      <w:r>
        <w:rPr>
          <w:b/>
          <w:i/>
          <w:color w:val="1F4E79"/>
          <w:sz w:val="20"/>
        </w:rPr>
        <w:t>Bảng 14. Công cụ AI Tutor được phép gọi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3161"/>
        <w:gridCol w:w="2231"/>
        <w:gridCol w:w="1487"/>
      </w:tblGrid>
      <w:tr>
        <w:trPr>
          <w:cantSplit w:val="true"/>
          <w:tblHeader w:val="true"/>
        </w:trPr>
        <w:tc>
          <w:tcPr>
            <w:tcW w:type="dxa" w:w="2417"/>
            <w:shd w:val="clear" w:color="auto" w:fill="1F4E79"/>
          </w:tcPr>
          <w:p>
            <w:pPr>
              <w:spacing w:after="0" w:line="264" w:lineRule="auto"/>
            </w:pPr>
            <w:r>
              <w:rPr>
                <w:b/>
                <w:i w:val="0"/>
                <w:color w:val="FFFFFF"/>
                <w:sz w:val="20"/>
              </w:rPr>
              <w:t>Công cụ</w:t>
            </w:r>
          </w:p>
        </w:tc>
        <w:tc>
          <w:tcPr>
            <w:tcW w:type="dxa" w:w="3161"/>
            <w:shd w:val="clear" w:color="auto" w:fill="1F4E79"/>
          </w:tcPr>
          <w:p>
            <w:pPr>
              <w:spacing w:after="0" w:line="264" w:lineRule="auto"/>
            </w:pPr>
            <w:r>
              <w:rPr>
                <w:b/>
                <w:i w:val="0"/>
                <w:color w:val="FFFFFF"/>
                <w:sz w:val="20"/>
              </w:rPr>
              <w:t>Đầu vào → đầu ra</w:t>
            </w:r>
          </w:p>
        </w:tc>
        <w:tc>
          <w:tcPr>
            <w:tcW w:type="dxa" w:w="2231"/>
            <w:shd w:val="clear" w:color="auto" w:fill="1F4E79"/>
          </w:tcPr>
          <w:p>
            <w:pPr>
              <w:spacing w:after="0" w:line="264" w:lineRule="auto"/>
            </w:pPr>
            <w:r>
              <w:rPr>
                <w:b/>
                <w:i w:val="0"/>
                <w:color w:val="FFFFFF"/>
                <w:sz w:val="20"/>
              </w:rPr>
              <w:t>Ví dụ</w:t>
            </w:r>
          </w:p>
        </w:tc>
        <w:tc>
          <w:tcPr>
            <w:tcW w:type="dxa" w:w="1488"/>
            <w:shd w:val="clear" w:color="auto" w:fill="1F4E79"/>
          </w:tcPr>
          <w:p>
            <w:pPr>
              <w:spacing w:after="0" w:line="264" w:lineRule="auto"/>
            </w:pPr>
            <w:r>
              <w:rPr>
                <w:b/>
                <w:i w:val="0"/>
                <w:color w:val="FFFFFF"/>
                <w:sz w:val="20"/>
              </w:rPr>
              <w:t>Module cung cấp</w:t>
            </w:r>
          </w:p>
        </w:tc>
      </w:tr>
      <w:tr>
        <w:trPr>
          <w:cantSplit w:val="true"/>
        </w:trPr>
        <w:tc>
          <w:tcPr>
            <w:tcW w:type="dxa" w:w="2417"/>
          </w:tcPr>
          <w:p>
            <w:pPr>
              <w:spacing w:after="0" w:line="264" w:lineRule="auto"/>
            </w:pPr>
            <w:r>
              <w:rPr>
                <w:b w:val="0"/>
                <w:i w:val="0"/>
                <w:sz w:val="20"/>
              </w:rPr>
              <w:t>get_chord_tones</w:t>
            </w:r>
          </w:p>
        </w:tc>
        <w:tc>
          <w:tcPr>
            <w:tcW w:type="dxa" w:w="3161"/>
          </w:tcPr>
          <w:p>
            <w:pPr>
              <w:spacing w:after="0" w:line="264" w:lineRule="auto"/>
            </w:pPr>
            <w:r>
              <w:rPr>
                <w:b w:val="0"/>
                <w:i w:val="0"/>
                <w:sz w:val="20"/>
              </w:rPr>
              <w:t>ký hiệu hợp âm → các nốt, công thức</w:t>
            </w:r>
          </w:p>
        </w:tc>
        <w:tc>
          <w:tcPr>
            <w:tcW w:type="dxa" w:w="2231"/>
          </w:tcPr>
          <w:p>
            <w:pPr>
              <w:spacing w:after="0" w:line="264" w:lineRule="auto"/>
            </w:pPr>
            <w:r>
              <w:rPr>
                <w:b w:val="0"/>
                <w:i w:val="0"/>
                <w:sz w:val="20"/>
              </w:rPr>
              <w:t>Ebm7b5 → Eb Gb Bbb Db</w:t>
            </w:r>
          </w:p>
        </w:tc>
        <w:tc>
          <w:tcPr>
            <w:tcW w:type="dxa" w:w="1488"/>
          </w:tcPr>
          <w:p>
            <w:pPr>
              <w:spacing w:after="0" w:line="264" w:lineRule="auto"/>
            </w:pPr>
            <w:r>
              <w:rPr>
                <w:b w:val="0"/>
                <w:i w:val="0"/>
                <w:sz w:val="20"/>
              </w:rPr>
              <w:t>Music Engine</w:t>
            </w:r>
          </w:p>
        </w:tc>
      </w:tr>
      <w:tr>
        <w:trPr>
          <w:cantSplit w:val="true"/>
        </w:trPr>
        <w:tc>
          <w:tcPr>
            <w:tcW w:type="dxa" w:w="2417"/>
            <w:shd w:val="clear" w:color="auto" w:fill="F7F9FC"/>
          </w:tcPr>
          <w:p>
            <w:pPr>
              <w:spacing w:after="0" w:line="264" w:lineRule="auto"/>
            </w:pPr>
            <w:r>
              <w:rPr>
                <w:b w:val="0"/>
                <w:i w:val="0"/>
                <w:sz w:val="20"/>
              </w:rPr>
              <w:t>get_scale</w:t>
            </w:r>
          </w:p>
        </w:tc>
        <w:tc>
          <w:tcPr>
            <w:tcW w:type="dxa" w:w="3161"/>
            <w:shd w:val="clear" w:color="auto" w:fill="F7F9FC"/>
          </w:tcPr>
          <w:p>
            <w:pPr>
              <w:spacing w:after="0" w:line="264" w:lineRule="auto"/>
            </w:pPr>
            <w:r>
              <w:rPr>
                <w:b w:val="0"/>
                <w:i w:val="0"/>
                <w:sz w:val="20"/>
              </w:rPr>
              <w:t>nốt chủ, loại âm giai → các nốt</w:t>
            </w:r>
          </w:p>
        </w:tc>
        <w:tc>
          <w:tcPr>
            <w:tcW w:type="dxa" w:w="2231"/>
            <w:shd w:val="clear" w:color="auto" w:fill="F7F9FC"/>
          </w:tcPr>
          <w:p>
            <w:pPr>
              <w:spacing w:after="0" w:line="264" w:lineRule="auto"/>
            </w:pPr>
            <w:r>
              <w:rPr>
                <w:b w:val="0"/>
                <w:i w:val="0"/>
                <w:sz w:val="20"/>
              </w:rPr>
              <w:t>G major → G A B C D E F#</w:t>
            </w:r>
          </w:p>
        </w:tc>
        <w:tc>
          <w:tcPr>
            <w:tcW w:type="dxa" w:w="1488"/>
            <w:shd w:val="clear" w:color="auto" w:fill="F7F9FC"/>
          </w:tcPr>
          <w:p>
            <w:pPr>
              <w:spacing w:after="0" w:line="264" w:lineRule="auto"/>
            </w:pPr>
            <w:r>
              <w:rPr>
                <w:b w:val="0"/>
                <w:i w:val="0"/>
                <w:sz w:val="20"/>
              </w:rPr>
              <w:t>Music Engine</w:t>
            </w:r>
          </w:p>
        </w:tc>
      </w:tr>
      <w:tr>
        <w:trPr>
          <w:cantSplit w:val="true"/>
        </w:trPr>
        <w:tc>
          <w:tcPr>
            <w:tcW w:type="dxa" w:w="2417"/>
          </w:tcPr>
          <w:p>
            <w:pPr>
              <w:spacing w:after="0" w:line="264" w:lineRule="auto"/>
            </w:pPr>
            <w:r>
              <w:rPr>
                <w:b w:val="0"/>
                <w:i w:val="0"/>
                <w:sz w:val="20"/>
              </w:rPr>
              <w:t>identify_interval</w:t>
            </w:r>
          </w:p>
        </w:tc>
        <w:tc>
          <w:tcPr>
            <w:tcW w:type="dxa" w:w="3161"/>
          </w:tcPr>
          <w:p>
            <w:pPr>
              <w:spacing w:after="0" w:line="264" w:lineRule="auto"/>
            </w:pPr>
            <w:r>
              <w:rPr>
                <w:b w:val="0"/>
                <w:i w:val="0"/>
                <w:sz w:val="20"/>
              </w:rPr>
              <w:t>hai nốt → tên quãng, số nửa cung</w:t>
            </w:r>
          </w:p>
        </w:tc>
        <w:tc>
          <w:tcPr>
            <w:tcW w:type="dxa" w:w="2231"/>
          </w:tcPr>
          <w:p>
            <w:pPr>
              <w:spacing w:after="0" w:line="264" w:lineRule="auto"/>
            </w:pPr>
            <w:r>
              <w:rPr>
                <w:b w:val="0"/>
                <w:i w:val="0"/>
                <w:sz w:val="20"/>
              </w:rPr>
              <w:t>F, A → M3, 4</w:t>
            </w:r>
          </w:p>
        </w:tc>
        <w:tc>
          <w:tcPr>
            <w:tcW w:type="dxa" w:w="1488"/>
          </w:tcPr>
          <w:p>
            <w:pPr>
              <w:spacing w:after="0" w:line="264" w:lineRule="auto"/>
            </w:pPr>
            <w:r>
              <w:rPr>
                <w:b w:val="0"/>
                <w:i w:val="0"/>
                <w:sz w:val="20"/>
              </w:rPr>
              <w:t>Music Engine</w:t>
            </w:r>
          </w:p>
        </w:tc>
      </w:tr>
      <w:tr>
        <w:trPr>
          <w:cantSplit w:val="true"/>
        </w:trPr>
        <w:tc>
          <w:tcPr>
            <w:tcW w:type="dxa" w:w="2417"/>
            <w:shd w:val="clear" w:color="auto" w:fill="F7F9FC"/>
          </w:tcPr>
          <w:p>
            <w:pPr>
              <w:spacing w:after="0" w:line="264" w:lineRule="auto"/>
            </w:pPr>
            <w:r>
              <w:rPr>
                <w:b w:val="0"/>
                <w:i w:val="0"/>
                <w:sz w:val="20"/>
              </w:rPr>
              <w:t>roman_numeral</w:t>
            </w:r>
          </w:p>
        </w:tc>
        <w:tc>
          <w:tcPr>
            <w:tcW w:type="dxa" w:w="3161"/>
            <w:shd w:val="clear" w:color="auto" w:fill="F7F9FC"/>
          </w:tcPr>
          <w:p>
            <w:pPr>
              <w:spacing w:after="0" w:line="264" w:lineRule="auto"/>
            </w:pPr>
            <w:r>
              <w:rPr>
                <w:b w:val="0"/>
                <w:i w:val="0"/>
                <w:sz w:val="20"/>
              </w:rPr>
              <w:t>giọng, hợp âm → bậc, chức năng</w:t>
            </w:r>
          </w:p>
        </w:tc>
        <w:tc>
          <w:tcPr>
            <w:tcW w:type="dxa" w:w="2231"/>
            <w:shd w:val="clear" w:color="auto" w:fill="F7F9FC"/>
          </w:tcPr>
          <w:p>
            <w:pPr>
              <w:spacing w:after="0" w:line="264" w:lineRule="auto"/>
            </w:pPr>
            <w:r>
              <w:rPr>
                <w:b w:val="0"/>
                <w:i w:val="0"/>
                <w:sz w:val="20"/>
              </w:rPr>
              <w:t>C, Dm7 → ii7, PD</w:t>
            </w:r>
          </w:p>
        </w:tc>
        <w:tc>
          <w:tcPr>
            <w:tcW w:type="dxa" w:w="1488"/>
            <w:shd w:val="clear" w:color="auto" w:fill="F7F9FC"/>
          </w:tcPr>
          <w:p>
            <w:pPr>
              <w:spacing w:after="0" w:line="264" w:lineRule="auto"/>
            </w:pPr>
            <w:r>
              <w:rPr>
                <w:b w:val="0"/>
                <w:i w:val="0"/>
                <w:sz w:val="20"/>
              </w:rPr>
              <w:t>Music Engine</w:t>
            </w:r>
          </w:p>
        </w:tc>
      </w:tr>
      <w:tr>
        <w:trPr>
          <w:cantSplit w:val="true"/>
        </w:trPr>
        <w:tc>
          <w:tcPr>
            <w:tcW w:type="dxa" w:w="2417"/>
          </w:tcPr>
          <w:p>
            <w:pPr>
              <w:spacing w:after="0" w:line="264" w:lineRule="auto"/>
            </w:pPr>
            <w:r>
              <w:rPr>
                <w:b w:val="0"/>
                <w:i w:val="0"/>
                <w:sz w:val="20"/>
              </w:rPr>
              <w:t>secondary_dominant</w:t>
            </w:r>
          </w:p>
        </w:tc>
        <w:tc>
          <w:tcPr>
            <w:tcW w:type="dxa" w:w="3161"/>
          </w:tcPr>
          <w:p>
            <w:pPr>
              <w:spacing w:after="0" w:line="264" w:lineRule="auto"/>
            </w:pPr>
            <w:r>
              <w:rPr>
                <w:b w:val="0"/>
                <w:i w:val="0"/>
                <w:sz w:val="20"/>
              </w:rPr>
              <w:t>giọng, bậc đích → hợp âm, các nốt</w:t>
            </w:r>
          </w:p>
        </w:tc>
        <w:tc>
          <w:tcPr>
            <w:tcW w:type="dxa" w:w="2231"/>
          </w:tcPr>
          <w:p>
            <w:pPr>
              <w:spacing w:after="0" w:line="264" w:lineRule="auto"/>
            </w:pPr>
            <w:r>
              <w:rPr>
                <w:b w:val="0"/>
                <w:i w:val="0"/>
                <w:sz w:val="20"/>
              </w:rPr>
              <w:t>C, vi → E7 = E G# B D</w:t>
            </w:r>
          </w:p>
        </w:tc>
        <w:tc>
          <w:tcPr>
            <w:tcW w:type="dxa" w:w="1488"/>
          </w:tcPr>
          <w:p>
            <w:pPr>
              <w:spacing w:after="0" w:line="264" w:lineRule="auto"/>
            </w:pPr>
            <w:r>
              <w:rPr>
                <w:b w:val="0"/>
                <w:i w:val="0"/>
                <w:sz w:val="20"/>
              </w:rPr>
              <w:t>Music Engine</w:t>
            </w:r>
          </w:p>
        </w:tc>
      </w:tr>
      <w:tr>
        <w:trPr>
          <w:cantSplit w:val="true"/>
        </w:trPr>
        <w:tc>
          <w:tcPr>
            <w:tcW w:type="dxa" w:w="2417"/>
            <w:shd w:val="clear" w:color="auto" w:fill="F7F9FC"/>
          </w:tcPr>
          <w:p>
            <w:pPr>
              <w:spacing w:after="0" w:line="264" w:lineRule="auto"/>
            </w:pPr>
            <w:r>
              <w:rPr>
                <w:b w:val="0"/>
                <w:i w:val="0"/>
                <w:sz w:val="20"/>
              </w:rPr>
              <w:t>analyze_progression</w:t>
            </w:r>
          </w:p>
        </w:tc>
        <w:tc>
          <w:tcPr>
            <w:tcW w:type="dxa" w:w="3161"/>
            <w:shd w:val="clear" w:color="auto" w:fill="F7F9FC"/>
          </w:tcPr>
          <w:p>
            <w:pPr>
              <w:spacing w:after="0" w:line="264" w:lineRule="auto"/>
            </w:pPr>
            <w:r>
              <w:rPr>
                <w:b w:val="0"/>
                <w:i w:val="0"/>
                <w:sz w:val="20"/>
              </w:rPr>
              <w:t>giọng, vòng hợp âm → bậc, chức năng, cờ</w:t>
            </w:r>
          </w:p>
        </w:tc>
        <w:tc>
          <w:tcPr>
            <w:tcW w:type="dxa" w:w="2231"/>
            <w:shd w:val="clear" w:color="auto" w:fill="F7F9FC"/>
          </w:tcPr>
          <w:p>
            <w:pPr>
              <w:spacing w:after="0" w:line="264" w:lineRule="auto"/>
            </w:pPr>
            <w:r>
              <w:rPr>
                <w:b w:val="0"/>
                <w:i w:val="0"/>
                <w:sz w:val="20"/>
              </w:rPr>
              <w:t>C, [C E7 Am F] → I V7/vi vi IV</w:t>
            </w:r>
          </w:p>
        </w:tc>
        <w:tc>
          <w:tcPr>
            <w:tcW w:type="dxa" w:w="1488"/>
            <w:shd w:val="clear" w:color="auto" w:fill="F7F9FC"/>
          </w:tcPr>
          <w:p>
            <w:pPr>
              <w:spacing w:after="0" w:line="264" w:lineRule="auto"/>
            </w:pPr>
            <w:r>
              <w:rPr>
                <w:b w:val="0"/>
                <w:i w:val="0"/>
                <w:sz w:val="20"/>
              </w:rPr>
              <w:t>Music Engine (Giai đoạn 2)</w:t>
            </w:r>
          </w:p>
        </w:tc>
      </w:tr>
      <w:tr>
        <w:trPr>
          <w:cantSplit w:val="true"/>
        </w:trPr>
        <w:tc>
          <w:tcPr>
            <w:tcW w:type="dxa" w:w="2417"/>
          </w:tcPr>
          <w:p>
            <w:pPr>
              <w:spacing w:after="0" w:line="264" w:lineRule="auto"/>
            </w:pPr>
            <w:r>
              <w:rPr>
                <w:b w:val="0"/>
                <w:i w:val="0"/>
                <w:sz w:val="20"/>
              </w:rPr>
              <w:t>get_lesson</w:t>
            </w:r>
          </w:p>
        </w:tc>
        <w:tc>
          <w:tcPr>
            <w:tcW w:type="dxa" w:w="3161"/>
          </w:tcPr>
          <w:p>
            <w:pPr>
              <w:spacing w:after="0" w:line="264" w:lineRule="auto"/>
            </w:pPr>
            <w:r>
              <w:rPr>
                <w:b w:val="0"/>
                <w:i w:val="0"/>
                <w:sz w:val="20"/>
              </w:rPr>
              <w:t>mã bài, mã khối → nội dung, nguồn</w:t>
            </w:r>
          </w:p>
        </w:tc>
        <w:tc>
          <w:tcPr>
            <w:tcW w:type="dxa" w:w="2231"/>
          </w:tcPr>
          <w:p>
            <w:pPr>
              <w:spacing w:after="0" w:line="264" w:lineRule="auto"/>
            </w:pPr>
            <w:r>
              <w:rPr>
                <w:b w:val="0"/>
                <w:i w:val="0"/>
                <w:sz w:val="20"/>
              </w:rPr>
              <w:t>L05, L05-B02</w:t>
            </w:r>
          </w:p>
        </w:tc>
        <w:tc>
          <w:tcPr>
            <w:tcW w:type="dxa" w:w="1488"/>
          </w:tcPr>
          <w:p>
            <w:pPr>
              <w:spacing w:after="0" w:line="264" w:lineRule="auto"/>
            </w:pPr>
            <w:r>
              <w:rPr>
                <w:b w:val="0"/>
                <w:i w:val="0"/>
                <w:sz w:val="20"/>
              </w:rPr>
              <w:t>Nội dung</w:t>
            </w:r>
          </w:p>
        </w:tc>
      </w:tr>
      <w:tr>
        <w:trPr>
          <w:cantSplit w:val="true"/>
        </w:trPr>
        <w:tc>
          <w:tcPr>
            <w:tcW w:type="dxa" w:w="2417"/>
            <w:shd w:val="clear" w:color="auto" w:fill="F7F9FC"/>
          </w:tcPr>
          <w:p>
            <w:pPr>
              <w:spacing w:after="0" w:line="264" w:lineRule="auto"/>
            </w:pPr>
            <w:r>
              <w:rPr>
                <w:b w:val="0"/>
                <w:i w:val="0"/>
                <w:sz w:val="20"/>
              </w:rPr>
              <w:t>get_attempt_feedback</w:t>
            </w:r>
          </w:p>
        </w:tc>
        <w:tc>
          <w:tcPr>
            <w:tcW w:type="dxa" w:w="3161"/>
            <w:shd w:val="clear" w:color="auto" w:fill="F7F9FC"/>
          </w:tcPr>
          <w:p>
            <w:pPr>
              <w:spacing w:after="0" w:line="264" w:lineRule="auto"/>
            </w:pPr>
            <w:r>
              <w:rPr>
                <w:b w:val="0"/>
                <w:i w:val="0"/>
                <w:sz w:val="20"/>
              </w:rPr>
              <w:t>mã lượt làm → mã lỗi, đáp án đúng, đáp án đã nộp</w:t>
            </w:r>
          </w:p>
        </w:tc>
        <w:tc>
          <w:tcPr>
            <w:tcW w:type="dxa" w:w="2231"/>
            <w:shd w:val="clear" w:color="auto" w:fill="F7F9FC"/>
          </w:tcPr>
          <w:p>
            <w:pPr>
              <w:spacing w:after="0" w:line="264" w:lineRule="auto"/>
            </w:pPr>
            <w:r>
              <w:rPr>
                <w:b w:val="0"/>
                <w:i w:val="0"/>
                <w:sz w:val="20"/>
              </w:rPr>
              <w:t>Chỉ lượt làm của người hỏi</w:t>
            </w:r>
          </w:p>
        </w:tc>
        <w:tc>
          <w:tcPr>
            <w:tcW w:type="dxa" w:w="1488"/>
            <w:shd w:val="clear" w:color="auto" w:fill="F7F9FC"/>
          </w:tcPr>
          <w:p>
            <w:pPr>
              <w:spacing w:after="0" w:line="264" w:lineRule="auto"/>
            </w:pPr>
            <w:r>
              <w:rPr>
                <w:b w:val="0"/>
                <w:i w:val="0"/>
                <w:sz w:val="20"/>
              </w:rPr>
              <w:t>Bài tập</w:t>
            </w:r>
          </w:p>
        </w:tc>
      </w:tr>
      <w:tr>
        <w:trPr>
          <w:cantSplit w:val="true"/>
        </w:trPr>
        <w:tc>
          <w:tcPr>
            <w:tcW w:type="dxa" w:w="2417"/>
          </w:tcPr>
          <w:p>
            <w:pPr>
              <w:spacing w:after="0" w:line="264" w:lineRule="auto"/>
            </w:pPr>
            <w:r>
              <w:rPr>
                <w:b w:val="0"/>
                <w:i w:val="0"/>
                <w:sz w:val="20"/>
              </w:rPr>
              <w:t>get_learner_snapshot</w:t>
            </w:r>
          </w:p>
        </w:tc>
        <w:tc>
          <w:tcPr>
            <w:tcW w:type="dxa" w:w="3161"/>
          </w:tcPr>
          <w:p>
            <w:pPr>
              <w:spacing w:after="0" w:line="264" w:lineRule="auto"/>
            </w:pPr>
            <w:r>
              <w:rPr>
                <w:b w:val="0"/>
                <w:i w:val="0"/>
                <w:sz w:val="20"/>
              </w:rPr>
              <w:t>không có → tên kỹ năng yếu, số thẻ đến hạn, mục tiêu. Không trả email, tên hay mã người dùng</w:t>
            </w:r>
          </w:p>
        </w:tc>
        <w:tc>
          <w:tcPr>
            <w:tcW w:type="dxa" w:w="2231"/>
          </w:tcPr>
          <w:p>
            <w:pPr>
              <w:spacing w:after="0" w:line="264" w:lineRule="auto"/>
            </w:pPr>
            <w:r>
              <w:rPr>
                <w:b w:val="0"/>
                <w:i w:val="0"/>
                <w:sz w:val="20"/>
              </w:rPr>
              <w:t>Chỉ đọc</w:t>
            </w:r>
          </w:p>
        </w:tc>
        <w:tc>
          <w:tcPr>
            <w:tcW w:type="dxa" w:w="1488"/>
          </w:tcPr>
          <w:p>
            <w:pPr>
              <w:spacing w:after="0" w:line="264" w:lineRule="auto"/>
            </w:pPr>
            <w:r>
              <w:rPr>
                <w:b w:val="0"/>
                <w:i w:val="0"/>
                <w:sz w:val="20"/>
              </w:rPr>
              <w:t>Học tập</w:t>
            </w:r>
          </w:p>
        </w:tc>
      </w:tr>
    </w:tbl>
    <w:p>
      <w:pPr>
        <w:spacing w:after="40"/>
      </w:pPr>
    </w:p>
    <w:p>
      <w:pPr>
        <w:pStyle w:val="Heading1"/>
      </w:pPr>
      <w:r>
        <w:t>4. THIẾT KẾ THÀNH PHẦN</w:t>
      </w:r>
    </w:p>
    <w:p>
      <w:pPr>
        <w:keepNext/>
        <w:jc w:val="center"/>
      </w:pPr>
      <w:r>
        <w:drawing>
          <wp:inline xmlns:a="http://schemas.openxmlformats.org/drawingml/2006/main" xmlns:pic="http://schemas.openxmlformats.org/drawingml/2006/picture">
            <wp:extent cx="5760000" cy="3785660"/>
            <wp:docPr id="3" name="Picture 3"/>
            <wp:cNvGraphicFramePr>
              <a:graphicFrameLocks noChangeAspect="1"/>
            </wp:cNvGraphicFramePr>
            <a:graphic>
              <a:graphicData uri="http://schemas.openxmlformats.org/drawingml/2006/picture">
                <pic:pic>
                  <pic:nvPicPr>
                    <pic:cNvPr id="0" name="ct_thanhphan.png"/>
                    <pic:cNvPicPr/>
                  </pic:nvPicPr>
                  <pic:blipFill>
                    <a:blip r:embed="rId12"/>
                    <a:stretch>
                      <a:fillRect/>
                    </a:stretch>
                  </pic:blipFill>
                  <pic:spPr>
                    <a:xfrm>
                      <a:off x="0" y="0"/>
                      <a:ext cx="5760000" cy="3785660"/>
                    </a:xfrm>
                    <a:prstGeom prst="rect"/>
                  </pic:spPr>
                </pic:pic>
              </a:graphicData>
            </a:graphic>
          </wp:inline>
        </w:drawing>
      </w:r>
    </w:p>
    <w:p>
      <w:pPr>
        <w:jc w:val="center"/>
      </w:pPr>
      <w:r>
        <w:rPr>
          <w:b/>
          <w:i/>
          <w:color w:val="1F4E79"/>
          <w:sz w:val="20"/>
        </w:rPr>
        <w:t>Hình 3. Thành phần bên trong máy chủ API</w:t>
      </w:r>
    </w:p>
    <w:p>
      <w:pPr>
        <w:keepNext/>
        <w:spacing w:before="120" w:after="60"/>
        <w:jc w:val="center"/>
      </w:pPr>
      <w:r>
        <w:rPr>
          <w:b/>
          <w:i/>
          <w:color w:val="1F4E79"/>
          <w:sz w:val="20"/>
        </w:rPr>
        <w:t>Bảng 15. Hàm công khai giữa các module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3719"/>
        <w:gridCol w:w="3533"/>
      </w:tblGrid>
      <w:tr>
        <w:trPr>
          <w:cantSplit w:val="true"/>
          <w:tblHeader w:val="true"/>
        </w:trPr>
        <w:tc>
          <w:tcPr>
            <w:tcW w:type="dxa" w:w="2045"/>
            <w:shd w:val="clear" w:color="auto" w:fill="1F4E79"/>
          </w:tcPr>
          <w:p>
            <w:pPr>
              <w:spacing w:after="0" w:line="264" w:lineRule="auto"/>
            </w:pPr>
            <w:r>
              <w:rPr>
                <w:b/>
                <w:i w:val="0"/>
                <w:color w:val="FFFFFF"/>
                <w:sz w:val="20"/>
              </w:rPr>
              <w:t>Module</w:t>
            </w:r>
          </w:p>
        </w:tc>
        <w:tc>
          <w:tcPr>
            <w:tcW w:type="dxa" w:w="3719"/>
            <w:shd w:val="clear" w:color="auto" w:fill="1F4E79"/>
          </w:tcPr>
          <w:p>
            <w:pPr>
              <w:spacing w:after="0" w:line="264" w:lineRule="auto"/>
            </w:pPr>
            <w:r>
              <w:rPr>
                <w:b/>
                <w:i w:val="0"/>
                <w:color w:val="FFFFFF"/>
                <w:sz w:val="20"/>
              </w:rPr>
              <w:t>Hàm công khai</w:t>
            </w:r>
          </w:p>
        </w:tc>
        <w:tc>
          <w:tcPr>
            <w:tcW w:type="dxa" w:w="3533"/>
            <w:shd w:val="clear" w:color="auto" w:fill="1F4E79"/>
          </w:tcPr>
          <w:p>
            <w:pPr>
              <w:spacing w:after="0" w:line="264" w:lineRule="auto"/>
            </w:pPr>
            <w:r>
              <w:rPr>
                <w:b/>
                <w:i w:val="0"/>
                <w:color w:val="FFFFFF"/>
                <w:sz w:val="20"/>
              </w:rPr>
              <w:t>Ai gọi</w:t>
            </w:r>
          </w:p>
        </w:tc>
      </w:tr>
      <w:tr>
        <w:trPr>
          <w:cantSplit w:val="true"/>
        </w:trPr>
        <w:tc>
          <w:tcPr>
            <w:tcW w:type="dxa" w:w="2045"/>
          </w:tcPr>
          <w:p>
            <w:pPr>
              <w:spacing w:after="0" w:line="264" w:lineRule="auto"/>
            </w:pPr>
            <w:r>
              <w:rPr>
                <w:b w:val="0"/>
                <w:i w:val="0"/>
                <w:sz w:val="20"/>
              </w:rPr>
              <w:t>Music Engine</w:t>
            </w:r>
          </w:p>
        </w:tc>
        <w:tc>
          <w:tcPr>
            <w:tcW w:type="dxa" w:w="3719"/>
          </w:tcPr>
          <w:p>
            <w:pPr>
              <w:spacing w:after="0" w:line="264" w:lineRule="auto"/>
            </w:pPr>
            <w:r>
              <w:rPr>
                <w:b w:val="0"/>
                <w:i w:val="0"/>
                <w:sz w:val="20"/>
              </w:rPr>
              <w:t>chord_tones(symbol), interval_between(a, b), build_scale(tonic, type), roman_numeral(key, chord), harmonic_function(key, chord), secondary_dominant(key, target)</w:t>
            </w:r>
          </w:p>
        </w:tc>
        <w:tc>
          <w:tcPr>
            <w:tcW w:type="dxa" w:w="3533"/>
          </w:tcPr>
          <w:p>
            <w:pPr>
              <w:spacing w:after="0" w:line="264" w:lineRule="auto"/>
            </w:pPr>
            <w:r>
              <w:rPr>
                <w:b w:val="0"/>
                <w:i w:val="0"/>
                <w:sz w:val="20"/>
              </w:rPr>
              <w:t>Bài tập, AI Tutor, Sáng tác</w:t>
            </w:r>
          </w:p>
        </w:tc>
      </w:tr>
      <w:tr>
        <w:trPr>
          <w:cantSplit w:val="true"/>
        </w:trPr>
        <w:tc>
          <w:tcPr>
            <w:tcW w:type="dxa" w:w="2045"/>
            <w:shd w:val="clear" w:color="auto" w:fill="F7F9FC"/>
          </w:tcPr>
          <w:p>
            <w:pPr>
              <w:spacing w:after="0" w:line="264" w:lineRule="auto"/>
            </w:pPr>
            <w:r>
              <w:rPr>
                <w:b w:val="0"/>
                <w:i w:val="0"/>
                <w:sz w:val="20"/>
              </w:rPr>
              <w:t>Bài tập</w:t>
            </w:r>
          </w:p>
        </w:tc>
        <w:tc>
          <w:tcPr>
            <w:tcW w:type="dxa" w:w="3719"/>
            <w:shd w:val="clear" w:color="auto" w:fill="F7F9FC"/>
          </w:tcPr>
          <w:p>
            <w:pPr>
              <w:spacing w:after="0" w:line="264" w:lineRule="auto"/>
            </w:pPr>
            <w:r>
              <w:rPr>
                <w:b w:val="0"/>
                <w:i w:val="0"/>
                <w:sz w:val="20"/>
              </w:rPr>
              <w:t>grade(exercise_version, answer, input_method) → kết quả chấm</w:t>
            </w:r>
          </w:p>
        </w:tc>
        <w:tc>
          <w:tcPr>
            <w:tcW w:type="dxa" w:w="3533"/>
            <w:shd w:val="clear" w:color="auto" w:fill="F7F9FC"/>
          </w:tcPr>
          <w:p>
            <w:pPr>
              <w:spacing w:after="0" w:line="264" w:lineRule="auto"/>
            </w:pPr>
            <w:r>
              <w:rPr>
                <w:b w:val="0"/>
                <w:i w:val="0"/>
                <w:sz w:val="20"/>
              </w:rPr>
              <w:t>API /attempts</w:t>
            </w:r>
          </w:p>
        </w:tc>
      </w:tr>
      <w:tr>
        <w:trPr>
          <w:cantSplit w:val="true"/>
        </w:trPr>
        <w:tc>
          <w:tcPr>
            <w:tcW w:type="dxa" w:w="2045"/>
          </w:tcPr>
          <w:p>
            <w:pPr>
              <w:spacing w:after="0" w:line="264" w:lineRule="auto"/>
            </w:pPr>
            <w:r>
              <w:rPr>
                <w:b w:val="0"/>
                <w:i w:val="0"/>
                <w:sz w:val="20"/>
              </w:rPr>
              <w:t>Học tập</w:t>
            </w:r>
          </w:p>
        </w:tc>
        <w:tc>
          <w:tcPr>
            <w:tcW w:type="dxa" w:w="3719"/>
          </w:tcPr>
          <w:p>
            <w:pPr>
              <w:spacing w:after="0" w:line="264" w:lineRule="auto"/>
            </w:pPr>
            <w:r>
              <w:rPr>
                <w:b w:val="0"/>
                <w:i w:val="0"/>
                <w:sz w:val="20"/>
              </w:rPr>
              <w:t>on_attempt(user, skill, result), due_reviews(user, limit), answer_review(user, item, correct), recommend(user, k)</w:t>
            </w:r>
          </w:p>
        </w:tc>
        <w:tc>
          <w:tcPr>
            <w:tcW w:type="dxa" w:w="3533"/>
          </w:tcPr>
          <w:p>
            <w:pPr>
              <w:spacing w:after="0" w:line="264" w:lineRule="auto"/>
            </w:pPr>
            <w:r>
              <w:rPr>
                <w:b w:val="0"/>
                <w:i w:val="0"/>
                <w:sz w:val="20"/>
              </w:rPr>
              <w:t>Bài tập, API, AI Tutor (chỉ đọc)</w:t>
            </w:r>
          </w:p>
        </w:tc>
      </w:tr>
      <w:tr>
        <w:trPr>
          <w:cantSplit w:val="true"/>
        </w:trPr>
        <w:tc>
          <w:tcPr>
            <w:tcW w:type="dxa" w:w="2045"/>
            <w:shd w:val="clear" w:color="auto" w:fill="F7F9FC"/>
          </w:tcPr>
          <w:p>
            <w:pPr>
              <w:spacing w:after="0" w:line="264" w:lineRule="auto"/>
            </w:pPr>
            <w:r>
              <w:rPr>
                <w:b w:val="0"/>
                <w:i w:val="0"/>
                <w:sz w:val="20"/>
              </w:rPr>
              <w:t>Nội dung</w:t>
            </w:r>
          </w:p>
        </w:tc>
        <w:tc>
          <w:tcPr>
            <w:tcW w:type="dxa" w:w="3719"/>
            <w:shd w:val="clear" w:color="auto" w:fill="F7F9FC"/>
          </w:tcPr>
          <w:p>
            <w:pPr>
              <w:spacing w:after="0" w:line="264" w:lineRule="auto"/>
            </w:pPr>
            <w:r>
              <w:rPr>
                <w:b w:val="0"/>
                <w:i w:val="0"/>
                <w:sz w:val="20"/>
              </w:rPr>
              <w:t>get_lesson(id), search_chunks(vector, k)</w:t>
            </w:r>
          </w:p>
        </w:tc>
        <w:tc>
          <w:tcPr>
            <w:tcW w:type="dxa" w:w="3533"/>
            <w:shd w:val="clear" w:color="auto" w:fill="F7F9FC"/>
          </w:tcPr>
          <w:p>
            <w:pPr>
              <w:spacing w:after="0" w:line="264" w:lineRule="auto"/>
            </w:pPr>
            <w:r>
              <w:rPr>
                <w:b w:val="0"/>
                <w:i w:val="0"/>
                <w:sz w:val="20"/>
              </w:rPr>
              <w:t>Học tập, AI Tutor</w:t>
            </w:r>
          </w:p>
        </w:tc>
      </w:tr>
      <w:tr>
        <w:trPr>
          <w:cantSplit w:val="true"/>
        </w:trPr>
        <w:tc>
          <w:tcPr>
            <w:tcW w:type="dxa" w:w="2045"/>
          </w:tcPr>
          <w:p>
            <w:pPr>
              <w:spacing w:after="0" w:line="264" w:lineRule="auto"/>
            </w:pPr>
            <w:r>
              <w:rPr>
                <w:b w:val="0"/>
                <w:i w:val="0"/>
                <w:sz w:val="20"/>
              </w:rPr>
              <w:t>AI Tutor</w:t>
            </w:r>
          </w:p>
        </w:tc>
        <w:tc>
          <w:tcPr>
            <w:tcW w:type="dxa" w:w="3719"/>
          </w:tcPr>
          <w:p>
            <w:pPr>
              <w:spacing w:after="0" w:line="264" w:lineRule="auto"/>
            </w:pPr>
            <w:r>
              <w:rPr>
                <w:b w:val="0"/>
                <w:i w:val="0"/>
                <w:sz w:val="20"/>
              </w:rPr>
              <w:t>handle_message(user, session, text, context), explain_attempt(user, attempt, level)</w:t>
            </w:r>
          </w:p>
        </w:tc>
        <w:tc>
          <w:tcPr>
            <w:tcW w:type="dxa" w:w="3533"/>
          </w:tcPr>
          <w:p>
            <w:pPr>
              <w:spacing w:after="0" w:line="264" w:lineRule="auto"/>
            </w:pPr>
            <w:r>
              <w:rPr>
                <w:b w:val="0"/>
                <w:i w:val="0"/>
                <w:sz w:val="20"/>
              </w:rPr>
              <w:t>API /chat</w:t>
            </w:r>
          </w:p>
        </w:tc>
      </w:tr>
    </w:tbl>
    <w:p>
      <w:pPr>
        <w:spacing w:after="40"/>
      </w:pPr>
    </w:p>
    <w:p>
      <w:pPr>
        <w:pStyle w:val="Heading1"/>
      </w:pPr>
      <w:r>
        <w:t>5. SƠ ĐỒ TUẦN TỰ</w:t>
      </w:r>
    </w:p>
    <w:p>
      <w:pPr>
        <w:pStyle w:val="Heading2"/>
      </w:pPr>
      <w:r>
        <w:t>5.1 Nộp đáp án bài tập</w:t>
      </w:r>
    </w:p>
    <w:p>
      <w:pPr>
        <w:keepNext/>
        <w:jc w:val="center"/>
      </w:pPr>
      <w:r>
        <w:drawing>
          <wp:inline xmlns:a="http://schemas.openxmlformats.org/drawingml/2006/main" xmlns:pic="http://schemas.openxmlformats.org/drawingml/2006/picture">
            <wp:extent cx="5760000" cy="2115918"/>
            <wp:docPr id="4" name="Picture 4"/>
            <wp:cNvGraphicFramePr>
              <a:graphicFrameLocks noChangeAspect="1"/>
            </wp:cNvGraphicFramePr>
            <a:graphic>
              <a:graphicData uri="http://schemas.openxmlformats.org/drawingml/2006/picture">
                <pic:pic>
                  <pic:nvPicPr>
                    <pic:cNvPr id="0" name="ct_seq_01_nopbai.png"/>
                    <pic:cNvPicPr/>
                  </pic:nvPicPr>
                  <pic:blipFill>
                    <a:blip r:embed="rId13"/>
                    <a:stretch>
                      <a:fillRect/>
                    </a:stretch>
                  </pic:blipFill>
                  <pic:spPr>
                    <a:xfrm>
                      <a:off x="0" y="0"/>
                      <a:ext cx="5760000" cy="2115918"/>
                    </a:xfrm>
                    <a:prstGeom prst="rect"/>
                  </pic:spPr>
                </pic:pic>
              </a:graphicData>
            </a:graphic>
          </wp:inline>
        </w:drawing>
      </w:r>
    </w:p>
    <w:p>
      <w:pPr>
        <w:jc w:val="center"/>
      </w:pPr>
      <w:r>
        <w:rPr>
          <w:b/>
          <w:i/>
          <w:color w:val="1F4E79"/>
          <w:sz w:val="20"/>
        </w:rPr>
        <w:t>Hình 4. Sơ đồ tuần tự: nộp đáp án bài tập</w:t>
      </w:r>
    </w:p>
    <w:p>
      <w:pPr>
        <w:pStyle w:val="Heading2"/>
      </w:pPr>
      <w:r>
        <w:t>5.2 Ôn tập flashcard</w:t>
      </w:r>
    </w:p>
    <w:p>
      <w:pPr>
        <w:keepNext/>
        <w:jc w:val="center"/>
      </w:pPr>
      <w:r>
        <w:drawing>
          <wp:inline xmlns:a="http://schemas.openxmlformats.org/drawingml/2006/main" xmlns:pic="http://schemas.openxmlformats.org/drawingml/2006/picture">
            <wp:extent cx="5400000" cy="2582908"/>
            <wp:docPr id="5" name="Picture 5"/>
            <wp:cNvGraphicFramePr>
              <a:graphicFrameLocks noChangeAspect="1"/>
            </wp:cNvGraphicFramePr>
            <a:graphic>
              <a:graphicData uri="http://schemas.openxmlformats.org/drawingml/2006/picture">
                <pic:pic>
                  <pic:nvPicPr>
                    <pic:cNvPr id="0" name="ct_seq_02_ontap.png"/>
                    <pic:cNvPicPr/>
                  </pic:nvPicPr>
                  <pic:blipFill>
                    <a:blip r:embed="rId14"/>
                    <a:stretch>
                      <a:fillRect/>
                    </a:stretch>
                  </pic:blipFill>
                  <pic:spPr>
                    <a:xfrm>
                      <a:off x="0" y="0"/>
                      <a:ext cx="5400000" cy="2582908"/>
                    </a:xfrm>
                    <a:prstGeom prst="rect"/>
                  </pic:spPr>
                </pic:pic>
              </a:graphicData>
            </a:graphic>
          </wp:inline>
        </w:drawing>
      </w:r>
    </w:p>
    <w:p>
      <w:pPr>
        <w:jc w:val="center"/>
      </w:pPr>
      <w:r>
        <w:rPr>
          <w:b/>
          <w:i/>
          <w:color w:val="1F4E79"/>
          <w:sz w:val="20"/>
        </w:rPr>
        <w:t>Hình 5. Sơ đồ tuần tự: ôn tập flashcard</w:t>
      </w:r>
    </w:p>
    <w:p>
      <w:pPr>
        <w:pStyle w:val="Heading2"/>
      </w:pPr>
      <w:r>
        <w:t>5.3 Nhận gợi ý bài học</w:t>
      </w:r>
    </w:p>
    <w:p>
      <w:pPr>
        <w:keepNext/>
        <w:jc w:val="center"/>
      </w:pPr>
      <w:r>
        <w:drawing>
          <wp:inline xmlns:a="http://schemas.openxmlformats.org/drawingml/2006/main" xmlns:pic="http://schemas.openxmlformats.org/drawingml/2006/picture">
            <wp:extent cx="5400000" cy="3009949"/>
            <wp:docPr id="6" name="Picture 6"/>
            <wp:cNvGraphicFramePr>
              <a:graphicFrameLocks noChangeAspect="1"/>
            </wp:cNvGraphicFramePr>
            <a:graphic>
              <a:graphicData uri="http://schemas.openxmlformats.org/drawingml/2006/picture">
                <pic:pic>
                  <pic:nvPicPr>
                    <pic:cNvPr id="0" name="ct_seq_03_goiy.png"/>
                    <pic:cNvPicPr/>
                  </pic:nvPicPr>
                  <pic:blipFill>
                    <a:blip r:embed="rId15"/>
                    <a:stretch>
                      <a:fillRect/>
                    </a:stretch>
                  </pic:blipFill>
                  <pic:spPr>
                    <a:xfrm>
                      <a:off x="0" y="0"/>
                      <a:ext cx="5400000" cy="3009949"/>
                    </a:xfrm>
                    <a:prstGeom prst="rect"/>
                  </pic:spPr>
                </pic:pic>
              </a:graphicData>
            </a:graphic>
          </wp:inline>
        </w:drawing>
      </w:r>
    </w:p>
    <w:p>
      <w:pPr>
        <w:jc w:val="center"/>
      </w:pPr>
      <w:r>
        <w:rPr>
          <w:b/>
          <w:i/>
          <w:color w:val="1F4E79"/>
          <w:sz w:val="20"/>
        </w:rPr>
        <w:t>Hình 6. Sơ đồ tuần tự: nhận gợi ý bài học</w:t>
      </w:r>
    </w:p>
    <w:p>
      <w:pPr>
        <w:pStyle w:val="Heading2"/>
      </w:pPr>
      <w:r>
        <w:t>5.4 Hỏi AI Tutor</w:t>
      </w:r>
    </w:p>
    <w:p>
      <w:pPr>
        <w:keepNext/>
        <w:jc w:val="center"/>
      </w:pPr>
      <w:r>
        <w:drawing>
          <wp:inline xmlns:a="http://schemas.openxmlformats.org/drawingml/2006/main" xmlns:pic="http://schemas.openxmlformats.org/drawingml/2006/picture">
            <wp:extent cx="5760000" cy="3342857"/>
            <wp:docPr id="7" name="Picture 7"/>
            <wp:cNvGraphicFramePr>
              <a:graphicFrameLocks noChangeAspect="1"/>
            </wp:cNvGraphicFramePr>
            <a:graphic>
              <a:graphicData uri="http://schemas.openxmlformats.org/drawingml/2006/picture">
                <pic:pic>
                  <pic:nvPicPr>
                    <pic:cNvPr id="0" name="ct_seq_04_chat.png"/>
                    <pic:cNvPicPr/>
                  </pic:nvPicPr>
                  <pic:blipFill>
                    <a:blip r:embed="rId16"/>
                    <a:stretch>
                      <a:fillRect/>
                    </a:stretch>
                  </pic:blipFill>
                  <pic:spPr>
                    <a:xfrm>
                      <a:off x="0" y="0"/>
                      <a:ext cx="5760000" cy="3342857"/>
                    </a:xfrm>
                    <a:prstGeom prst="rect"/>
                  </pic:spPr>
                </pic:pic>
              </a:graphicData>
            </a:graphic>
          </wp:inline>
        </w:drawing>
      </w:r>
    </w:p>
    <w:p>
      <w:pPr>
        <w:jc w:val="center"/>
      </w:pPr>
      <w:r>
        <w:rPr>
          <w:b/>
          <w:i/>
          <w:color w:val="1F4E79"/>
          <w:sz w:val="20"/>
        </w:rPr>
        <w:t>Hình 7. Sơ đồ tuần tự: hỏi AI Tutor</w:t>
      </w:r>
    </w:p>
    <w:p>
      <w:pPr>
        <w:pStyle w:val="Heading2"/>
      </w:pPr>
      <w:r>
        <w:t>5.5 Giải thích câu trả lời sai</w:t>
      </w:r>
    </w:p>
    <w:p>
      <w:pPr>
        <w:keepNext/>
        <w:jc w:val="center"/>
      </w:pPr>
      <w:r>
        <w:drawing>
          <wp:inline xmlns:a="http://schemas.openxmlformats.org/drawingml/2006/main" xmlns:pic="http://schemas.openxmlformats.org/drawingml/2006/picture">
            <wp:extent cx="5760000" cy="3548571"/>
            <wp:docPr id="8" name="Picture 8"/>
            <wp:cNvGraphicFramePr>
              <a:graphicFrameLocks noChangeAspect="1"/>
            </wp:cNvGraphicFramePr>
            <a:graphic>
              <a:graphicData uri="http://schemas.openxmlformats.org/drawingml/2006/picture">
                <pic:pic>
                  <pic:nvPicPr>
                    <pic:cNvPr id="0" name="ct_seq_05_giaithich.png"/>
                    <pic:cNvPicPr/>
                  </pic:nvPicPr>
                  <pic:blipFill>
                    <a:blip r:embed="rId17"/>
                    <a:stretch>
                      <a:fillRect/>
                    </a:stretch>
                  </pic:blipFill>
                  <pic:spPr>
                    <a:xfrm>
                      <a:off x="0" y="0"/>
                      <a:ext cx="5760000" cy="3548571"/>
                    </a:xfrm>
                    <a:prstGeom prst="rect"/>
                  </pic:spPr>
                </pic:pic>
              </a:graphicData>
            </a:graphic>
          </wp:inline>
        </w:drawing>
      </w:r>
    </w:p>
    <w:p>
      <w:pPr>
        <w:jc w:val="center"/>
      </w:pPr>
      <w:r>
        <w:rPr>
          <w:b/>
          <w:i/>
          <w:color w:val="1F4E79"/>
          <w:sz w:val="20"/>
        </w:rPr>
        <w:t>Hình 8. Sơ đồ tuần tự: giải thích câu trả lời sai</w:t>
      </w:r>
    </w:p>
    <w:p>
      <w:pPr>
        <w:pStyle w:val="Heading1"/>
      </w:pPr>
      <w:r>
        <w:t>6. THUẬT TOÁN</w:t>
      </w:r>
    </w:p>
    <w:p>
      <w:pPr>
        <w:pStyle w:val="Heading2"/>
      </w:pPr>
      <w:r>
        <w:t>6.1 Biểu diễn nốt và viết tên hợp âm</w:t>
      </w:r>
    </w:p>
    <w:p>
      <w:pPr>
        <w:jc w:val="both"/>
      </w:pPr>
      <w:r>
        <w:rPr>
          <w:b w:val="0"/>
          <w:i w:val="0"/>
        </w:rPr>
        <w:t>Mỗi nốt là bộ ba (chữ cái, dấu hóa, quãng tám). Ví dụ Ab4 là ("A", −1, 4). Số MIDI chỉ dùng để phát âm thanh: midi = 12 × (quãng tám + 1) + số nửa cung của chữ cái + dấu hóa, với số nửa cung C = 0, D = 2, E = 4, F = 5, G = 7, A = 9, B = 11. Ví dụ Ab4 = 12 × 5 + 9 − 1 = 68.</w:t>
      </w:r>
    </w:p>
    <w:p>
      <w:pPr>
        <w:jc w:val="both"/>
      </w:pPr>
      <w:r>
        <w:rPr>
          <w:b w:val="0"/>
          <w:i w:val="0"/>
        </w:rPr>
        <w:t>Các nốt của hợp âm được viết tên theo quãng tính từ nốt gốc: quãng 3 cách 2 chữ cái, quãng 5 cách 4 chữ cái, quãng 7 cách 6 chữ cái. Vì vậy Ebm7b5 luôn là Eb Gb Bbb Db, không bao giờ là Eb F# A C#.</w:t>
      </w:r>
    </w:p>
    <w:p>
      <w:pPr>
        <w:keepNext/>
        <w:spacing w:before="120" w:after="60"/>
        <w:jc w:val="center"/>
      </w:pPr>
      <w:r>
        <w:rPr>
          <w:b/>
          <w:i/>
          <w:color w:val="1F4E79"/>
          <w:sz w:val="20"/>
        </w:rPr>
        <w:t>Bảng 16. Các loại hợp âm Music Engine hỗ trợ</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859"/>
        <w:gridCol w:w="2789"/>
        <w:gridCol w:w="4649"/>
      </w:tblGrid>
      <w:tr>
        <w:trPr>
          <w:cantSplit w:val="true"/>
          <w:tblHeader w:val="true"/>
        </w:trPr>
        <w:tc>
          <w:tcPr>
            <w:tcW w:type="dxa" w:w="1860"/>
            <w:shd w:val="clear" w:color="auto" w:fill="1F4E79"/>
          </w:tcPr>
          <w:p>
            <w:pPr>
              <w:spacing w:after="0" w:line="264" w:lineRule="auto"/>
            </w:pPr>
            <w:r>
              <w:rPr>
                <w:b/>
                <w:i w:val="0"/>
                <w:color w:val="FFFFFF"/>
                <w:sz w:val="20"/>
              </w:rPr>
              <w:t>Ký hiệu</w:t>
            </w:r>
          </w:p>
        </w:tc>
        <w:tc>
          <w:tcPr>
            <w:tcW w:type="dxa" w:w="2789"/>
            <w:shd w:val="clear" w:color="auto" w:fill="1F4E79"/>
          </w:tcPr>
          <w:p>
            <w:pPr>
              <w:spacing w:after="0" w:line="264" w:lineRule="auto"/>
            </w:pPr>
            <w:r>
              <w:rPr>
                <w:b/>
                <w:i w:val="0"/>
                <w:color w:val="FFFFFF"/>
                <w:sz w:val="20"/>
              </w:rPr>
              <w:t>Công thức quãng</w:t>
            </w:r>
          </w:p>
        </w:tc>
        <w:tc>
          <w:tcPr>
            <w:tcW w:type="dxa" w:w="4649"/>
            <w:shd w:val="clear" w:color="auto" w:fill="1F4E79"/>
          </w:tcPr>
          <w:p>
            <w:pPr>
              <w:spacing w:after="0" w:line="264" w:lineRule="auto"/>
            </w:pPr>
            <w:r>
              <w:rPr>
                <w:b/>
                <w:i w:val="0"/>
                <w:color w:val="FFFFFF"/>
                <w:sz w:val="20"/>
              </w:rPr>
              <w:t>Ví dụ trên nốt C</w:t>
            </w:r>
          </w:p>
        </w:tc>
      </w:tr>
      <w:tr>
        <w:trPr>
          <w:cantSplit w:val="true"/>
        </w:trPr>
        <w:tc>
          <w:tcPr>
            <w:tcW w:type="dxa" w:w="1860"/>
          </w:tcPr>
          <w:p>
            <w:pPr>
              <w:spacing w:after="0" w:line="264" w:lineRule="auto"/>
            </w:pPr>
            <w:r>
              <w:rPr>
                <w:b w:val="0"/>
                <w:i w:val="0"/>
                <w:sz w:val="20"/>
              </w:rPr>
              <w:t>(trưởng)</w:t>
            </w:r>
          </w:p>
        </w:tc>
        <w:tc>
          <w:tcPr>
            <w:tcW w:type="dxa" w:w="2789"/>
          </w:tcPr>
          <w:p>
            <w:pPr>
              <w:spacing w:after="0" w:line="264" w:lineRule="auto"/>
            </w:pPr>
            <w:r>
              <w:rPr>
                <w:b w:val="0"/>
                <w:i w:val="0"/>
                <w:sz w:val="20"/>
              </w:rPr>
              <w:t>1 3 5</w:t>
            </w:r>
          </w:p>
        </w:tc>
        <w:tc>
          <w:tcPr>
            <w:tcW w:type="dxa" w:w="4649"/>
          </w:tcPr>
          <w:p>
            <w:pPr>
              <w:spacing w:after="0" w:line="264" w:lineRule="auto"/>
            </w:pPr>
            <w:r>
              <w:rPr>
                <w:b w:val="0"/>
                <w:i w:val="0"/>
                <w:sz w:val="20"/>
              </w:rPr>
              <w:t>C E G</w:t>
            </w:r>
          </w:p>
        </w:tc>
      </w:tr>
      <w:tr>
        <w:trPr>
          <w:cantSplit w:val="true"/>
        </w:trPr>
        <w:tc>
          <w:tcPr>
            <w:tcW w:type="dxa" w:w="1860"/>
            <w:shd w:val="clear" w:color="auto" w:fill="F7F9FC"/>
          </w:tcPr>
          <w:p>
            <w:pPr>
              <w:spacing w:after="0" w:line="264" w:lineRule="auto"/>
            </w:pPr>
            <w:r>
              <w:rPr>
                <w:b w:val="0"/>
                <w:i w:val="0"/>
                <w:sz w:val="20"/>
              </w:rPr>
              <w:t>m</w:t>
            </w:r>
          </w:p>
        </w:tc>
        <w:tc>
          <w:tcPr>
            <w:tcW w:type="dxa" w:w="2789"/>
            <w:shd w:val="clear" w:color="auto" w:fill="F7F9FC"/>
          </w:tcPr>
          <w:p>
            <w:pPr>
              <w:spacing w:after="0" w:line="264" w:lineRule="auto"/>
            </w:pPr>
            <w:r>
              <w:rPr>
                <w:b w:val="0"/>
                <w:i w:val="0"/>
                <w:sz w:val="20"/>
              </w:rPr>
              <w:t>1 b3 5</w:t>
            </w:r>
          </w:p>
        </w:tc>
        <w:tc>
          <w:tcPr>
            <w:tcW w:type="dxa" w:w="4649"/>
            <w:shd w:val="clear" w:color="auto" w:fill="F7F9FC"/>
          </w:tcPr>
          <w:p>
            <w:pPr>
              <w:spacing w:after="0" w:line="264" w:lineRule="auto"/>
            </w:pPr>
            <w:r>
              <w:rPr>
                <w:b w:val="0"/>
                <w:i w:val="0"/>
                <w:sz w:val="20"/>
              </w:rPr>
              <w:t>C Eb G</w:t>
            </w:r>
          </w:p>
        </w:tc>
      </w:tr>
      <w:tr>
        <w:trPr>
          <w:cantSplit w:val="true"/>
        </w:trPr>
        <w:tc>
          <w:tcPr>
            <w:tcW w:type="dxa" w:w="1860"/>
          </w:tcPr>
          <w:p>
            <w:pPr>
              <w:spacing w:after="0" w:line="264" w:lineRule="auto"/>
            </w:pPr>
            <w:r>
              <w:rPr>
                <w:b w:val="0"/>
                <w:i w:val="0"/>
                <w:sz w:val="20"/>
              </w:rPr>
              <w:t>dim</w:t>
            </w:r>
          </w:p>
        </w:tc>
        <w:tc>
          <w:tcPr>
            <w:tcW w:type="dxa" w:w="2789"/>
          </w:tcPr>
          <w:p>
            <w:pPr>
              <w:spacing w:after="0" w:line="264" w:lineRule="auto"/>
            </w:pPr>
            <w:r>
              <w:rPr>
                <w:b w:val="0"/>
                <w:i w:val="0"/>
                <w:sz w:val="20"/>
              </w:rPr>
              <w:t>1 b3 b5</w:t>
            </w:r>
          </w:p>
        </w:tc>
        <w:tc>
          <w:tcPr>
            <w:tcW w:type="dxa" w:w="4649"/>
          </w:tcPr>
          <w:p>
            <w:pPr>
              <w:spacing w:after="0" w:line="264" w:lineRule="auto"/>
            </w:pPr>
            <w:r>
              <w:rPr>
                <w:b w:val="0"/>
                <w:i w:val="0"/>
                <w:sz w:val="20"/>
              </w:rPr>
              <w:t>C Eb Gb</w:t>
            </w:r>
          </w:p>
        </w:tc>
      </w:tr>
      <w:tr>
        <w:trPr>
          <w:cantSplit w:val="true"/>
        </w:trPr>
        <w:tc>
          <w:tcPr>
            <w:tcW w:type="dxa" w:w="1860"/>
            <w:shd w:val="clear" w:color="auto" w:fill="F7F9FC"/>
          </w:tcPr>
          <w:p>
            <w:pPr>
              <w:spacing w:after="0" w:line="264" w:lineRule="auto"/>
            </w:pPr>
            <w:r>
              <w:rPr>
                <w:b w:val="0"/>
                <w:i w:val="0"/>
                <w:sz w:val="20"/>
              </w:rPr>
              <w:t>aug</w:t>
            </w:r>
          </w:p>
        </w:tc>
        <w:tc>
          <w:tcPr>
            <w:tcW w:type="dxa" w:w="2789"/>
            <w:shd w:val="clear" w:color="auto" w:fill="F7F9FC"/>
          </w:tcPr>
          <w:p>
            <w:pPr>
              <w:spacing w:after="0" w:line="264" w:lineRule="auto"/>
            </w:pPr>
            <w:r>
              <w:rPr>
                <w:b w:val="0"/>
                <w:i w:val="0"/>
                <w:sz w:val="20"/>
              </w:rPr>
              <w:t>1 3 #5</w:t>
            </w:r>
          </w:p>
        </w:tc>
        <w:tc>
          <w:tcPr>
            <w:tcW w:type="dxa" w:w="4649"/>
            <w:shd w:val="clear" w:color="auto" w:fill="F7F9FC"/>
          </w:tcPr>
          <w:p>
            <w:pPr>
              <w:spacing w:after="0" w:line="264" w:lineRule="auto"/>
            </w:pPr>
            <w:r>
              <w:rPr>
                <w:b w:val="0"/>
                <w:i w:val="0"/>
                <w:sz w:val="20"/>
              </w:rPr>
              <w:t>C E G#</w:t>
            </w:r>
          </w:p>
        </w:tc>
      </w:tr>
      <w:tr>
        <w:trPr>
          <w:cantSplit w:val="true"/>
        </w:trPr>
        <w:tc>
          <w:tcPr>
            <w:tcW w:type="dxa" w:w="1860"/>
          </w:tcPr>
          <w:p>
            <w:pPr>
              <w:spacing w:after="0" w:line="264" w:lineRule="auto"/>
            </w:pPr>
            <w:r>
              <w:rPr>
                <w:b w:val="0"/>
                <w:i w:val="0"/>
                <w:sz w:val="20"/>
              </w:rPr>
              <w:t>7</w:t>
            </w:r>
          </w:p>
        </w:tc>
        <w:tc>
          <w:tcPr>
            <w:tcW w:type="dxa" w:w="2789"/>
          </w:tcPr>
          <w:p>
            <w:pPr>
              <w:spacing w:after="0" w:line="264" w:lineRule="auto"/>
            </w:pPr>
            <w:r>
              <w:rPr>
                <w:b w:val="0"/>
                <w:i w:val="0"/>
                <w:sz w:val="20"/>
              </w:rPr>
              <w:t>1 3 5 b7</w:t>
            </w:r>
          </w:p>
        </w:tc>
        <w:tc>
          <w:tcPr>
            <w:tcW w:type="dxa" w:w="4649"/>
          </w:tcPr>
          <w:p>
            <w:pPr>
              <w:spacing w:after="0" w:line="264" w:lineRule="auto"/>
            </w:pPr>
            <w:r>
              <w:rPr>
                <w:b w:val="0"/>
                <w:i w:val="0"/>
                <w:sz w:val="20"/>
              </w:rPr>
              <w:t>C E G Bb</w:t>
            </w:r>
          </w:p>
        </w:tc>
      </w:tr>
      <w:tr>
        <w:trPr>
          <w:cantSplit w:val="true"/>
        </w:trPr>
        <w:tc>
          <w:tcPr>
            <w:tcW w:type="dxa" w:w="1860"/>
            <w:shd w:val="clear" w:color="auto" w:fill="F7F9FC"/>
          </w:tcPr>
          <w:p>
            <w:pPr>
              <w:spacing w:after="0" w:line="264" w:lineRule="auto"/>
            </w:pPr>
            <w:r>
              <w:rPr>
                <w:b w:val="0"/>
                <w:i w:val="0"/>
                <w:sz w:val="20"/>
              </w:rPr>
              <w:t>maj7</w:t>
            </w:r>
          </w:p>
        </w:tc>
        <w:tc>
          <w:tcPr>
            <w:tcW w:type="dxa" w:w="2789"/>
            <w:shd w:val="clear" w:color="auto" w:fill="F7F9FC"/>
          </w:tcPr>
          <w:p>
            <w:pPr>
              <w:spacing w:after="0" w:line="264" w:lineRule="auto"/>
            </w:pPr>
            <w:r>
              <w:rPr>
                <w:b w:val="0"/>
                <w:i w:val="0"/>
                <w:sz w:val="20"/>
              </w:rPr>
              <w:t>1 3 5 7</w:t>
            </w:r>
          </w:p>
        </w:tc>
        <w:tc>
          <w:tcPr>
            <w:tcW w:type="dxa" w:w="4649"/>
            <w:shd w:val="clear" w:color="auto" w:fill="F7F9FC"/>
          </w:tcPr>
          <w:p>
            <w:pPr>
              <w:spacing w:after="0" w:line="264" w:lineRule="auto"/>
            </w:pPr>
            <w:r>
              <w:rPr>
                <w:b w:val="0"/>
                <w:i w:val="0"/>
                <w:sz w:val="20"/>
              </w:rPr>
              <w:t>C E G B</w:t>
            </w:r>
          </w:p>
        </w:tc>
      </w:tr>
      <w:tr>
        <w:trPr>
          <w:cantSplit w:val="true"/>
        </w:trPr>
        <w:tc>
          <w:tcPr>
            <w:tcW w:type="dxa" w:w="1860"/>
          </w:tcPr>
          <w:p>
            <w:pPr>
              <w:spacing w:after="0" w:line="264" w:lineRule="auto"/>
            </w:pPr>
            <w:r>
              <w:rPr>
                <w:b w:val="0"/>
                <w:i w:val="0"/>
                <w:sz w:val="20"/>
              </w:rPr>
              <w:t>m7</w:t>
            </w:r>
          </w:p>
        </w:tc>
        <w:tc>
          <w:tcPr>
            <w:tcW w:type="dxa" w:w="2789"/>
          </w:tcPr>
          <w:p>
            <w:pPr>
              <w:spacing w:after="0" w:line="264" w:lineRule="auto"/>
            </w:pPr>
            <w:r>
              <w:rPr>
                <w:b w:val="0"/>
                <w:i w:val="0"/>
                <w:sz w:val="20"/>
              </w:rPr>
              <w:t>1 b3 5 b7</w:t>
            </w:r>
          </w:p>
        </w:tc>
        <w:tc>
          <w:tcPr>
            <w:tcW w:type="dxa" w:w="4649"/>
          </w:tcPr>
          <w:p>
            <w:pPr>
              <w:spacing w:after="0" w:line="264" w:lineRule="auto"/>
            </w:pPr>
            <w:r>
              <w:rPr>
                <w:b w:val="0"/>
                <w:i w:val="0"/>
                <w:sz w:val="20"/>
              </w:rPr>
              <w:t>C Eb G Bb</w:t>
            </w:r>
          </w:p>
        </w:tc>
      </w:tr>
      <w:tr>
        <w:trPr>
          <w:cantSplit w:val="true"/>
        </w:trPr>
        <w:tc>
          <w:tcPr>
            <w:tcW w:type="dxa" w:w="1860"/>
            <w:shd w:val="clear" w:color="auto" w:fill="F7F9FC"/>
          </w:tcPr>
          <w:p>
            <w:pPr>
              <w:spacing w:after="0" w:line="264" w:lineRule="auto"/>
            </w:pPr>
            <w:r>
              <w:rPr>
                <w:b w:val="0"/>
                <w:i w:val="0"/>
                <w:sz w:val="20"/>
              </w:rPr>
              <w:t>m7b5</w:t>
            </w:r>
          </w:p>
        </w:tc>
        <w:tc>
          <w:tcPr>
            <w:tcW w:type="dxa" w:w="2789"/>
            <w:shd w:val="clear" w:color="auto" w:fill="F7F9FC"/>
          </w:tcPr>
          <w:p>
            <w:pPr>
              <w:spacing w:after="0" w:line="264" w:lineRule="auto"/>
            </w:pPr>
            <w:r>
              <w:rPr>
                <w:b w:val="0"/>
                <w:i w:val="0"/>
                <w:sz w:val="20"/>
              </w:rPr>
              <w:t>1 b3 b5 b7</w:t>
            </w:r>
          </w:p>
        </w:tc>
        <w:tc>
          <w:tcPr>
            <w:tcW w:type="dxa" w:w="4649"/>
            <w:shd w:val="clear" w:color="auto" w:fill="F7F9FC"/>
          </w:tcPr>
          <w:p>
            <w:pPr>
              <w:spacing w:after="0" w:line="264" w:lineRule="auto"/>
            </w:pPr>
            <w:r>
              <w:rPr>
                <w:b w:val="0"/>
                <w:i w:val="0"/>
                <w:sz w:val="20"/>
              </w:rPr>
              <w:t>C Eb Gb Bb</w:t>
            </w:r>
          </w:p>
        </w:tc>
      </w:tr>
      <w:tr>
        <w:trPr>
          <w:cantSplit w:val="true"/>
        </w:trPr>
        <w:tc>
          <w:tcPr>
            <w:tcW w:type="dxa" w:w="1860"/>
          </w:tcPr>
          <w:p>
            <w:pPr>
              <w:spacing w:after="0" w:line="264" w:lineRule="auto"/>
            </w:pPr>
            <w:r>
              <w:rPr>
                <w:b w:val="0"/>
                <w:i w:val="0"/>
                <w:sz w:val="20"/>
              </w:rPr>
              <w:t>dim7</w:t>
            </w:r>
          </w:p>
        </w:tc>
        <w:tc>
          <w:tcPr>
            <w:tcW w:type="dxa" w:w="2789"/>
          </w:tcPr>
          <w:p>
            <w:pPr>
              <w:spacing w:after="0" w:line="264" w:lineRule="auto"/>
            </w:pPr>
            <w:r>
              <w:rPr>
                <w:b w:val="0"/>
                <w:i w:val="0"/>
                <w:sz w:val="20"/>
              </w:rPr>
              <w:t>1 b3 b5 bb7</w:t>
            </w:r>
          </w:p>
        </w:tc>
        <w:tc>
          <w:tcPr>
            <w:tcW w:type="dxa" w:w="4649"/>
          </w:tcPr>
          <w:p>
            <w:pPr>
              <w:spacing w:after="0" w:line="264" w:lineRule="auto"/>
            </w:pPr>
            <w:r>
              <w:rPr>
                <w:b w:val="0"/>
                <w:i w:val="0"/>
                <w:sz w:val="20"/>
              </w:rPr>
              <w:t>C Eb Gb Bbb</w:t>
            </w:r>
          </w:p>
        </w:tc>
      </w:tr>
      <w:tr>
        <w:trPr>
          <w:cantSplit w:val="true"/>
        </w:trPr>
        <w:tc>
          <w:tcPr>
            <w:tcW w:type="dxa" w:w="1860"/>
            <w:shd w:val="clear" w:color="auto" w:fill="F7F9FC"/>
          </w:tcPr>
          <w:p>
            <w:pPr>
              <w:spacing w:after="0" w:line="264" w:lineRule="auto"/>
            </w:pPr>
            <w:r>
              <w:rPr>
                <w:b w:val="0"/>
                <w:i w:val="0"/>
                <w:sz w:val="20"/>
              </w:rPr>
              <w:t>sus2, sus4</w:t>
            </w:r>
          </w:p>
        </w:tc>
        <w:tc>
          <w:tcPr>
            <w:tcW w:type="dxa" w:w="2789"/>
            <w:shd w:val="clear" w:color="auto" w:fill="F7F9FC"/>
          </w:tcPr>
          <w:p>
            <w:pPr>
              <w:spacing w:after="0" w:line="264" w:lineRule="auto"/>
            </w:pPr>
            <w:r>
              <w:rPr>
                <w:b w:val="0"/>
                <w:i w:val="0"/>
                <w:sz w:val="20"/>
              </w:rPr>
              <w:t>1 2 5; 1 4 5</w:t>
            </w:r>
          </w:p>
        </w:tc>
        <w:tc>
          <w:tcPr>
            <w:tcW w:type="dxa" w:w="4649"/>
            <w:shd w:val="clear" w:color="auto" w:fill="F7F9FC"/>
          </w:tcPr>
          <w:p>
            <w:pPr>
              <w:spacing w:after="0" w:line="264" w:lineRule="auto"/>
            </w:pPr>
            <w:r>
              <w:rPr>
                <w:b w:val="0"/>
                <w:i w:val="0"/>
                <w:sz w:val="20"/>
              </w:rPr>
              <w:t>C D G; C F G</w:t>
            </w:r>
          </w:p>
        </w:tc>
      </w:tr>
    </w:tbl>
    <w:p>
      <w:pPr>
        <w:spacing w:after="40"/>
      </w:pPr>
    </w:p>
    <w:p>
      <w:pPr>
        <w:pStyle w:val="Heading2"/>
      </w:pPr>
      <w:r>
        <w:t>6.2 Chấm bài tập</w:t>
      </w:r>
    </w:p>
    <w:p>
      <w:pPr>
        <w:jc w:val="both"/>
      </w:pPr>
      <w:r>
        <w:rPr>
          <w:b/>
          <w:i w:val="0"/>
        </w:rPr>
        <w:t>Đầu vào:</w:t>
      </w:r>
      <w:r>
        <w:rPr>
          <w:b w:val="0"/>
          <w:i w:val="0"/>
        </w:rPr>
        <w:t xml:space="preserve"> phiên bản câu hỏi (đáp án chuẩn, chế độ chấm), đáp án của người học, cách nhập.</w:t>
      </w:r>
    </w:p>
    <w:p>
      <w:pPr>
        <w:jc w:val="both"/>
      </w:pPr>
      <w:r>
        <w:rPr>
          <w:b/>
          <w:i w:val="0"/>
        </w:rPr>
        <w:t>Các bước:</w:t>
      </w:r>
    </w:p>
    <w:p>
      <w:pPr>
        <w:tabs>
          <w:tab w:pos="510" w:val="left"/>
        </w:tabs>
        <w:spacing w:after="60"/>
        <w:ind w:left="510" w:hanging="283"/>
      </w:pPr>
      <w:r>
        <w:rPr>
          <w:b w:val="0"/>
          <w:i w:val="0"/>
        </w:rPr>
        <w:t>1.</w:t>
        <w:tab/>
        <w:t>Chuẩn hóa đáp án: bỏ khoảng trắng thừa, dấu phẩy và gạch nối, đổi ký hiệu ♯ ♭ thành # b, chấp nhận tên Đồ Rê Mi.</w:t>
      </w:r>
    </w:p>
    <w:p>
      <w:pPr>
        <w:tabs>
          <w:tab w:pos="510" w:val="left"/>
        </w:tabs>
        <w:spacing w:after="60"/>
        <w:ind w:left="510" w:hanging="283"/>
      </w:pPr>
      <w:r>
        <w:rPr>
          <w:b w:val="0"/>
          <w:i w:val="0"/>
        </w:rPr>
        <w:t>2.</w:t>
        <w:tab/>
        <w:t>Nếu nhập bằng phím đàn, chuyển sang chế độ chỉ so phím (pitch_class_only), vì phím đàn không cho biết tên nốt.</w:t>
      </w:r>
    </w:p>
    <w:p>
      <w:pPr>
        <w:tabs>
          <w:tab w:pos="510" w:val="left"/>
        </w:tabs>
        <w:spacing w:after="60"/>
        <w:ind w:left="510" w:hanging="283"/>
      </w:pPr>
      <w:r>
        <w:rPr>
          <w:b w:val="0"/>
          <w:i w:val="0"/>
        </w:rPr>
        <w:t>3.</w:t>
        <w:tab/>
        <w:t>Gọi hàm chấm của Music Engine theo loại câu.</w:t>
      </w:r>
    </w:p>
    <w:p>
      <w:pPr>
        <w:tabs>
          <w:tab w:pos="510" w:val="left"/>
        </w:tabs>
        <w:spacing w:after="60"/>
        <w:ind w:left="510" w:hanging="283"/>
      </w:pPr>
      <w:r>
        <w:rPr>
          <w:b w:val="0"/>
          <w:i w:val="0"/>
        </w:rPr>
        <w:t>4.</w:t>
        <w:tab/>
        <w:t>Nếu sai, so từng nốt với đáp án chuẩn để tìm mã lỗi chính.</w:t>
      </w:r>
    </w:p>
    <w:p>
      <w:pPr>
        <w:tabs>
          <w:tab w:pos="510" w:val="left"/>
        </w:tabs>
        <w:spacing w:after="60"/>
        <w:ind w:left="510" w:hanging="283"/>
      </w:pPr>
      <w:r>
        <w:rPr>
          <w:b w:val="0"/>
          <w:i w:val="0"/>
        </w:rPr>
        <w:t>5.</w:t>
        <w:tab/>
        <w:t>Đếm số lần sai của người học ở câu này. Từ lần sai thứ 2 thì trả kèm lời giải thích đầy đủ.</w:t>
      </w:r>
    </w:p>
    <w:p>
      <w:pPr>
        <w:jc w:val="both"/>
      </w:pPr>
      <w:r>
        <w:rPr>
          <w:b/>
          <w:i w:val="0"/>
        </w:rPr>
        <w:t>Đầu ra:</w:t>
      </w:r>
      <w:r>
        <w:rPr>
          <w:b w:val="0"/>
          <w:i w:val="0"/>
        </w:rPr>
        <w:t xml:space="preserve"> đúng hay sai, điểm, mã lỗi chính, danh sách lỗi, phản hồi ngắn, lời giải thích (nếu có).</w:t>
      </w:r>
    </w:p>
    <w:p>
      <w:pPr>
        <w:keepNext/>
        <w:spacing w:before="120" w:after="60"/>
        <w:jc w:val="center"/>
      </w:pPr>
      <w:r>
        <w:rPr>
          <w:b/>
          <w:i/>
          <w:color w:val="1F4E79"/>
          <w:sz w:val="20"/>
        </w:rPr>
        <w:t>Bảng 17. Loại câu bài tập và quy tắc chấm</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3719"/>
        <w:gridCol w:w="3533"/>
      </w:tblGrid>
      <w:tr>
        <w:trPr>
          <w:cantSplit w:val="true"/>
          <w:tblHeader w:val="true"/>
        </w:trPr>
        <w:tc>
          <w:tcPr>
            <w:tcW w:type="dxa" w:w="2045"/>
            <w:shd w:val="clear" w:color="auto" w:fill="1F4E79"/>
          </w:tcPr>
          <w:p>
            <w:pPr>
              <w:spacing w:after="0" w:line="264" w:lineRule="auto"/>
            </w:pPr>
            <w:r>
              <w:rPr>
                <w:b/>
                <w:i w:val="0"/>
                <w:color w:val="FFFFFF"/>
                <w:sz w:val="20"/>
              </w:rPr>
              <w:t>Loại câu</w:t>
            </w:r>
          </w:p>
        </w:tc>
        <w:tc>
          <w:tcPr>
            <w:tcW w:type="dxa" w:w="3719"/>
            <w:shd w:val="clear" w:color="auto" w:fill="1F4E79"/>
          </w:tcPr>
          <w:p>
            <w:pPr>
              <w:spacing w:after="0" w:line="264" w:lineRule="auto"/>
            </w:pPr>
            <w:r>
              <w:rPr>
                <w:b/>
                <w:i w:val="0"/>
                <w:color w:val="FFFFFF"/>
                <w:sz w:val="20"/>
              </w:rPr>
              <w:t>Ví dụ</w:t>
            </w:r>
          </w:p>
        </w:tc>
        <w:tc>
          <w:tcPr>
            <w:tcW w:type="dxa" w:w="3533"/>
            <w:shd w:val="clear" w:color="auto" w:fill="1F4E79"/>
          </w:tcPr>
          <w:p>
            <w:pPr>
              <w:spacing w:after="0" w:line="264" w:lineRule="auto"/>
            </w:pPr>
            <w:r>
              <w:rPr>
                <w:b/>
                <w:i w:val="0"/>
                <w:color w:val="FFFFFF"/>
                <w:sz w:val="20"/>
              </w:rPr>
              <w:t>Quy tắc chấm</w:t>
            </w:r>
          </w:p>
        </w:tc>
      </w:tr>
      <w:tr>
        <w:trPr>
          <w:cantSplit w:val="true"/>
        </w:trPr>
        <w:tc>
          <w:tcPr>
            <w:tcW w:type="dxa" w:w="2045"/>
          </w:tcPr>
          <w:p>
            <w:pPr>
              <w:spacing w:after="0" w:line="264" w:lineRule="auto"/>
            </w:pPr>
            <w:r>
              <w:rPr>
                <w:b w:val="0"/>
                <w:i w:val="0"/>
                <w:sz w:val="20"/>
              </w:rPr>
              <w:t>build_chord</w:t>
            </w:r>
          </w:p>
        </w:tc>
        <w:tc>
          <w:tcPr>
            <w:tcW w:type="dxa" w:w="3719"/>
          </w:tcPr>
          <w:p>
            <w:pPr>
              <w:spacing w:after="0" w:line="264" w:lineRule="auto"/>
            </w:pPr>
            <w:r>
              <w:rPr>
                <w:b w:val="0"/>
                <w:i w:val="0"/>
                <w:sz w:val="20"/>
              </w:rPr>
              <w:t>Dựng G7</w:t>
            </w:r>
          </w:p>
        </w:tc>
        <w:tc>
          <w:tcPr>
            <w:tcW w:type="dxa" w:w="3533"/>
          </w:tcPr>
          <w:p>
            <w:pPr>
              <w:spacing w:after="0" w:line="264" w:lineRule="auto"/>
            </w:pPr>
            <w:r>
              <w:rPr>
                <w:b w:val="0"/>
                <w:i w:val="0"/>
                <w:sz w:val="20"/>
              </w:rPr>
              <w:t>So tập nốt. Chấp nhận thể đảo trừ khi câu yêu cầu thế gốc</w:t>
            </w:r>
          </w:p>
        </w:tc>
      </w:tr>
      <w:tr>
        <w:trPr>
          <w:cantSplit w:val="true"/>
        </w:trPr>
        <w:tc>
          <w:tcPr>
            <w:tcW w:type="dxa" w:w="2045"/>
            <w:shd w:val="clear" w:color="auto" w:fill="F7F9FC"/>
          </w:tcPr>
          <w:p>
            <w:pPr>
              <w:spacing w:after="0" w:line="264" w:lineRule="auto"/>
            </w:pPr>
            <w:r>
              <w:rPr>
                <w:b w:val="0"/>
                <w:i w:val="0"/>
                <w:sz w:val="20"/>
              </w:rPr>
              <w:t>build_scale</w:t>
            </w:r>
          </w:p>
        </w:tc>
        <w:tc>
          <w:tcPr>
            <w:tcW w:type="dxa" w:w="3719"/>
            <w:shd w:val="clear" w:color="auto" w:fill="F7F9FC"/>
          </w:tcPr>
          <w:p>
            <w:pPr>
              <w:spacing w:after="0" w:line="264" w:lineRule="auto"/>
            </w:pPr>
            <w:r>
              <w:rPr>
                <w:b w:val="0"/>
                <w:i w:val="0"/>
                <w:sz w:val="20"/>
              </w:rPr>
              <w:t>Viết âm giai Rê trưởng</w:t>
            </w:r>
          </w:p>
        </w:tc>
        <w:tc>
          <w:tcPr>
            <w:tcW w:type="dxa" w:w="3533"/>
            <w:shd w:val="clear" w:color="auto" w:fill="F7F9FC"/>
          </w:tcPr>
          <w:p>
            <w:pPr>
              <w:spacing w:after="0" w:line="264" w:lineRule="auto"/>
            </w:pPr>
            <w:r>
              <w:rPr>
                <w:b w:val="0"/>
                <w:i w:val="0"/>
                <w:sz w:val="20"/>
              </w:rPr>
              <w:t>So đúng thứ tự 7 nốt và tên nốt</w:t>
            </w:r>
          </w:p>
        </w:tc>
      </w:tr>
      <w:tr>
        <w:trPr>
          <w:cantSplit w:val="true"/>
        </w:trPr>
        <w:tc>
          <w:tcPr>
            <w:tcW w:type="dxa" w:w="2045"/>
          </w:tcPr>
          <w:p>
            <w:pPr>
              <w:spacing w:after="0" w:line="264" w:lineRule="auto"/>
            </w:pPr>
            <w:r>
              <w:rPr>
                <w:b w:val="0"/>
                <w:i w:val="0"/>
                <w:sz w:val="20"/>
              </w:rPr>
              <w:t>build_interval</w:t>
            </w:r>
          </w:p>
        </w:tc>
        <w:tc>
          <w:tcPr>
            <w:tcW w:type="dxa" w:w="3719"/>
          </w:tcPr>
          <w:p>
            <w:pPr>
              <w:spacing w:after="0" w:line="264" w:lineRule="auto"/>
            </w:pPr>
            <w:r>
              <w:rPr>
                <w:b w:val="0"/>
                <w:i w:val="0"/>
                <w:sz w:val="20"/>
              </w:rPr>
              <w:t>Viết quãng 3 trưởng trên C4</w:t>
            </w:r>
          </w:p>
        </w:tc>
        <w:tc>
          <w:tcPr>
            <w:tcW w:type="dxa" w:w="3533"/>
          </w:tcPr>
          <w:p>
            <w:pPr>
              <w:spacing w:after="0" w:line="264" w:lineRule="auto"/>
            </w:pPr>
            <w:r>
              <w:rPr>
                <w:b w:val="0"/>
                <w:i w:val="0"/>
                <w:sz w:val="20"/>
              </w:rPr>
              <w:t>So đúng cao độ và tên nốt</w:t>
            </w:r>
          </w:p>
        </w:tc>
      </w:tr>
      <w:tr>
        <w:trPr>
          <w:cantSplit w:val="true"/>
        </w:trPr>
        <w:tc>
          <w:tcPr>
            <w:tcW w:type="dxa" w:w="2045"/>
            <w:shd w:val="clear" w:color="auto" w:fill="F7F9FC"/>
          </w:tcPr>
          <w:p>
            <w:pPr>
              <w:spacing w:after="0" w:line="264" w:lineRule="auto"/>
            </w:pPr>
            <w:r>
              <w:rPr>
                <w:b w:val="0"/>
                <w:i w:val="0"/>
                <w:sz w:val="20"/>
              </w:rPr>
              <w:t>identify_interval</w:t>
            </w:r>
          </w:p>
        </w:tc>
        <w:tc>
          <w:tcPr>
            <w:tcW w:type="dxa" w:w="3719"/>
            <w:shd w:val="clear" w:color="auto" w:fill="F7F9FC"/>
          </w:tcPr>
          <w:p>
            <w:pPr>
              <w:spacing w:after="0" w:line="264" w:lineRule="auto"/>
            </w:pPr>
            <w:r>
              <w:rPr>
                <w:b w:val="0"/>
                <w:i w:val="0"/>
                <w:sz w:val="20"/>
              </w:rPr>
              <w:t>Quãng từ F lên A là gì?</w:t>
            </w:r>
          </w:p>
        </w:tc>
        <w:tc>
          <w:tcPr>
            <w:tcW w:type="dxa" w:w="3533"/>
            <w:shd w:val="clear" w:color="auto" w:fill="F7F9FC"/>
          </w:tcPr>
          <w:p>
            <w:pPr>
              <w:spacing w:after="0" w:line="264" w:lineRule="auto"/>
            </w:pPr>
            <w:r>
              <w:rPr>
                <w:b w:val="0"/>
                <w:i w:val="0"/>
                <w:sz w:val="20"/>
              </w:rPr>
              <w:t>So đúng tên quãng. Quãng 4 tăng khác quãng 5 giảm</w:t>
            </w:r>
          </w:p>
        </w:tc>
      </w:tr>
      <w:tr>
        <w:trPr>
          <w:cantSplit w:val="true"/>
        </w:trPr>
        <w:tc>
          <w:tcPr>
            <w:tcW w:type="dxa" w:w="2045"/>
          </w:tcPr>
          <w:p>
            <w:pPr>
              <w:spacing w:after="0" w:line="264" w:lineRule="auto"/>
            </w:pPr>
            <w:r>
              <w:rPr>
                <w:b w:val="0"/>
                <w:i w:val="0"/>
                <w:sz w:val="20"/>
              </w:rPr>
              <w:t>identify_chord</w:t>
            </w:r>
          </w:p>
        </w:tc>
        <w:tc>
          <w:tcPr>
            <w:tcW w:type="dxa" w:w="3719"/>
          </w:tcPr>
          <w:p>
            <w:pPr>
              <w:spacing w:after="0" w:line="264" w:lineRule="auto"/>
            </w:pPr>
            <w:r>
              <w:rPr>
                <w:b w:val="0"/>
                <w:i w:val="0"/>
                <w:sz w:val="20"/>
              </w:rPr>
              <w:t>C E G Bb là hợp âm gì?</w:t>
            </w:r>
          </w:p>
        </w:tc>
        <w:tc>
          <w:tcPr>
            <w:tcW w:type="dxa" w:w="3533"/>
          </w:tcPr>
          <w:p>
            <w:pPr>
              <w:spacing w:after="0" w:line="264" w:lineRule="auto"/>
            </w:pPr>
            <w:r>
              <w:rPr>
                <w:b w:val="0"/>
                <w:i w:val="0"/>
                <w:sz w:val="20"/>
              </w:rPr>
              <w:t>Chấp nhận ký hiệu tương đương, ví dụ Cm7 = C-7</w:t>
            </w:r>
          </w:p>
        </w:tc>
      </w:tr>
      <w:tr>
        <w:trPr>
          <w:cantSplit w:val="true"/>
        </w:trPr>
        <w:tc>
          <w:tcPr>
            <w:tcW w:type="dxa" w:w="2045"/>
            <w:shd w:val="clear" w:color="auto" w:fill="F7F9FC"/>
          </w:tcPr>
          <w:p>
            <w:pPr>
              <w:spacing w:after="0" w:line="264" w:lineRule="auto"/>
            </w:pPr>
            <w:r>
              <w:rPr>
                <w:b w:val="0"/>
                <w:i w:val="0"/>
                <w:sz w:val="20"/>
              </w:rPr>
              <w:t>roman_numeral</w:t>
            </w:r>
          </w:p>
        </w:tc>
        <w:tc>
          <w:tcPr>
            <w:tcW w:type="dxa" w:w="3719"/>
            <w:shd w:val="clear" w:color="auto" w:fill="F7F9FC"/>
          </w:tcPr>
          <w:p>
            <w:pPr>
              <w:spacing w:after="0" w:line="264" w:lineRule="auto"/>
            </w:pPr>
            <w:r>
              <w:rPr>
                <w:b w:val="0"/>
                <w:i w:val="0"/>
                <w:sz w:val="20"/>
              </w:rPr>
              <w:t>Dm7 trong giọng C là bậc mấy?</w:t>
            </w:r>
          </w:p>
        </w:tc>
        <w:tc>
          <w:tcPr>
            <w:tcW w:type="dxa" w:w="3533"/>
            <w:shd w:val="clear" w:color="auto" w:fill="F7F9FC"/>
          </w:tcPr>
          <w:p>
            <w:pPr>
              <w:spacing w:after="0" w:line="264" w:lineRule="auto"/>
            </w:pPr>
            <w:r>
              <w:rPr>
                <w:b w:val="0"/>
                <w:i w:val="0"/>
                <w:sz w:val="20"/>
              </w:rPr>
              <w:t>So chữ hoa, chữ thường và số</w:t>
            </w:r>
          </w:p>
        </w:tc>
      </w:tr>
      <w:tr>
        <w:trPr>
          <w:cantSplit w:val="true"/>
        </w:trPr>
        <w:tc>
          <w:tcPr>
            <w:tcW w:type="dxa" w:w="2045"/>
          </w:tcPr>
          <w:p>
            <w:pPr>
              <w:spacing w:after="0" w:line="264" w:lineRule="auto"/>
            </w:pPr>
            <w:r>
              <w:rPr>
                <w:b w:val="0"/>
                <w:i w:val="0"/>
                <w:sz w:val="20"/>
              </w:rPr>
              <w:t>sequence</w:t>
            </w:r>
          </w:p>
        </w:tc>
        <w:tc>
          <w:tcPr>
            <w:tcW w:type="dxa" w:w="3719"/>
          </w:tcPr>
          <w:p>
            <w:pPr>
              <w:spacing w:after="0" w:line="264" w:lineRule="auto"/>
            </w:pPr>
            <w:r>
              <w:rPr>
                <w:b w:val="0"/>
                <w:i w:val="0"/>
                <w:sz w:val="20"/>
              </w:rPr>
              <w:t>Viết vòng ii – V – I trong C</w:t>
            </w:r>
          </w:p>
        </w:tc>
        <w:tc>
          <w:tcPr>
            <w:tcW w:type="dxa" w:w="3533"/>
          </w:tcPr>
          <w:p>
            <w:pPr>
              <w:spacing w:after="0" w:line="264" w:lineRule="auto"/>
            </w:pPr>
            <w:r>
              <w:rPr>
                <w:b w:val="0"/>
                <w:i w:val="0"/>
                <w:sz w:val="20"/>
              </w:rPr>
              <w:t>So đúng thứ tự các phần tử</w:t>
            </w:r>
          </w:p>
        </w:tc>
      </w:tr>
      <w:tr>
        <w:trPr>
          <w:cantSplit w:val="true"/>
        </w:trPr>
        <w:tc>
          <w:tcPr>
            <w:tcW w:type="dxa" w:w="2045"/>
            <w:shd w:val="clear" w:color="auto" w:fill="F7F9FC"/>
          </w:tcPr>
          <w:p>
            <w:pPr>
              <w:spacing w:after="0" w:line="264" w:lineRule="auto"/>
            </w:pPr>
            <w:r>
              <w:rPr>
                <w:b w:val="0"/>
                <w:i w:val="0"/>
                <w:sz w:val="20"/>
              </w:rPr>
              <w:t>tap_rhythm</w:t>
            </w:r>
          </w:p>
        </w:tc>
        <w:tc>
          <w:tcPr>
            <w:tcW w:type="dxa" w:w="3719"/>
            <w:shd w:val="clear" w:color="auto" w:fill="F7F9FC"/>
          </w:tcPr>
          <w:p>
            <w:pPr>
              <w:spacing w:after="0" w:line="264" w:lineRule="auto"/>
            </w:pPr>
            <w:r>
              <w:rPr>
                <w:b w:val="0"/>
                <w:i w:val="0"/>
                <w:sz w:val="20"/>
              </w:rPr>
              <w:t>Gõ theo mẫu nhịp</w:t>
            </w:r>
          </w:p>
        </w:tc>
        <w:tc>
          <w:tcPr>
            <w:tcW w:type="dxa" w:w="3533"/>
            <w:shd w:val="clear" w:color="auto" w:fill="F7F9FC"/>
          </w:tcPr>
          <w:p>
            <w:pPr>
              <w:spacing w:after="0" w:line="264" w:lineRule="auto"/>
            </w:pPr>
            <w:r>
              <w:rPr>
                <w:b w:val="0"/>
                <w:i w:val="0"/>
                <w:sz w:val="20"/>
              </w:rPr>
              <w:t>Mỗi lần gõ lệch không quá 80 ms</w:t>
            </w:r>
          </w:p>
        </w:tc>
      </w:tr>
      <w:tr>
        <w:trPr>
          <w:cantSplit w:val="true"/>
        </w:trPr>
        <w:tc>
          <w:tcPr>
            <w:tcW w:type="dxa" w:w="2045"/>
          </w:tcPr>
          <w:p>
            <w:pPr>
              <w:spacing w:after="0" w:line="264" w:lineRule="auto"/>
            </w:pPr>
            <w:r>
              <w:rPr>
                <w:b w:val="0"/>
                <w:i w:val="0"/>
                <w:sz w:val="20"/>
              </w:rPr>
              <w:t>multiple_choice</w:t>
            </w:r>
          </w:p>
        </w:tc>
        <w:tc>
          <w:tcPr>
            <w:tcW w:type="dxa" w:w="3719"/>
          </w:tcPr>
          <w:p>
            <w:pPr>
              <w:spacing w:after="0" w:line="264" w:lineRule="auto"/>
            </w:pPr>
            <w:r>
              <w:rPr>
                <w:b w:val="0"/>
                <w:i w:val="0"/>
                <w:sz w:val="20"/>
              </w:rPr>
              <w:t>Câu trắc nghiệm</w:t>
            </w:r>
          </w:p>
        </w:tc>
        <w:tc>
          <w:tcPr>
            <w:tcW w:type="dxa" w:w="3533"/>
          </w:tcPr>
          <w:p>
            <w:pPr>
              <w:spacing w:after="0" w:line="264" w:lineRule="auto"/>
            </w:pPr>
            <w:r>
              <w:rPr>
                <w:b w:val="0"/>
                <w:i w:val="0"/>
                <w:sz w:val="20"/>
              </w:rPr>
              <w:t>So đúng mã phương án</w:t>
            </w:r>
          </w:p>
        </w:tc>
      </w:tr>
    </w:tbl>
    <w:p>
      <w:pPr>
        <w:spacing w:after="40"/>
      </w:pPr>
    </w:p>
    <w:p>
      <w:pPr>
        <w:keepNext/>
        <w:spacing w:before="120" w:after="60"/>
        <w:jc w:val="center"/>
      </w:pPr>
      <w:r>
        <w:rPr>
          <w:b/>
          <w:i/>
          <w:color w:val="1F4E79"/>
          <w:sz w:val="20"/>
        </w:rPr>
        <w:t>Bảng 18. Mã lỗi</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3905"/>
        <w:gridCol w:w="2975"/>
      </w:tblGrid>
      <w:tr>
        <w:trPr>
          <w:cantSplit w:val="true"/>
          <w:tblHeader w:val="true"/>
        </w:trPr>
        <w:tc>
          <w:tcPr>
            <w:tcW w:type="dxa" w:w="2417"/>
            <w:shd w:val="clear" w:color="auto" w:fill="1F4E79"/>
          </w:tcPr>
          <w:p>
            <w:pPr>
              <w:spacing w:after="0" w:line="264" w:lineRule="auto"/>
            </w:pPr>
            <w:r>
              <w:rPr>
                <w:b/>
                <w:i w:val="0"/>
                <w:color w:val="FFFFFF"/>
                <w:sz w:val="20"/>
              </w:rPr>
              <w:t>Mã lỗi</w:t>
            </w:r>
          </w:p>
        </w:tc>
        <w:tc>
          <w:tcPr>
            <w:tcW w:type="dxa" w:w="3905"/>
            <w:shd w:val="clear" w:color="auto" w:fill="1F4E79"/>
          </w:tcPr>
          <w:p>
            <w:pPr>
              <w:spacing w:after="0" w:line="264" w:lineRule="auto"/>
            </w:pPr>
            <w:r>
              <w:rPr>
                <w:b/>
                <w:i w:val="0"/>
                <w:color w:val="FFFFFF"/>
                <w:sz w:val="20"/>
              </w:rPr>
              <w:t>Khi nào xảy ra</w:t>
            </w:r>
          </w:p>
        </w:tc>
        <w:tc>
          <w:tcPr>
            <w:tcW w:type="dxa" w:w="2975"/>
            <w:shd w:val="clear" w:color="auto" w:fill="1F4E79"/>
          </w:tcPr>
          <w:p>
            <w:pPr>
              <w:spacing w:after="0" w:line="264" w:lineRule="auto"/>
            </w:pPr>
            <w:r>
              <w:rPr>
                <w:b/>
                <w:i w:val="0"/>
                <w:color w:val="FFFFFF"/>
                <w:sz w:val="20"/>
              </w:rPr>
              <w:t>Ví dụ</w:t>
            </w:r>
          </w:p>
        </w:tc>
      </w:tr>
      <w:tr>
        <w:trPr>
          <w:cantSplit w:val="true"/>
        </w:trPr>
        <w:tc>
          <w:tcPr>
            <w:tcW w:type="dxa" w:w="2417"/>
          </w:tcPr>
          <w:p>
            <w:pPr>
              <w:spacing w:after="0" w:line="264" w:lineRule="auto"/>
            </w:pPr>
            <w:r>
              <w:rPr>
                <w:b w:val="0"/>
                <w:i w:val="0"/>
                <w:sz w:val="20"/>
              </w:rPr>
              <w:t>SEVENTH_QUALITY</w:t>
            </w:r>
          </w:p>
        </w:tc>
        <w:tc>
          <w:tcPr>
            <w:tcW w:type="dxa" w:w="3905"/>
          </w:tcPr>
          <w:p>
            <w:pPr>
              <w:spacing w:after="0" w:line="264" w:lineRule="auto"/>
            </w:pPr>
            <w:r>
              <w:rPr>
                <w:b w:val="0"/>
                <w:i w:val="0"/>
                <w:sz w:val="20"/>
              </w:rPr>
              <w:t>Đúng gốc, quãng 3, quãng 5, sai quãng 7</w:t>
            </w:r>
          </w:p>
        </w:tc>
        <w:tc>
          <w:tcPr>
            <w:tcW w:type="dxa" w:w="2975"/>
          </w:tcPr>
          <w:p>
            <w:pPr>
              <w:spacing w:after="0" w:line="264" w:lineRule="auto"/>
            </w:pPr>
            <w:r>
              <w:rPr>
                <w:b w:val="0"/>
                <w:i w:val="0"/>
                <w:sz w:val="20"/>
              </w:rPr>
              <w:t>G7 → G B D F#</w:t>
            </w:r>
          </w:p>
        </w:tc>
      </w:tr>
      <w:tr>
        <w:trPr>
          <w:cantSplit w:val="true"/>
        </w:trPr>
        <w:tc>
          <w:tcPr>
            <w:tcW w:type="dxa" w:w="2417"/>
            <w:shd w:val="clear" w:color="auto" w:fill="F7F9FC"/>
          </w:tcPr>
          <w:p>
            <w:pPr>
              <w:spacing w:after="0" w:line="264" w:lineRule="auto"/>
            </w:pPr>
            <w:r>
              <w:rPr>
                <w:b w:val="0"/>
                <w:i w:val="0"/>
                <w:sz w:val="20"/>
              </w:rPr>
              <w:t>THIRD_QUALITY</w:t>
            </w:r>
          </w:p>
        </w:tc>
        <w:tc>
          <w:tcPr>
            <w:tcW w:type="dxa" w:w="3905"/>
            <w:shd w:val="clear" w:color="auto" w:fill="F7F9FC"/>
          </w:tcPr>
          <w:p>
            <w:pPr>
              <w:spacing w:after="0" w:line="264" w:lineRule="auto"/>
            </w:pPr>
            <w:r>
              <w:rPr>
                <w:b w:val="0"/>
                <w:i w:val="0"/>
                <w:sz w:val="20"/>
              </w:rPr>
              <w:t>Sai quãng 3 (trưởng thành thứ hoặc ngược lại)</w:t>
            </w:r>
          </w:p>
        </w:tc>
        <w:tc>
          <w:tcPr>
            <w:tcW w:type="dxa" w:w="2975"/>
            <w:shd w:val="clear" w:color="auto" w:fill="F7F9FC"/>
          </w:tcPr>
          <w:p>
            <w:pPr>
              <w:spacing w:after="0" w:line="264" w:lineRule="auto"/>
            </w:pPr>
            <w:r>
              <w:rPr>
                <w:b w:val="0"/>
                <w:i w:val="0"/>
                <w:sz w:val="20"/>
              </w:rPr>
              <w:t>Am → A C# E</w:t>
            </w:r>
          </w:p>
        </w:tc>
      </w:tr>
      <w:tr>
        <w:trPr>
          <w:cantSplit w:val="true"/>
        </w:trPr>
        <w:tc>
          <w:tcPr>
            <w:tcW w:type="dxa" w:w="2417"/>
          </w:tcPr>
          <w:p>
            <w:pPr>
              <w:spacing w:after="0" w:line="264" w:lineRule="auto"/>
            </w:pPr>
            <w:r>
              <w:rPr>
                <w:b w:val="0"/>
                <w:i w:val="0"/>
                <w:sz w:val="20"/>
              </w:rPr>
              <w:t>FIFTH_QUALITY</w:t>
            </w:r>
          </w:p>
        </w:tc>
        <w:tc>
          <w:tcPr>
            <w:tcW w:type="dxa" w:w="3905"/>
          </w:tcPr>
          <w:p>
            <w:pPr>
              <w:spacing w:after="0" w:line="264" w:lineRule="auto"/>
            </w:pPr>
            <w:r>
              <w:rPr>
                <w:b w:val="0"/>
                <w:i w:val="0"/>
                <w:sz w:val="20"/>
              </w:rPr>
              <w:t>Sai quãng 5</w:t>
            </w:r>
          </w:p>
        </w:tc>
        <w:tc>
          <w:tcPr>
            <w:tcW w:type="dxa" w:w="2975"/>
          </w:tcPr>
          <w:p>
            <w:pPr>
              <w:spacing w:after="0" w:line="264" w:lineRule="auto"/>
            </w:pPr>
            <w:r>
              <w:rPr>
                <w:b w:val="0"/>
                <w:i w:val="0"/>
                <w:sz w:val="20"/>
              </w:rPr>
              <w:t>Bdim → B D F#</w:t>
            </w:r>
          </w:p>
        </w:tc>
      </w:tr>
      <w:tr>
        <w:trPr>
          <w:cantSplit w:val="true"/>
        </w:trPr>
        <w:tc>
          <w:tcPr>
            <w:tcW w:type="dxa" w:w="2417"/>
            <w:shd w:val="clear" w:color="auto" w:fill="F7F9FC"/>
          </w:tcPr>
          <w:p>
            <w:pPr>
              <w:spacing w:after="0" w:line="264" w:lineRule="auto"/>
            </w:pPr>
            <w:r>
              <w:rPr>
                <w:b w:val="0"/>
                <w:i w:val="0"/>
                <w:sz w:val="20"/>
              </w:rPr>
              <w:t>MISSING_TONE</w:t>
            </w:r>
          </w:p>
        </w:tc>
        <w:tc>
          <w:tcPr>
            <w:tcW w:type="dxa" w:w="3905"/>
            <w:shd w:val="clear" w:color="auto" w:fill="F7F9FC"/>
          </w:tcPr>
          <w:p>
            <w:pPr>
              <w:spacing w:after="0" w:line="264" w:lineRule="auto"/>
            </w:pPr>
            <w:r>
              <w:rPr>
                <w:b w:val="0"/>
                <w:i w:val="0"/>
                <w:sz w:val="20"/>
              </w:rPr>
              <w:t>Thiếu một nốt bắt buộc</w:t>
            </w:r>
          </w:p>
        </w:tc>
        <w:tc>
          <w:tcPr>
            <w:tcW w:type="dxa" w:w="2975"/>
            <w:shd w:val="clear" w:color="auto" w:fill="F7F9FC"/>
          </w:tcPr>
          <w:p>
            <w:pPr>
              <w:spacing w:after="0" w:line="264" w:lineRule="auto"/>
            </w:pPr>
            <w:r>
              <w:rPr>
                <w:b w:val="0"/>
                <w:i w:val="0"/>
                <w:sz w:val="20"/>
              </w:rPr>
              <w:t>G7 → G B F</w:t>
            </w:r>
          </w:p>
        </w:tc>
      </w:tr>
      <w:tr>
        <w:trPr>
          <w:cantSplit w:val="true"/>
        </w:trPr>
        <w:tc>
          <w:tcPr>
            <w:tcW w:type="dxa" w:w="2417"/>
          </w:tcPr>
          <w:p>
            <w:pPr>
              <w:spacing w:after="0" w:line="264" w:lineRule="auto"/>
            </w:pPr>
            <w:r>
              <w:rPr>
                <w:b w:val="0"/>
                <w:i w:val="0"/>
                <w:sz w:val="20"/>
              </w:rPr>
              <w:t>EXTRA_TONE</w:t>
            </w:r>
          </w:p>
        </w:tc>
        <w:tc>
          <w:tcPr>
            <w:tcW w:type="dxa" w:w="3905"/>
          </w:tcPr>
          <w:p>
            <w:pPr>
              <w:spacing w:after="0" w:line="264" w:lineRule="auto"/>
            </w:pPr>
            <w:r>
              <w:rPr>
                <w:b w:val="0"/>
                <w:i w:val="0"/>
                <w:sz w:val="20"/>
              </w:rPr>
              <w:t>Thừa một nốt</w:t>
            </w:r>
          </w:p>
        </w:tc>
        <w:tc>
          <w:tcPr>
            <w:tcW w:type="dxa" w:w="2975"/>
          </w:tcPr>
          <w:p>
            <w:pPr>
              <w:spacing w:after="0" w:line="264" w:lineRule="auto"/>
            </w:pPr>
            <w:r>
              <w:rPr>
                <w:b w:val="0"/>
                <w:i w:val="0"/>
                <w:sz w:val="20"/>
              </w:rPr>
              <w:t>C → C E G A</w:t>
            </w:r>
          </w:p>
        </w:tc>
      </w:tr>
      <w:tr>
        <w:trPr>
          <w:cantSplit w:val="true"/>
        </w:trPr>
        <w:tc>
          <w:tcPr>
            <w:tcW w:type="dxa" w:w="2417"/>
            <w:shd w:val="clear" w:color="auto" w:fill="F7F9FC"/>
          </w:tcPr>
          <w:p>
            <w:pPr>
              <w:spacing w:after="0" w:line="264" w:lineRule="auto"/>
            </w:pPr>
            <w:r>
              <w:rPr>
                <w:b w:val="0"/>
                <w:i w:val="0"/>
                <w:sz w:val="20"/>
              </w:rPr>
              <w:t>WRONG_ROOT</w:t>
            </w:r>
          </w:p>
        </w:tc>
        <w:tc>
          <w:tcPr>
            <w:tcW w:type="dxa" w:w="3905"/>
            <w:shd w:val="clear" w:color="auto" w:fill="F7F9FC"/>
          </w:tcPr>
          <w:p>
            <w:pPr>
              <w:spacing w:after="0" w:line="264" w:lineRule="auto"/>
            </w:pPr>
            <w:r>
              <w:rPr>
                <w:b w:val="0"/>
                <w:i w:val="0"/>
                <w:sz w:val="20"/>
              </w:rPr>
              <w:t>Đúng cấu trúc, sai nốt gốc</w:t>
            </w:r>
          </w:p>
        </w:tc>
        <w:tc>
          <w:tcPr>
            <w:tcW w:type="dxa" w:w="2975"/>
            <w:shd w:val="clear" w:color="auto" w:fill="F7F9FC"/>
          </w:tcPr>
          <w:p>
            <w:pPr>
              <w:spacing w:after="0" w:line="264" w:lineRule="auto"/>
            </w:pPr>
            <w:r>
              <w:rPr>
                <w:b w:val="0"/>
                <w:i w:val="0"/>
                <w:sz w:val="20"/>
              </w:rPr>
              <w:t>Dm7 dựng trên E</w:t>
            </w:r>
          </w:p>
        </w:tc>
      </w:tr>
      <w:tr>
        <w:trPr>
          <w:cantSplit w:val="true"/>
        </w:trPr>
        <w:tc>
          <w:tcPr>
            <w:tcW w:type="dxa" w:w="2417"/>
          </w:tcPr>
          <w:p>
            <w:pPr>
              <w:spacing w:after="0" w:line="264" w:lineRule="auto"/>
            </w:pPr>
            <w:r>
              <w:rPr>
                <w:b w:val="0"/>
                <w:i w:val="0"/>
                <w:sz w:val="20"/>
              </w:rPr>
              <w:t>ENHARMONIC_SPELLING</w:t>
            </w:r>
          </w:p>
        </w:tc>
        <w:tc>
          <w:tcPr>
            <w:tcW w:type="dxa" w:w="3905"/>
          </w:tcPr>
          <w:p>
            <w:pPr>
              <w:spacing w:after="0" w:line="264" w:lineRule="auto"/>
            </w:pPr>
            <w:r>
              <w:rPr>
                <w:b w:val="0"/>
                <w:i w:val="0"/>
                <w:sz w:val="20"/>
              </w:rPr>
              <w:t>Đúng phím, sai tên nốt</w:t>
            </w:r>
          </w:p>
        </w:tc>
        <w:tc>
          <w:tcPr>
            <w:tcW w:type="dxa" w:w="2975"/>
          </w:tcPr>
          <w:p>
            <w:pPr>
              <w:spacing w:after="0" w:line="264" w:lineRule="auto"/>
            </w:pPr>
            <w:r>
              <w:rPr>
                <w:b w:val="0"/>
                <w:i w:val="0"/>
                <w:sz w:val="20"/>
              </w:rPr>
              <w:t>Ab → G# C D#</w:t>
            </w:r>
          </w:p>
        </w:tc>
      </w:tr>
      <w:tr>
        <w:trPr>
          <w:cantSplit w:val="true"/>
        </w:trPr>
        <w:tc>
          <w:tcPr>
            <w:tcW w:type="dxa" w:w="2417"/>
            <w:shd w:val="clear" w:color="auto" w:fill="F7F9FC"/>
          </w:tcPr>
          <w:p>
            <w:pPr>
              <w:spacing w:after="0" w:line="264" w:lineRule="auto"/>
            </w:pPr>
            <w:r>
              <w:rPr>
                <w:b w:val="0"/>
                <w:i w:val="0"/>
                <w:sz w:val="20"/>
              </w:rPr>
              <w:t>NOT_IN_KEY</w:t>
            </w:r>
          </w:p>
        </w:tc>
        <w:tc>
          <w:tcPr>
            <w:tcW w:type="dxa" w:w="3905"/>
            <w:shd w:val="clear" w:color="auto" w:fill="F7F9FC"/>
          </w:tcPr>
          <w:p>
            <w:pPr>
              <w:spacing w:after="0" w:line="264" w:lineRule="auto"/>
            </w:pPr>
            <w:r>
              <w:rPr>
                <w:b w:val="0"/>
                <w:i w:val="0"/>
                <w:sz w:val="20"/>
              </w:rPr>
              <w:t>Nốt không thuộc giọng</w:t>
            </w:r>
          </w:p>
        </w:tc>
        <w:tc>
          <w:tcPr>
            <w:tcW w:type="dxa" w:w="2975"/>
            <w:shd w:val="clear" w:color="auto" w:fill="F7F9FC"/>
          </w:tcPr>
          <w:p>
            <w:pPr>
              <w:spacing w:after="0" w:line="264" w:lineRule="auto"/>
            </w:pPr>
            <w:r>
              <w:rPr>
                <w:b w:val="0"/>
                <w:i w:val="0"/>
                <w:sz w:val="20"/>
              </w:rPr>
              <w:t>F# trong giọng Đô trưởng</w:t>
            </w:r>
          </w:p>
        </w:tc>
      </w:tr>
      <w:tr>
        <w:trPr>
          <w:cantSplit w:val="true"/>
        </w:trPr>
        <w:tc>
          <w:tcPr>
            <w:tcW w:type="dxa" w:w="2417"/>
          </w:tcPr>
          <w:p>
            <w:pPr>
              <w:spacing w:after="0" w:line="264" w:lineRule="auto"/>
            </w:pPr>
            <w:r>
              <w:rPr>
                <w:b w:val="0"/>
                <w:i w:val="0"/>
                <w:sz w:val="20"/>
              </w:rPr>
              <w:t>WRONG_INTERVAL_SIZE</w:t>
            </w:r>
          </w:p>
        </w:tc>
        <w:tc>
          <w:tcPr>
            <w:tcW w:type="dxa" w:w="3905"/>
          </w:tcPr>
          <w:p>
            <w:pPr>
              <w:spacing w:after="0" w:line="264" w:lineRule="auto"/>
            </w:pPr>
            <w:r>
              <w:rPr>
                <w:b w:val="0"/>
                <w:i w:val="0"/>
                <w:sz w:val="20"/>
              </w:rPr>
              <w:t>Sai số của quãng</w:t>
            </w:r>
          </w:p>
        </w:tc>
        <w:tc>
          <w:tcPr>
            <w:tcW w:type="dxa" w:w="2975"/>
          </w:tcPr>
          <w:p>
            <w:pPr>
              <w:spacing w:after="0" w:line="264" w:lineRule="auto"/>
            </w:pPr>
            <w:r>
              <w:rPr>
                <w:b w:val="0"/>
                <w:i w:val="0"/>
                <w:sz w:val="20"/>
              </w:rPr>
              <w:t>Quãng 3 trên C → F</w:t>
            </w:r>
          </w:p>
        </w:tc>
      </w:tr>
      <w:tr>
        <w:trPr>
          <w:cantSplit w:val="true"/>
        </w:trPr>
        <w:tc>
          <w:tcPr>
            <w:tcW w:type="dxa" w:w="2417"/>
            <w:shd w:val="clear" w:color="auto" w:fill="F7F9FC"/>
          </w:tcPr>
          <w:p>
            <w:pPr>
              <w:spacing w:after="0" w:line="264" w:lineRule="auto"/>
            </w:pPr>
            <w:r>
              <w:rPr>
                <w:b w:val="0"/>
                <w:i w:val="0"/>
                <w:sz w:val="20"/>
              </w:rPr>
              <w:t>EARLY_ONSET, LATE_ONSET, MISSED_BEAT</w:t>
            </w:r>
          </w:p>
        </w:tc>
        <w:tc>
          <w:tcPr>
            <w:tcW w:type="dxa" w:w="3905"/>
            <w:shd w:val="clear" w:color="auto" w:fill="F7F9FC"/>
          </w:tcPr>
          <w:p>
            <w:pPr>
              <w:spacing w:after="0" w:line="264" w:lineRule="auto"/>
            </w:pPr>
            <w:r>
              <w:rPr>
                <w:b w:val="0"/>
                <w:i w:val="0"/>
                <w:sz w:val="20"/>
              </w:rPr>
              <w:t>Gõ sớm, muộn quá 80 ms hoặc bỏ phách</w:t>
            </w:r>
          </w:p>
        </w:tc>
        <w:tc>
          <w:tcPr>
            <w:tcW w:type="dxa" w:w="2975"/>
            <w:shd w:val="clear" w:color="auto" w:fill="F7F9FC"/>
          </w:tcPr>
          <w:p>
            <w:pPr>
              <w:spacing w:after="0" w:line="264" w:lineRule="auto"/>
            </w:pPr>
            <w:r>
              <w:rPr>
                <w:b w:val="0"/>
                <w:i w:val="0"/>
                <w:sz w:val="20"/>
              </w:rPr>
              <w:t>Bài gõ nhịp</w:t>
            </w:r>
          </w:p>
        </w:tc>
      </w:tr>
    </w:tbl>
    <w:p>
      <w:pPr>
        <w:spacing w:after="40"/>
      </w:pPr>
    </w:p>
    <w:p>
      <w:pPr>
        <w:jc w:val="both"/>
      </w:pPr>
      <w:r>
        <w:rPr>
          <w:b w:val="0"/>
          <w:i w:val="0"/>
        </w:rPr>
        <w:t>Mỗi mã lỗi có sẵn một câu giải thích tiếng Việt. Nhờ vậy, hệ thống vẫn giải thích được khi AI tắt.</w:t>
      </w:r>
    </w:p>
    <w:p>
      <w:pPr>
        <w:pStyle w:val="Heading2"/>
      </w:pPr>
      <w:r>
        <w:t>6.3 Cập nhật mức thành thạo</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60" w:type="dxa"/>
          <w:bottom w:w="100" w:type="dxa"/>
          <w:right w:w="160" w:type="dxa"/>
        </w:tblCellMar>
        <w:tblW w:w="9298" w:type="dxa"/>
        <w:tblLayout w:type="fixed"/>
      </w:tblPr>
      <w:tblGrid>
        <w:gridCol w:w="9298"/>
      </w:tblGrid>
      <w:tr>
        <w:tc>
          <w:tcPr>
            <w:tcW w:type="dxa" w:w="9298"/>
            <w:shd w:val="clear" w:color="auto" w:fill="F5F5F5"/>
          </w:tcPr>
          <w:p>
            <w:pPr>
              <w:spacing w:after="0" w:line="240" w:lineRule="auto"/>
            </w:pPr>
            <w:r>
              <w:rPr>
                <w:rFonts w:ascii="Courier New" w:hAnsi="Courier New"/>
                <w:sz w:val="17"/>
              </w:rPr>
              <w:t>mastery_mới = mastery_cũ + 0,3 × (kết_quả − mastery_cũ)</w:t>
            </w:r>
            <w:r>
              <w:br/>
            </w:r>
            <w:r>
              <w:rPr>
                <w:rFonts w:ascii="Courier New" w:hAnsi="Courier New"/>
                <w:sz w:val="17"/>
              </w:rPr>
              <w:t>kết_quả = 1 nếu đúng ngay lần đầu; 0,5 nếu đúng sau gợi ý hoặc sau khi làm lại; 0 nếu sai</w:t>
            </w:r>
          </w:p>
        </w:tc>
      </w:tr>
    </w:tbl>
    <w:p>
      <w:pPr>
        <w:spacing w:after="40"/>
      </w:pPr>
    </w:p>
    <w:p>
      <w:pPr>
        <w:jc w:val="both"/>
      </w:pPr>
      <w:r>
        <w:rPr>
          <w:b w:val="0"/>
          <w:i w:val="0"/>
        </w:rPr>
        <w:t>Ví dụ: một kỹ năng đang ở 0,50. Người học làm đúng ngay, điểm lên 0,50 + 0,3 × 0,50 = 0,65. Lần sau làm sai, điểm còn 0,65 − 0,3 × 0,65 = 0,455.</w:t>
      </w:r>
    </w:p>
    <w:p>
      <w:pPr>
        <w:keepNext/>
        <w:spacing w:before="120" w:after="60"/>
        <w:jc w:val="center"/>
      </w:pPr>
      <w:r>
        <w:rPr>
          <w:b/>
          <w:i/>
          <w:color w:val="1F4E79"/>
          <w:sz w:val="20"/>
        </w:rPr>
        <w:t>Bảng 19. Ba ngưỡng của mức thành thạo</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2231"/>
        <w:gridCol w:w="4649"/>
      </w:tblGrid>
      <w:tr>
        <w:trPr>
          <w:cantSplit w:val="true"/>
          <w:tblHeader w:val="true"/>
        </w:trPr>
        <w:tc>
          <w:tcPr>
            <w:tcW w:type="dxa" w:w="2417"/>
            <w:shd w:val="clear" w:color="auto" w:fill="1F4E79"/>
          </w:tcPr>
          <w:p>
            <w:pPr>
              <w:spacing w:after="0" w:line="264" w:lineRule="auto"/>
            </w:pPr>
            <w:r>
              <w:rPr>
                <w:b/>
                <w:i w:val="0"/>
                <w:color w:val="FFFFFF"/>
                <w:sz w:val="20"/>
              </w:rPr>
              <w:t>Ngưỡng</w:t>
            </w:r>
          </w:p>
        </w:tc>
        <w:tc>
          <w:tcPr>
            <w:tcW w:type="dxa" w:w="2231"/>
            <w:shd w:val="clear" w:color="auto" w:fill="1F4E79"/>
          </w:tcPr>
          <w:p>
            <w:pPr>
              <w:spacing w:after="0" w:line="264" w:lineRule="auto"/>
            </w:pPr>
            <w:r>
              <w:rPr>
                <w:b/>
                <w:i w:val="0"/>
                <w:color w:val="FFFFFF"/>
                <w:sz w:val="20"/>
              </w:rPr>
              <w:t>Giá trị</w:t>
            </w:r>
          </w:p>
        </w:tc>
        <w:tc>
          <w:tcPr>
            <w:tcW w:type="dxa" w:w="4649"/>
            <w:shd w:val="clear" w:color="auto" w:fill="1F4E79"/>
          </w:tcPr>
          <w:p>
            <w:pPr>
              <w:spacing w:after="0" w:line="264" w:lineRule="auto"/>
            </w:pPr>
            <w:r>
              <w:rPr>
                <w:b/>
                <w:i w:val="0"/>
                <w:color w:val="FFFFFF"/>
                <w:sz w:val="20"/>
              </w:rPr>
              <w:t>Dùng để</w:t>
            </w:r>
          </w:p>
        </w:tc>
      </w:tr>
      <w:tr>
        <w:trPr>
          <w:cantSplit w:val="true"/>
        </w:trPr>
        <w:tc>
          <w:tcPr>
            <w:tcW w:type="dxa" w:w="2417"/>
          </w:tcPr>
          <w:p>
            <w:pPr>
              <w:spacing w:after="0" w:line="264" w:lineRule="auto"/>
            </w:pPr>
            <w:r>
              <w:rPr>
                <w:b w:val="0"/>
                <w:i w:val="0"/>
                <w:sz w:val="20"/>
              </w:rPr>
              <w:t>Yếu</w:t>
            </w:r>
          </w:p>
        </w:tc>
        <w:tc>
          <w:tcPr>
            <w:tcW w:type="dxa" w:w="2231"/>
          </w:tcPr>
          <w:p>
            <w:pPr>
              <w:spacing w:after="0" w:line="264" w:lineRule="auto"/>
            </w:pPr>
            <w:r>
              <w:rPr>
                <w:b w:val="0"/>
                <w:i w:val="0"/>
                <w:sz w:val="20"/>
              </w:rPr>
              <w:t>dưới 0,60 sau ít nhất 5 lượt</w:t>
            </w:r>
          </w:p>
        </w:tc>
        <w:tc>
          <w:tcPr>
            <w:tcW w:type="dxa" w:w="4649"/>
          </w:tcPr>
          <w:p>
            <w:pPr>
              <w:spacing w:after="0" w:line="264" w:lineRule="auto"/>
            </w:pPr>
            <w:r>
              <w:rPr>
                <w:b w:val="0"/>
                <w:i w:val="0"/>
                <w:sz w:val="20"/>
              </w:rPr>
              <w:t>Đưa thẻ của kỹ năng lên đầu phiên ôn, hiện trên bảng điều khiển</w:t>
            </w:r>
          </w:p>
        </w:tc>
      </w:tr>
      <w:tr>
        <w:trPr>
          <w:cantSplit w:val="true"/>
        </w:trPr>
        <w:tc>
          <w:tcPr>
            <w:tcW w:type="dxa" w:w="2417"/>
            <w:shd w:val="clear" w:color="auto" w:fill="F7F9FC"/>
          </w:tcPr>
          <w:p>
            <w:pPr>
              <w:spacing w:after="0" w:line="264" w:lineRule="auto"/>
            </w:pPr>
            <w:r>
              <w:rPr>
                <w:b w:val="0"/>
                <w:i w:val="0"/>
                <w:sz w:val="20"/>
              </w:rPr>
              <w:t>Đủ để học tiếp</w:t>
            </w:r>
          </w:p>
        </w:tc>
        <w:tc>
          <w:tcPr>
            <w:tcW w:type="dxa" w:w="2231"/>
            <w:shd w:val="clear" w:color="auto" w:fill="F7F9FC"/>
          </w:tcPr>
          <w:p>
            <w:pPr>
              <w:spacing w:after="0" w:line="264" w:lineRule="auto"/>
            </w:pPr>
            <w:r>
              <w:rPr>
                <w:b w:val="0"/>
                <w:i w:val="0"/>
                <w:sz w:val="20"/>
              </w:rPr>
              <w:t>từ 0,60</w:t>
            </w:r>
          </w:p>
        </w:tc>
        <w:tc>
          <w:tcPr>
            <w:tcW w:type="dxa" w:w="4649"/>
            <w:shd w:val="clear" w:color="auto" w:fill="F7F9FC"/>
          </w:tcPr>
          <w:p>
            <w:pPr>
              <w:spacing w:after="0" w:line="264" w:lineRule="auto"/>
            </w:pPr>
            <w:r>
              <w:rPr>
                <w:b w:val="0"/>
                <w:i w:val="0"/>
                <w:sz w:val="20"/>
              </w:rPr>
              <w:t>Tầng 1 của hệ gợi ý mở các bài cần kỹ năng này</w:t>
            </w:r>
          </w:p>
        </w:tc>
      </w:tr>
      <w:tr>
        <w:trPr>
          <w:cantSplit w:val="true"/>
        </w:trPr>
        <w:tc>
          <w:tcPr>
            <w:tcW w:type="dxa" w:w="2417"/>
          </w:tcPr>
          <w:p>
            <w:pPr>
              <w:spacing w:after="0" w:line="264" w:lineRule="auto"/>
            </w:pPr>
            <w:r>
              <w:rPr>
                <w:b w:val="0"/>
                <w:i w:val="0"/>
                <w:sz w:val="20"/>
              </w:rPr>
              <w:t>Thành thạo</w:t>
            </w:r>
          </w:p>
        </w:tc>
        <w:tc>
          <w:tcPr>
            <w:tcW w:type="dxa" w:w="2231"/>
          </w:tcPr>
          <w:p>
            <w:pPr>
              <w:spacing w:after="0" w:line="264" w:lineRule="auto"/>
            </w:pPr>
            <w:r>
              <w:rPr>
                <w:b w:val="0"/>
                <w:i w:val="0"/>
                <w:sz w:val="20"/>
              </w:rPr>
              <w:t>từ 0,80</w:t>
            </w:r>
          </w:p>
        </w:tc>
        <w:tc>
          <w:tcPr>
            <w:tcW w:type="dxa" w:w="4649"/>
          </w:tcPr>
          <w:p>
            <w:pPr>
              <w:spacing w:after="0" w:line="264" w:lineRule="auto"/>
            </w:pPr>
            <w:r>
              <w:rPr>
                <w:b w:val="0"/>
                <w:i w:val="0"/>
                <w:sz w:val="20"/>
              </w:rPr>
              <w:t>Không gợi ý lại kỹ năng, chúc mừng người học</w:t>
            </w:r>
          </w:p>
        </w:tc>
      </w:tr>
    </w:tbl>
    <w:p>
      <w:pPr>
        <w:spacing w:after="40"/>
      </w:pPr>
    </w:p>
    <w:p>
      <w:pPr>
        <w:jc w:val="both"/>
      </w:pPr>
      <w:r>
        <w:rPr>
          <w:b w:val="0"/>
          <w:i w:val="0"/>
        </w:rPr>
        <w:t>Bắt đầu từ 0 và làm đúng ngay liên tiếp, điểm đi 0,30 → 0,51 → 0,66 → 0,76 → 0,83. Ba câu đúng đủ để học tiếp, năm câu đúng liên tiếp mới thành thạo. Vì vậy mỗi kỹ năng cần ít nhất 3 câu bài tập trong bài dạy nó. Bài kiểm tra đầu vào đặt 0,65 cho kỹ năng làm đúng.</w:t>
      </w:r>
    </w:p>
    <w:p>
      <w:pPr>
        <w:pStyle w:val="Heading2"/>
      </w:pPr>
      <w:r>
        <w:t>6.4 Xếp lịch ôn Leitner</w:t>
      </w:r>
    </w:p>
    <w:p>
      <w:pPr>
        <w:keepNext/>
        <w:spacing w:before="120" w:after="60"/>
        <w:jc w:val="center"/>
      </w:pPr>
      <w:r>
        <w:rPr>
          <w:b/>
          <w:i/>
          <w:color w:val="1F4E79"/>
          <w:sz w:val="20"/>
        </w:rPr>
        <w:t>Bảng 20. Năm hộp Leitner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789"/>
        <w:gridCol w:w="6509"/>
      </w:tblGrid>
      <w:tr>
        <w:trPr>
          <w:cantSplit w:val="true"/>
          <w:tblHeader w:val="true"/>
        </w:trPr>
        <w:tc>
          <w:tcPr>
            <w:tcW w:type="dxa" w:w="2789"/>
            <w:shd w:val="clear" w:color="auto" w:fill="1F4E79"/>
          </w:tcPr>
          <w:p>
            <w:pPr>
              <w:spacing w:after="0" w:line="264" w:lineRule="auto"/>
            </w:pPr>
            <w:r>
              <w:rPr>
                <w:b/>
                <w:i w:val="0"/>
                <w:color w:val="FFFFFF"/>
                <w:sz w:val="20"/>
              </w:rPr>
              <w:t>Hộp</w:t>
            </w:r>
          </w:p>
        </w:tc>
        <w:tc>
          <w:tcPr>
            <w:tcW w:type="dxa" w:w="6508"/>
            <w:shd w:val="clear" w:color="auto" w:fill="1F4E79"/>
          </w:tcPr>
          <w:p>
            <w:pPr>
              <w:spacing w:after="0" w:line="264" w:lineRule="auto"/>
            </w:pPr>
            <w:r>
              <w:rPr>
                <w:b/>
                <w:i w:val="0"/>
                <w:color w:val="FFFFFF"/>
                <w:sz w:val="20"/>
              </w:rPr>
              <w:t>Ôn lại sau khi trả lời đúng</w:t>
            </w:r>
          </w:p>
        </w:tc>
      </w:tr>
      <w:tr>
        <w:trPr>
          <w:cantSplit w:val="true"/>
        </w:trPr>
        <w:tc>
          <w:tcPr>
            <w:tcW w:type="dxa" w:w="2789"/>
          </w:tcPr>
          <w:p>
            <w:pPr>
              <w:spacing w:after="0" w:line="264" w:lineRule="auto"/>
            </w:pPr>
            <w:r>
              <w:rPr>
                <w:b w:val="0"/>
                <w:i w:val="0"/>
                <w:sz w:val="20"/>
              </w:rPr>
              <w:t>1</w:t>
            </w:r>
          </w:p>
        </w:tc>
        <w:tc>
          <w:tcPr>
            <w:tcW w:type="dxa" w:w="6508"/>
          </w:tcPr>
          <w:p>
            <w:pPr>
              <w:spacing w:after="0" w:line="264" w:lineRule="auto"/>
            </w:pPr>
            <w:r>
              <w:rPr>
                <w:b w:val="0"/>
                <w:i w:val="0"/>
                <w:sz w:val="20"/>
              </w:rPr>
              <w:t>1 ngày</w:t>
            </w:r>
          </w:p>
        </w:tc>
      </w:tr>
      <w:tr>
        <w:trPr>
          <w:cantSplit w:val="true"/>
        </w:trPr>
        <w:tc>
          <w:tcPr>
            <w:tcW w:type="dxa" w:w="2789"/>
            <w:shd w:val="clear" w:color="auto" w:fill="F7F9FC"/>
          </w:tcPr>
          <w:p>
            <w:pPr>
              <w:spacing w:after="0" w:line="264" w:lineRule="auto"/>
            </w:pPr>
            <w:r>
              <w:rPr>
                <w:b w:val="0"/>
                <w:i w:val="0"/>
                <w:sz w:val="20"/>
              </w:rPr>
              <w:t>2</w:t>
            </w:r>
          </w:p>
        </w:tc>
        <w:tc>
          <w:tcPr>
            <w:tcW w:type="dxa" w:w="6508"/>
            <w:shd w:val="clear" w:color="auto" w:fill="F7F9FC"/>
          </w:tcPr>
          <w:p>
            <w:pPr>
              <w:spacing w:after="0" w:line="264" w:lineRule="auto"/>
            </w:pPr>
            <w:r>
              <w:rPr>
                <w:b w:val="0"/>
                <w:i w:val="0"/>
                <w:sz w:val="20"/>
              </w:rPr>
              <w:t>2 ngày</w:t>
            </w:r>
          </w:p>
        </w:tc>
      </w:tr>
      <w:tr>
        <w:trPr>
          <w:cantSplit w:val="true"/>
        </w:trPr>
        <w:tc>
          <w:tcPr>
            <w:tcW w:type="dxa" w:w="2789"/>
          </w:tcPr>
          <w:p>
            <w:pPr>
              <w:spacing w:after="0" w:line="264" w:lineRule="auto"/>
            </w:pPr>
            <w:r>
              <w:rPr>
                <w:b w:val="0"/>
                <w:i w:val="0"/>
                <w:sz w:val="20"/>
              </w:rPr>
              <w:t>3</w:t>
            </w:r>
          </w:p>
        </w:tc>
        <w:tc>
          <w:tcPr>
            <w:tcW w:type="dxa" w:w="6508"/>
          </w:tcPr>
          <w:p>
            <w:pPr>
              <w:spacing w:after="0" w:line="264" w:lineRule="auto"/>
            </w:pPr>
            <w:r>
              <w:rPr>
                <w:b w:val="0"/>
                <w:i w:val="0"/>
                <w:sz w:val="20"/>
              </w:rPr>
              <w:t>4 ngày</w:t>
            </w:r>
          </w:p>
        </w:tc>
      </w:tr>
      <w:tr>
        <w:trPr>
          <w:cantSplit w:val="true"/>
        </w:trPr>
        <w:tc>
          <w:tcPr>
            <w:tcW w:type="dxa" w:w="2789"/>
            <w:shd w:val="clear" w:color="auto" w:fill="F7F9FC"/>
          </w:tcPr>
          <w:p>
            <w:pPr>
              <w:spacing w:after="0" w:line="264" w:lineRule="auto"/>
            </w:pPr>
            <w:r>
              <w:rPr>
                <w:b w:val="0"/>
                <w:i w:val="0"/>
                <w:sz w:val="20"/>
              </w:rPr>
              <w:t>4</w:t>
            </w:r>
          </w:p>
        </w:tc>
        <w:tc>
          <w:tcPr>
            <w:tcW w:type="dxa" w:w="6508"/>
            <w:shd w:val="clear" w:color="auto" w:fill="F7F9FC"/>
          </w:tcPr>
          <w:p>
            <w:pPr>
              <w:spacing w:after="0" w:line="264" w:lineRule="auto"/>
            </w:pPr>
            <w:r>
              <w:rPr>
                <w:b w:val="0"/>
                <w:i w:val="0"/>
                <w:sz w:val="20"/>
              </w:rPr>
              <w:t>8 ngày</w:t>
            </w:r>
          </w:p>
        </w:tc>
      </w:tr>
      <w:tr>
        <w:trPr>
          <w:cantSplit w:val="true"/>
        </w:trPr>
        <w:tc>
          <w:tcPr>
            <w:tcW w:type="dxa" w:w="2789"/>
          </w:tcPr>
          <w:p>
            <w:pPr>
              <w:spacing w:after="0" w:line="264" w:lineRule="auto"/>
            </w:pPr>
            <w:r>
              <w:rPr>
                <w:b w:val="0"/>
                <w:i w:val="0"/>
                <w:sz w:val="20"/>
              </w:rPr>
              <w:t>5</w:t>
            </w:r>
          </w:p>
        </w:tc>
        <w:tc>
          <w:tcPr>
            <w:tcW w:type="dxa" w:w="6508"/>
          </w:tcPr>
          <w:p>
            <w:pPr>
              <w:spacing w:after="0" w:line="264" w:lineRule="auto"/>
            </w:pPr>
            <w:r>
              <w:rPr>
                <w:b w:val="0"/>
                <w:i w:val="0"/>
                <w:sz w:val="20"/>
              </w:rPr>
              <w:t>16 ngày</w:t>
            </w:r>
          </w:p>
        </w:tc>
      </w:tr>
    </w:tbl>
    <w:p>
      <w:pPr>
        <w:spacing w:after="40"/>
      </w:pPr>
    </w:p>
    <w:p>
      <w:pPr>
        <w:jc w:val="both"/>
      </w:pPr>
      <w:r>
        <w:rPr>
          <w:b w:val="0"/>
          <w:i w:val="0"/>
        </w:rPr>
        <w:t>Quy tắc chuyển hộp:</w:t>
      </w:r>
    </w:p>
    <w:p>
      <w:pPr>
        <w:tabs>
          <w:tab w:pos="510" w:val="left"/>
        </w:tabs>
        <w:spacing w:after="60"/>
        <w:ind w:left="510" w:hanging="283"/>
      </w:pPr>
      <w:r>
        <w:rPr>
          <w:b w:val="0"/>
          <w:i w:val="0"/>
        </w:rPr>
        <w:t>•</w:t>
        <w:tab/>
        <w:t>Thẻ mới vào hộp 1 và đến hạn ngay khi bài được hoàn thành, nên người học ôn được trong cùng buổi.</w:t>
      </w:r>
    </w:p>
    <w:p>
      <w:pPr>
        <w:tabs>
          <w:tab w:pos="510" w:val="left"/>
        </w:tabs>
        <w:spacing w:after="60"/>
        <w:ind w:left="510" w:hanging="283"/>
      </w:pPr>
      <w:r>
        <w:rPr>
          <w:b w:val="0"/>
          <w:i w:val="0"/>
        </w:rPr>
        <w:t>•</w:t>
        <w:tab/>
        <w:t>Trả lời đúng: thẻ lên một hộp và hẹn theo bảng trên. Đúng ở hộp 5 thì giữ hộp 5.</w:t>
      </w:r>
    </w:p>
    <w:p>
      <w:pPr>
        <w:tabs>
          <w:tab w:pos="510" w:val="left"/>
        </w:tabs>
        <w:spacing w:after="60"/>
        <w:ind w:left="510" w:hanging="283"/>
      </w:pPr>
      <w:r>
        <w:rPr>
          <w:b w:val="0"/>
          <w:i w:val="0"/>
        </w:rPr>
        <w:t>•</w:t>
        <w:tab/>
        <w:t>Trả lời sai: thẻ về hộp 1, hẹn sau 1 ngày.</w:t>
      </w:r>
    </w:p>
    <w:p>
      <w:pPr>
        <w:tabs>
          <w:tab w:pos="510" w:val="left"/>
        </w:tabs>
        <w:spacing w:after="60"/>
        <w:ind w:left="510" w:hanging="283"/>
      </w:pPr>
      <w:r>
        <w:rPr>
          <w:b w:val="0"/>
          <w:i w:val="0"/>
        </w:rPr>
        <w:t>•</w:t>
        <w:tab/>
        <w:t>Thẻ của kỹ năng yếu được đưa vào phiên ôn dù chưa đến hạn. Nếu trả lời đúng khi chưa đến hạn, thẻ giữ hộp và giữ ngày hẹn cũ. Nếu sai, thẻ về hộp 1 như bình thường.</w:t>
      </w:r>
    </w:p>
    <w:p>
      <w:pPr>
        <w:jc w:val="both"/>
      </w:pPr>
      <w:r>
        <w:rPr>
          <w:b w:val="0"/>
          <w:i w:val="0"/>
        </w:rPr>
        <w:t>Thứ tự lấy thẻ trong một phiên: thẻ quá hạn lâu nhất trước, rồi thẻ của kỹ năng yếu, rồi thẻ ở hộp thấp. Mỗi phiên tối đa 20 thẻ.</w:t>
      </w:r>
    </w:p>
    <w:p>
      <w:pPr>
        <w:pStyle w:val="Heading2"/>
      </w:pPr>
      <w:r>
        <w:t>6.5 Gợi ý bài học</w:t>
      </w:r>
    </w:p>
    <w:p>
      <w:pPr>
        <w:jc w:val="both"/>
      </w:pPr>
      <w:r>
        <w:rPr>
          <w:b/>
          <w:i w:val="0"/>
        </w:rPr>
        <w:t>Đầu vào:</w:t>
      </w:r>
      <w:r>
        <w:rPr>
          <w:b w:val="0"/>
          <w:i w:val="0"/>
        </w:rPr>
        <w:t xml:space="preserve"> mục tiêu của người học (vector 384 chiều), mức thành thạo theo kỹ năng, thẻ ôn đến hạn, ma trận mức thành thạo của người học khác.</w:t>
      </w:r>
    </w:p>
    <w:p>
      <w:pPr>
        <w:jc w:val="both"/>
      </w:pPr>
      <w:r>
        <w:rPr>
          <w:b/>
          <w:i w:val="0"/>
        </w:rPr>
        <w:t>Kỹ năng của một bài</w:t>
      </w:r>
      <w:r>
        <w:rPr>
          <w:b w:val="0"/>
          <w:i w:val="0"/>
        </w:rPr>
        <w:t xml:space="preserve"> lấy từ cột skill_id của các câu bài tập trong bài. </w:t>
      </w:r>
      <w:r>
        <w:rPr>
          <w:b/>
          <w:i w:val="0"/>
        </w:rPr>
        <w:t>Kỹ năng tiên quyết của một bài</w:t>
      </w:r>
      <w:r>
        <w:rPr>
          <w:b w:val="0"/>
          <w:i w:val="0"/>
        </w:rPr>
        <w:t xml:space="preserve"> là mọi kỹ năng tiên quyết của các kỹ năng đó, trừ những kỹ năng bài tự dạy.</w:t>
      </w:r>
    </w:p>
    <w:p>
      <w:pPr>
        <w:jc w:val="both"/>
      </w:pPr>
      <w:r>
        <w:rPr>
          <w:b/>
          <w:i w:val="0"/>
        </w:rPr>
        <w:t>Các bước:</w:t>
      </w:r>
    </w:p>
    <w:p>
      <w:pPr>
        <w:tabs>
          <w:tab w:pos="510" w:val="left"/>
        </w:tabs>
        <w:spacing w:after="60"/>
        <w:ind w:left="510" w:hanging="283"/>
      </w:pPr>
      <w:r>
        <w:rPr>
          <w:b w:val="0"/>
          <w:i w:val="0"/>
        </w:rPr>
        <w:t>1.</w:t>
        <w:tab/>
      </w:r>
      <w:r>
        <w:rPr>
          <w:b/>
          <w:i w:val="0"/>
        </w:rPr>
        <w:t>Lọc theo luật.</w:t>
      </w:r>
      <w:r>
        <w:rPr>
          <w:b w:val="0"/>
          <w:i w:val="0"/>
        </w:rPr>
        <w:t xml:space="preserve"> Giữ bài có ít nhất một kỹ năng chưa thành thạo (dưới 0,80), và mọi kỹ năng tiên quyết của bài đã đủ để học tiếp (từ 0,60).</w:t>
      </w:r>
    </w:p>
    <w:p>
      <w:pPr>
        <w:tabs>
          <w:tab w:pos="510" w:val="left"/>
        </w:tabs>
        <w:spacing w:after="60"/>
        <w:ind w:left="510" w:hanging="283"/>
      </w:pPr>
      <w:r>
        <w:rPr>
          <w:b w:val="0"/>
          <w:i w:val="0"/>
        </w:rPr>
        <w:t>2.</w:t>
        <w:tab/>
      </w:r>
      <w:r>
        <w:rPr>
          <w:b/>
          <w:i w:val="0"/>
        </w:rPr>
        <w:t>Điểm nội dung.</w:t>
      </w:r>
      <w:r>
        <w:rPr>
          <w:b w:val="0"/>
          <w:i w:val="0"/>
        </w:rPr>
        <w:t xml:space="preserve"> content = cosine(vector mục tiêu, vector mô tả kỹ năng).</w:t>
      </w:r>
    </w:p>
    <w:p>
      <w:pPr>
        <w:tabs>
          <w:tab w:pos="510" w:val="left"/>
        </w:tabs>
        <w:spacing w:after="60"/>
        <w:ind w:left="510" w:hanging="283"/>
      </w:pPr>
      <w:r>
        <w:rPr>
          <w:b w:val="0"/>
          <w:i w:val="0"/>
        </w:rPr>
        <w:t>3.</w:t>
        <w:tab/>
      </w:r>
      <w:r>
        <w:rPr>
          <w:b/>
          <w:i w:val="0"/>
        </w:rPr>
        <w:t>Điểm cộng tác.</w:t>
      </w:r>
      <w:r>
        <w:rPr>
          <w:b w:val="0"/>
          <w:i w:val="0"/>
        </w:rPr>
        <w:t xml:space="preserve"> Mỗi người học là một vector 14 chiều. Mỗi chiều là mức thành thạo trung bình của một nhóm kỹ năng (cột group_code, 14 nhóm). Tìm 10 người gần nhất theo khoảng cách cosine. cf = tỷ lệ những người này học tốt kỹ năng đó ở bước tiếp theo.</w:t>
      </w:r>
    </w:p>
    <w:p>
      <w:pPr>
        <w:tabs>
          <w:tab w:pos="510" w:val="left"/>
        </w:tabs>
        <w:spacing w:after="60"/>
        <w:ind w:left="510" w:hanging="283"/>
      </w:pPr>
      <w:r>
        <w:rPr>
          <w:b w:val="0"/>
          <w:i w:val="0"/>
        </w:rPr>
        <w:t>4.</w:t>
        <w:tab/>
      </w:r>
      <w:r>
        <w:rPr>
          <w:b/>
          <w:i w:val="0"/>
        </w:rPr>
        <w:t>Điểm đến hạn.</w:t>
      </w:r>
      <w:r>
        <w:rPr>
          <w:b w:val="0"/>
          <w:i w:val="0"/>
        </w:rPr>
        <w:t xml:space="preserve"> due = 1 nếu kỹ năng có thẻ ôn đến hạn, ngược lại bằng 0.</w:t>
      </w:r>
    </w:p>
    <w:p>
      <w:pPr>
        <w:tabs>
          <w:tab w:pos="510" w:val="left"/>
        </w:tabs>
        <w:spacing w:after="60"/>
        <w:ind w:left="510" w:hanging="283"/>
      </w:pPr>
      <w:r>
        <w:rPr>
          <w:b w:val="0"/>
          <w:i w:val="0"/>
        </w:rPr>
        <w:t>5.</w:t>
        <w:tab/>
      </w:r>
      <w:r>
        <w:rPr>
          <w:b/>
          <w:i w:val="0"/>
        </w:rPr>
        <w:t>Tổng điểm của kỹ năng.</w:t>
      </w:r>
      <w:r>
        <w:rPr>
          <w:b w:val="0"/>
          <w:i w:val="0"/>
        </w:rPr>
        <w:t xml:space="preserve"> score = 0,35 × content + 0,25 × (1 − mastery) + 0,20 × due + 0,20 × cf.</w:t>
      </w:r>
    </w:p>
    <w:p>
      <w:pPr>
        <w:tabs>
          <w:tab w:pos="510" w:val="left"/>
        </w:tabs>
        <w:spacing w:after="60"/>
        <w:ind w:left="510" w:hanging="283"/>
      </w:pPr>
      <w:r>
        <w:rPr>
          <w:b w:val="0"/>
          <w:i w:val="0"/>
        </w:rPr>
        <w:t>6.</w:t>
        <w:tab/>
      </w:r>
      <w:r>
        <w:rPr>
          <w:b/>
          <w:i w:val="0"/>
        </w:rPr>
        <w:t>Điểm của bài</w:t>
      </w:r>
      <w:r>
        <w:rPr>
          <w:b w:val="0"/>
          <w:i w:val="0"/>
        </w:rPr>
        <w:t xml:space="preserve"> = trung bình score của các kỹ năng chưa thành thạo mà bài dạy. Các cột content, mastery, due, cf của bài cũng là trung bình tương ứng.</w:t>
      </w:r>
    </w:p>
    <w:p>
      <w:pPr>
        <w:tabs>
          <w:tab w:pos="510" w:val="left"/>
        </w:tabs>
        <w:spacing w:after="60"/>
        <w:ind w:left="510" w:hanging="283"/>
      </w:pPr>
      <w:r>
        <w:rPr>
          <w:b w:val="0"/>
          <w:i w:val="0"/>
        </w:rPr>
        <w:t>7.</w:t>
        <w:tab/>
        <w:t>Lấy 3–5 bài điểm cao nhất. Lý do được viết theo mẫu từ tầng đóng góp nhiều điểm nhất.</w:t>
      </w:r>
    </w:p>
    <w:p>
      <w:pPr>
        <w:jc w:val="both"/>
      </w:pPr>
      <w:r>
        <w:rPr>
          <w:b w:val="0"/>
          <w:i w:val="0"/>
        </w:rPr>
        <w:t>Người học mới chưa có lịch sử thì bỏ bước 3 và cộng 0,20 của tầng cộng tác vào tầng nội dung: score = 0,55 × content + 0,25 × (1 − mastery) + 0,20 × due.</w:t>
      </w:r>
    </w:p>
    <w:p>
      <w:pPr>
        <w:keepNext/>
        <w:spacing w:before="120" w:after="60"/>
        <w:jc w:val="center"/>
      </w:pPr>
      <w:r>
        <w:rPr>
          <w:b/>
          <w:i/>
          <w:color w:val="1F4E79"/>
          <w:sz w:val="20"/>
        </w:rPr>
        <w:t>Bảng 21. Ví dụ minh họa với mục tiêu "đệm hát nhạc pop"</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1301"/>
        <w:gridCol w:w="1301"/>
        <w:gridCol w:w="1301"/>
        <w:gridCol w:w="1115"/>
        <w:gridCol w:w="1115"/>
        <w:gridCol w:w="3161"/>
      </w:tblGrid>
      <w:tr>
        <w:trPr>
          <w:cantSplit w:val="true"/>
          <w:tblHeader w:val="true"/>
        </w:trPr>
        <w:tc>
          <w:tcPr>
            <w:tcW w:type="dxa" w:w="1302"/>
            <w:shd w:val="clear" w:color="auto" w:fill="1F4E79"/>
          </w:tcPr>
          <w:p>
            <w:pPr>
              <w:spacing w:after="0" w:line="264" w:lineRule="auto"/>
            </w:pPr>
            <w:r>
              <w:rPr>
                <w:b/>
                <w:i w:val="0"/>
                <w:color w:val="FFFFFF"/>
                <w:sz w:val="20"/>
              </w:rPr>
              <w:t>Bài</w:t>
            </w:r>
          </w:p>
        </w:tc>
        <w:tc>
          <w:tcPr>
            <w:tcW w:type="dxa" w:w="1302"/>
            <w:shd w:val="clear" w:color="auto" w:fill="1F4E79"/>
          </w:tcPr>
          <w:p>
            <w:pPr>
              <w:spacing w:after="0" w:line="264" w:lineRule="auto"/>
            </w:pPr>
            <w:r>
              <w:rPr>
                <w:b/>
                <w:i w:val="0"/>
                <w:color w:val="FFFFFF"/>
                <w:sz w:val="20"/>
              </w:rPr>
              <w:t>content</w:t>
            </w:r>
          </w:p>
        </w:tc>
        <w:tc>
          <w:tcPr>
            <w:tcW w:type="dxa" w:w="1302"/>
            <w:shd w:val="clear" w:color="auto" w:fill="1F4E79"/>
          </w:tcPr>
          <w:p>
            <w:pPr>
              <w:spacing w:after="0" w:line="264" w:lineRule="auto"/>
            </w:pPr>
            <w:r>
              <w:rPr>
                <w:b/>
                <w:i w:val="0"/>
                <w:color w:val="FFFFFF"/>
                <w:sz w:val="20"/>
              </w:rPr>
              <w:t>mastery</w:t>
            </w:r>
          </w:p>
        </w:tc>
        <w:tc>
          <w:tcPr>
            <w:tcW w:type="dxa" w:w="1116"/>
            <w:shd w:val="clear" w:color="auto" w:fill="1F4E79"/>
          </w:tcPr>
          <w:p>
            <w:pPr>
              <w:spacing w:after="0" w:line="264" w:lineRule="auto"/>
            </w:pPr>
            <w:r>
              <w:rPr>
                <w:b/>
                <w:i w:val="0"/>
                <w:color w:val="FFFFFF"/>
                <w:sz w:val="20"/>
              </w:rPr>
              <w:t>due</w:t>
            </w:r>
          </w:p>
        </w:tc>
        <w:tc>
          <w:tcPr>
            <w:tcW w:type="dxa" w:w="1116"/>
            <w:shd w:val="clear" w:color="auto" w:fill="1F4E79"/>
          </w:tcPr>
          <w:p>
            <w:pPr>
              <w:spacing w:after="0" w:line="264" w:lineRule="auto"/>
            </w:pPr>
            <w:r>
              <w:rPr>
                <w:b/>
                <w:i w:val="0"/>
                <w:color w:val="FFFFFF"/>
                <w:sz w:val="20"/>
              </w:rPr>
              <w:t>cf</w:t>
            </w:r>
          </w:p>
        </w:tc>
        <w:tc>
          <w:tcPr>
            <w:tcW w:type="dxa" w:w="3161"/>
            <w:shd w:val="clear" w:color="auto" w:fill="1F4E79"/>
          </w:tcPr>
          <w:p>
            <w:pPr>
              <w:spacing w:after="0" w:line="264" w:lineRule="auto"/>
            </w:pPr>
            <w:r>
              <w:rPr>
                <w:b/>
                <w:i w:val="0"/>
                <w:color w:val="FFFFFF"/>
                <w:sz w:val="20"/>
              </w:rPr>
              <w:t>score</w:t>
            </w:r>
          </w:p>
        </w:tc>
      </w:tr>
      <w:tr>
        <w:trPr>
          <w:cantSplit w:val="true"/>
        </w:trPr>
        <w:tc>
          <w:tcPr>
            <w:tcW w:type="dxa" w:w="1302"/>
          </w:tcPr>
          <w:p>
            <w:pPr>
              <w:spacing w:after="0" w:line="264" w:lineRule="auto"/>
            </w:pPr>
            <w:r>
              <w:rPr>
                <w:b w:val="0"/>
                <w:i w:val="0"/>
                <w:sz w:val="20"/>
              </w:rPr>
              <w:t>L10</w:t>
            </w:r>
          </w:p>
        </w:tc>
        <w:tc>
          <w:tcPr>
            <w:tcW w:type="dxa" w:w="1302"/>
          </w:tcPr>
          <w:p>
            <w:pPr>
              <w:spacing w:after="0" w:line="264" w:lineRule="auto"/>
            </w:pPr>
            <w:r>
              <w:rPr>
                <w:b w:val="0"/>
                <w:i w:val="0"/>
                <w:sz w:val="20"/>
              </w:rPr>
              <w:t>0,58</w:t>
            </w:r>
          </w:p>
        </w:tc>
        <w:tc>
          <w:tcPr>
            <w:tcW w:type="dxa" w:w="1302"/>
          </w:tcPr>
          <w:p>
            <w:pPr>
              <w:spacing w:after="0" w:line="264" w:lineRule="auto"/>
            </w:pPr>
            <w:r>
              <w:rPr>
                <w:b w:val="0"/>
                <w:i w:val="0"/>
                <w:sz w:val="20"/>
              </w:rPr>
              <w:t>0,10</w:t>
            </w:r>
          </w:p>
        </w:tc>
        <w:tc>
          <w:tcPr>
            <w:tcW w:type="dxa" w:w="1116"/>
          </w:tcPr>
          <w:p>
            <w:pPr>
              <w:spacing w:after="0" w:line="264" w:lineRule="auto"/>
            </w:pPr>
            <w:r>
              <w:rPr>
                <w:b w:val="0"/>
                <w:i w:val="0"/>
                <w:sz w:val="20"/>
              </w:rPr>
              <w:t>0</w:t>
            </w:r>
          </w:p>
        </w:tc>
        <w:tc>
          <w:tcPr>
            <w:tcW w:type="dxa" w:w="1116"/>
          </w:tcPr>
          <w:p>
            <w:pPr>
              <w:spacing w:after="0" w:line="264" w:lineRule="auto"/>
            </w:pPr>
            <w:r>
              <w:rPr>
                <w:b w:val="0"/>
                <w:i w:val="0"/>
                <w:sz w:val="20"/>
              </w:rPr>
              <w:t>0,60</w:t>
            </w:r>
          </w:p>
        </w:tc>
        <w:tc>
          <w:tcPr>
            <w:tcW w:type="dxa" w:w="3161"/>
          </w:tcPr>
          <w:p>
            <w:pPr>
              <w:spacing w:after="0" w:line="264" w:lineRule="auto"/>
            </w:pPr>
            <w:r>
              <w:rPr>
                <w:b w:val="0"/>
                <w:i w:val="0"/>
                <w:sz w:val="20"/>
              </w:rPr>
              <w:t>0,203 + 0,225 + 0 + 0,120 = 0,548</w:t>
            </w:r>
          </w:p>
        </w:tc>
      </w:tr>
      <w:tr>
        <w:trPr>
          <w:cantSplit w:val="true"/>
        </w:trPr>
        <w:tc>
          <w:tcPr>
            <w:tcW w:type="dxa" w:w="1302"/>
            <w:shd w:val="clear" w:color="auto" w:fill="F7F9FC"/>
          </w:tcPr>
          <w:p>
            <w:pPr>
              <w:spacing w:after="0" w:line="264" w:lineRule="auto"/>
            </w:pPr>
            <w:r>
              <w:rPr>
                <w:b w:val="0"/>
                <w:i w:val="0"/>
                <w:sz w:val="20"/>
              </w:rPr>
              <w:t>L03</w:t>
            </w:r>
          </w:p>
        </w:tc>
        <w:tc>
          <w:tcPr>
            <w:tcW w:type="dxa" w:w="1302"/>
            <w:shd w:val="clear" w:color="auto" w:fill="F7F9FC"/>
          </w:tcPr>
          <w:p>
            <w:pPr>
              <w:spacing w:after="0" w:line="264" w:lineRule="auto"/>
            </w:pPr>
            <w:r>
              <w:rPr>
                <w:b w:val="0"/>
                <w:i w:val="0"/>
                <w:sz w:val="20"/>
              </w:rPr>
              <w:t>0,42</w:t>
            </w:r>
          </w:p>
        </w:tc>
        <w:tc>
          <w:tcPr>
            <w:tcW w:type="dxa" w:w="1302"/>
            <w:shd w:val="clear" w:color="auto" w:fill="F7F9FC"/>
          </w:tcPr>
          <w:p>
            <w:pPr>
              <w:spacing w:after="0" w:line="264" w:lineRule="auto"/>
            </w:pPr>
            <w:r>
              <w:rPr>
                <w:b w:val="0"/>
                <w:i w:val="0"/>
                <w:sz w:val="20"/>
              </w:rPr>
              <w:t>0,20</w:t>
            </w:r>
          </w:p>
        </w:tc>
        <w:tc>
          <w:tcPr>
            <w:tcW w:type="dxa" w:w="1116"/>
            <w:shd w:val="clear" w:color="auto" w:fill="F7F9FC"/>
          </w:tcPr>
          <w:p>
            <w:pPr>
              <w:spacing w:after="0" w:line="264" w:lineRule="auto"/>
            </w:pPr>
            <w:r>
              <w:rPr>
                <w:b w:val="0"/>
                <w:i w:val="0"/>
                <w:sz w:val="20"/>
              </w:rPr>
              <w:t>0</w:t>
            </w:r>
          </w:p>
        </w:tc>
        <w:tc>
          <w:tcPr>
            <w:tcW w:type="dxa" w:w="1116"/>
            <w:shd w:val="clear" w:color="auto" w:fill="F7F9FC"/>
          </w:tcPr>
          <w:p>
            <w:pPr>
              <w:spacing w:after="0" w:line="264" w:lineRule="auto"/>
            </w:pPr>
            <w:r>
              <w:rPr>
                <w:b w:val="0"/>
                <w:i w:val="0"/>
                <w:sz w:val="20"/>
              </w:rPr>
              <w:t>0,50</w:t>
            </w:r>
          </w:p>
        </w:tc>
        <w:tc>
          <w:tcPr>
            <w:tcW w:type="dxa" w:w="3161"/>
            <w:shd w:val="clear" w:color="auto" w:fill="F7F9FC"/>
          </w:tcPr>
          <w:p>
            <w:pPr>
              <w:spacing w:after="0" w:line="264" w:lineRule="auto"/>
            </w:pPr>
            <w:r>
              <w:rPr>
                <w:b w:val="0"/>
                <w:i w:val="0"/>
                <w:sz w:val="20"/>
              </w:rPr>
              <w:t>0,147 + 0,200 + 0 + 0,100 = 0,447</w:t>
            </w:r>
          </w:p>
        </w:tc>
      </w:tr>
      <w:tr>
        <w:trPr>
          <w:cantSplit w:val="true"/>
        </w:trPr>
        <w:tc>
          <w:tcPr>
            <w:tcW w:type="dxa" w:w="1302"/>
          </w:tcPr>
          <w:p>
            <w:pPr>
              <w:spacing w:after="0" w:line="264" w:lineRule="auto"/>
            </w:pPr>
            <w:r>
              <w:rPr>
                <w:b w:val="0"/>
                <w:i w:val="0"/>
                <w:sz w:val="20"/>
              </w:rPr>
              <w:t>L09</w:t>
            </w:r>
          </w:p>
        </w:tc>
        <w:tc>
          <w:tcPr>
            <w:tcW w:type="dxa" w:w="1302"/>
          </w:tcPr>
          <w:p>
            <w:pPr>
              <w:spacing w:after="0" w:line="264" w:lineRule="auto"/>
            </w:pPr>
            <w:r>
              <w:rPr>
                <w:b w:val="0"/>
                <w:i w:val="0"/>
                <w:sz w:val="20"/>
              </w:rPr>
              <w:t>0,31</w:t>
            </w:r>
          </w:p>
        </w:tc>
        <w:tc>
          <w:tcPr>
            <w:tcW w:type="dxa" w:w="1302"/>
          </w:tcPr>
          <w:p>
            <w:pPr>
              <w:spacing w:after="0" w:line="264" w:lineRule="auto"/>
            </w:pPr>
            <w:r>
              <w:rPr>
                <w:b w:val="0"/>
                <w:i w:val="0"/>
                <w:sz w:val="20"/>
              </w:rPr>
              <w:t>0,00</w:t>
            </w:r>
          </w:p>
        </w:tc>
        <w:tc>
          <w:tcPr>
            <w:tcW w:type="dxa" w:w="1116"/>
          </w:tcPr>
          <w:p>
            <w:pPr>
              <w:spacing w:after="0" w:line="264" w:lineRule="auto"/>
            </w:pPr>
            <w:r>
              <w:rPr>
                <w:b w:val="0"/>
                <w:i w:val="0"/>
                <w:sz w:val="20"/>
              </w:rPr>
              <w:t>0</w:t>
            </w:r>
          </w:p>
        </w:tc>
        <w:tc>
          <w:tcPr>
            <w:tcW w:type="dxa" w:w="1116"/>
          </w:tcPr>
          <w:p>
            <w:pPr>
              <w:spacing w:after="0" w:line="264" w:lineRule="auto"/>
            </w:pPr>
            <w:r>
              <w:rPr>
                <w:b w:val="0"/>
                <w:i w:val="0"/>
                <w:sz w:val="20"/>
              </w:rPr>
              <w:t>0,30</w:t>
            </w:r>
          </w:p>
        </w:tc>
        <w:tc>
          <w:tcPr>
            <w:tcW w:type="dxa" w:w="3161"/>
          </w:tcPr>
          <w:p>
            <w:pPr>
              <w:spacing w:after="0" w:line="264" w:lineRule="auto"/>
            </w:pPr>
            <w:r>
              <w:rPr>
                <w:b w:val="0"/>
                <w:i w:val="0"/>
                <w:sz w:val="20"/>
              </w:rPr>
              <w:t>0,109 + 0,250 + 0 + 0,060 = 0,419</w:t>
            </w:r>
          </w:p>
        </w:tc>
      </w:tr>
    </w:tbl>
    <w:p>
      <w:pPr>
        <w:spacing w:after="40"/>
      </w:pPr>
    </w:p>
    <w:p>
      <w:pPr>
        <w:jc w:val="both"/>
      </w:pPr>
      <w:r>
        <w:rPr>
          <w:b w:val="0"/>
          <w:i w:val="0"/>
        </w:rPr>
        <w:t>Số liệu trong bảng chỉ để minh họa cách tính. Mỗi cột là trung bình trên các kỹ năng chưa thành thạo của bài. Kết quả thật được đo bằng HitRate@5 và Precision@5 trên 2.000 người học mô phỏng: giữ lại 20% lịch sử cuối của mỗi người, gợi ý từ 80% đầu và so với bài họ thực sự học tiếp.</w:t>
      </w:r>
    </w:p>
    <w:p>
      <w:pPr>
        <w:jc w:val="both"/>
      </w:pPr>
      <w:r>
        <w:rPr>
          <w:b/>
          <w:i w:val="0"/>
        </w:rPr>
        <w:t>Cách sinh dữ liệu mô phỏng.</w:t>
      </w:r>
      <w:r>
        <w:rPr>
          <w:b w:val="0"/>
          <w:i w:val="0"/>
        </w:rPr>
        <w:t xml:space="preserve"> Bộ sinh phải độc lập với thuật toán gợi ý, nếu không phép đánh giá chỉ đo việc thuật toán học lại luật của chính nhóm.</w:t>
      </w:r>
    </w:p>
    <w:p>
      <w:pPr>
        <w:tabs>
          <w:tab w:pos="510" w:val="left"/>
        </w:tabs>
        <w:spacing w:after="60"/>
        <w:ind w:left="510" w:hanging="283"/>
      </w:pPr>
      <w:r>
        <w:rPr>
          <w:b w:val="0"/>
          <w:i w:val="0"/>
        </w:rPr>
        <w:t>•</w:t>
        <w:tab/>
        <w:t>Mỗi người mô phỏng thuộc một trong 4 chân dung. Mỗi chân dung có sở thích riêng về nhánh học, ví dụ chân dung đệm hát pop chọn bài nhánh Pop với xác suất 0,6.</w:t>
      </w:r>
    </w:p>
    <w:p>
      <w:pPr>
        <w:tabs>
          <w:tab w:pos="510" w:val="left"/>
        </w:tabs>
        <w:spacing w:after="60"/>
        <w:ind w:left="510" w:hanging="283"/>
      </w:pPr>
      <w:r>
        <w:rPr>
          <w:b w:val="0"/>
          <w:i w:val="0"/>
        </w:rPr>
        <w:t>•</w:t>
        <w:tab/>
        <w:t>Xác suất làm đúng một câu phụ thuộc mức thành thạo hiện tại, cộng nhiễu ngẫu nhiên.</w:t>
      </w:r>
    </w:p>
    <w:p>
      <w:pPr>
        <w:tabs>
          <w:tab w:pos="510" w:val="left"/>
        </w:tabs>
        <w:spacing w:after="60"/>
        <w:ind w:left="510" w:hanging="283"/>
      </w:pPr>
      <w:r>
        <w:rPr>
          <w:b w:val="0"/>
          <w:i w:val="0"/>
        </w:rPr>
        <w:t>•</w:t>
        <w:tab/>
        <w:t>Khoảng 20% người mô phỏng không đi theo thứ tự tiên quyết, để phương án "chỉ luật" không tự nhiên đạt điểm tuyệt đối.</w:t>
      </w:r>
    </w:p>
    <w:p>
      <w:pPr>
        <w:tabs>
          <w:tab w:pos="510" w:val="left"/>
        </w:tabs>
        <w:spacing w:after="60"/>
        <w:ind w:left="510" w:hanging="283"/>
      </w:pPr>
      <w:r>
        <w:rPr>
          <w:b w:val="0"/>
          <w:i w:val="0"/>
        </w:rPr>
        <w:t>•</w:t>
        <w:tab/>
        <w:t>Hạt giống ngẫu nhiên được cố định để kết quả lặp lại được.</w:t>
      </w:r>
    </w:p>
    <w:p>
      <w:pPr>
        <w:jc w:val="both"/>
      </w:pPr>
      <w:r>
        <w:rPr>
          <w:b w:val="0"/>
          <w:i w:val="0"/>
        </w:rPr>
        <w:t>Kết quả trên dữ liệu mô phỏng chỉ chứng minh thuật toán chạy đúng thiết kế, chưa chứng minh chất lượng với người học thật. Báo cáo cuối kỳ ghi rõ giới hạn này.</w:t>
      </w:r>
    </w:p>
    <w:p>
      <w:pPr>
        <w:pStyle w:val="Heading2"/>
      </w:pPr>
      <w:r>
        <w:t>6.6 Trả lời câu hỏi có căn cứ (RAG)</w:t>
      </w:r>
    </w:p>
    <w:p>
      <w:pPr>
        <w:jc w:val="both"/>
      </w:pPr>
      <w:r>
        <w:rPr>
          <w:b/>
          <w:i w:val="0"/>
        </w:rPr>
        <w:t>Chuẩn bị:</w:t>
      </w:r>
      <w:r>
        <w:rPr>
          <w:b w:val="0"/>
          <w:i w:val="0"/>
        </w:rPr>
        <w:t xml:space="preserve"> mỗi bài học được chia theo tiêu đề thành đoạn khoảng 80–100 từ. Mô hình embedding chỉ đọc 128 token đầu của mỗi đoạn, nên đoạn dài hơn sẽ bị cắt mất phần sau khi tính vector. Mỗi đoạn được tính vector và lưu cùng mã bài, mã khối và nguồn tham chiếu.</w:t>
      </w:r>
    </w:p>
    <w:p>
      <w:pPr>
        <w:jc w:val="both"/>
      </w:pPr>
      <w:r>
        <w:rPr>
          <w:b/>
          <w:i w:val="0"/>
        </w:rPr>
        <w:t>Khi có câu hỏi:</w:t>
      </w:r>
    </w:p>
    <w:p>
      <w:pPr>
        <w:tabs>
          <w:tab w:pos="510" w:val="left"/>
        </w:tabs>
        <w:spacing w:after="60"/>
        <w:ind w:left="510" w:hanging="283"/>
      </w:pPr>
      <w:r>
        <w:rPr>
          <w:b w:val="0"/>
          <w:i w:val="0"/>
        </w:rPr>
        <w:t>1.</w:t>
        <w:tab/>
        <w:t>Tính vector câu hỏi, lấy 4 đoạn gần nhất trong các bài đã xuất bản.</w:t>
      </w:r>
    </w:p>
    <w:p>
      <w:pPr>
        <w:tabs>
          <w:tab w:pos="510" w:val="left"/>
        </w:tabs>
        <w:spacing w:after="60"/>
        <w:ind w:left="510" w:hanging="283"/>
      </w:pPr>
      <w:r>
        <w:rPr>
          <w:b w:val="0"/>
          <w:i w:val="0"/>
        </w:rPr>
        <w:t>2.</w:t>
        <w:tab/>
        <w:t>Nếu đoạn tốt nhất có độ tương đồng dưới ngưỡng (ban đầu 0,35, hiệu chỉnh trên bộ 30 câu hỏi chuẩn), trợ lý trả lời rằng mình không chắc và gợi ý bài nên đọc.</w:t>
      </w:r>
    </w:p>
    <w:p>
      <w:pPr>
        <w:tabs>
          <w:tab w:pos="510" w:val="left"/>
        </w:tabs>
        <w:spacing w:after="60"/>
        <w:ind w:left="510" w:hanging="283"/>
      </w:pPr>
      <w:r>
        <w:rPr>
          <w:b w:val="0"/>
          <w:i w:val="0"/>
        </w:rPr>
        <w:t>3.</w:t>
        <w:tab/>
        <w:t>Gửi cho Gemini: chỉ dẫn hệ thống, 6 tin nhắn gần nhất, 4 đoạn bài học và danh sách công cụ được phép gọi.</w:t>
      </w:r>
    </w:p>
    <w:p>
      <w:pPr>
        <w:tabs>
          <w:tab w:pos="510" w:val="left"/>
        </w:tabs>
        <w:spacing w:after="60"/>
        <w:ind w:left="510" w:hanging="283"/>
      </w:pPr>
      <w:r>
        <w:rPr>
          <w:b w:val="0"/>
          <w:i w:val="0"/>
        </w:rPr>
        <w:t>4.</w:t>
        <w:tab/>
        <w:t>Gemini trả JSON gồm câu trả lời, trích dẫn và các khẳng định nhạc lý.</w:t>
      </w:r>
    </w:p>
    <w:p>
      <w:pPr>
        <w:tabs>
          <w:tab w:pos="510" w:val="left"/>
        </w:tabs>
        <w:spacing w:after="60"/>
        <w:ind w:left="510" w:hanging="283"/>
      </w:pPr>
      <w:r>
        <w:rPr>
          <w:b w:val="0"/>
          <w:i w:val="0"/>
        </w:rPr>
        <w:t>5.</w:t>
        <w:tab/>
        <w:t>Máy chủ gọi lại Music Engine cho từng khẳng định và quét câu trả lời để tìm tên nốt, hợp âm chưa khai. Có chỗ sai thì yêu cầu soạn lại một lần, vẫn sai thì dùng câu trả lời dự phòng.</w:t>
      </w:r>
    </w:p>
    <w:p>
      <w:pPr>
        <w:pStyle w:val="Heading2"/>
      </w:pPr>
      <w:r>
        <w:t>6.7 Sinh quiz</w:t>
      </w:r>
    </w:p>
    <w:p>
      <w:pPr>
        <w:tabs>
          <w:tab w:pos="510" w:val="left"/>
        </w:tabs>
        <w:spacing w:after="60"/>
        <w:ind w:left="510" w:hanging="283"/>
      </w:pPr>
      <w:r>
        <w:rPr>
          <w:b w:val="0"/>
          <w:i w:val="0"/>
        </w:rPr>
        <w:t>1.</w:t>
        <w:tab/>
        <w:t>Music Engine sinh câu hỏi và đáp án đúng từ mẫu bài tập của kỹ năng.</w:t>
      </w:r>
    </w:p>
    <w:p>
      <w:pPr>
        <w:tabs>
          <w:tab w:pos="510" w:val="left"/>
        </w:tabs>
        <w:spacing w:after="60"/>
        <w:ind w:left="510" w:hanging="283"/>
      </w:pPr>
      <w:r>
        <w:rPr>
          <w:b w:val="0"/>
          <w:i w:val="0"/>
        </w:rPr>
        <w:t>2.</w:t>
        <w:tab/>
        <w:t>Gemini viết 3 phương án nhiễu và một lời giải thích cho mỗi câu.</w:t>
      </w:r>
    </w:p>
    <w:p>
      <w:pPr>
        <w:tabs>
          <w:tab w:pos="510" w:val="left"/>
        </w:tabs>
        <w:spacing w:after="60"/>
        <w:ind w:left="510" w:hanging="283"/>
      </w:pPr>
      <w:r>
        <w:rPr>
          <w:b w:val="0"/>
          <w:i w:val="0"/>
        </w:rPr>
        <w:t>3.</w:t>
        <w:tab/>
        <w:t>Music Engine kiểm tra từng phương án nhiễu: phải sai và đúng định dạng. Phương án không hợp lệ được thay bằng phương án sinh theo luật.</w:t>
      </w:r>
    </w:p>
    <w:p>
      <w:pPr>
        <w:tabs>
          <w:tab w:pos="510" w:val="left"/>
        </w:tabs>
        <w:spacing w:after="60"/>
        <w:ind w:left="510" w:hanging="283"/>
      </w:pPr>
      <w:r>
        <w:rPr>
          <w:b w:val="0"/>
          <w:i w:val="0"/>
        </w:rPr>
        <w:t>4.</w:t>
        <w:tab/>
        <w:t>Nếu AI không dùng được, quiz vẫn được trả về với phương án nhiễu sinh theo luật.</w:t>
      </w:r>
    </w:p>
    <w:p>
      <w:pPr>
        <w:pStyle w:val="Heading2"/>
      </w:pPr>
      <w:r>
        <w:t>6.8 Dữ liệu dự án Harmony Lab (Giai đoạn 2)</w:t>
      </w:r>
    </w:p>
    <w:p>
      <w:pPr>
        <w:jc w:val="both"/>
      </w:pPr>
      <w:r>
        <w:rPr>
          <w:b w:val="0"/>
          <w:i w:val="0"/>
        </w:rPr>
        <w:t>Giai đoạn 2 làm bản rút gọn: hợp âm và trống nền. Phần notes (giai điệu) đã có chỗ trong cấu trúc dữ liệu nhưng thuộc hướng phát triển.</w:t>
      </w:r>
    </w:p>
    <w:p>
      <w:pPr>
        <w:jc w:val="both"/>
      </w:pPr>
      <w:r>
        <w:rPr>
          <w:b w:val="0"/>
          <w:i w:val="0"/>
        </w:rPr>
        <w:t>Dự án được lưu dưới dạng ký hiệu, không lưu file âm thanh. Thời gian tính theo phách, nên khi đổi tốc độ, các phần không bị lệch khỏi nhau. Số giây chỉ được tính lúc phát: giây = phách × 60 / BPM.</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100" w:type="dxa"/>
          <w:left w:w="160" w:type="dxa"/>
          <w:bottom w:w="100" w:type="dxa"/>
          <w:right w:w="160" w:type="dxa"/>
        </w:tblCellMar>
        <w:tblW w:w="9298" w:type="dxa"/>
        <w:tblLayout w:type="fixed"/>
      </w:tblPr>
      <w:tblGrid>
        <w:gridCol w:w="9298"/>
      </w:tblGrid>
      <w:tr>
        <w:tc>
          <w:tcPr>
            <w:tcW w:type="dxa" w:w="9298"/>
            <w:shd w:val="clear" w:color="auto" w:fill="F5F5F5"/>
          </w:tcPr>
          <w:p>
            <w:pPr>
              <w:spacing w:after="0" w:line="240" w:lineRule="auto"/>
            </w:pPr>
            <w:r>
              <w:rPr>
                <w:rFonts w:ascii="Courier New" w:hAnsi="Courier New"/>
                <w:sz w:val="17"/>
              </w:rPr>
              <w:t>{ "key": "C major", "bpm": 90, "time_sig": "4/4", "bars": 4,</w:t>
            </w:r>
            <w:r>
              <w:br/>
            </w:r>
            <w:r>
              <w:rPr>
                <w:rFonts w:ascii="Courier New" w:hAnsi="Courier New"/>
                <w:sz w:val="17"/>
              </w:rPr>
              <w:t xml:space="preserve">  "chords": [ { "bar": 1, "beat": 1, "symbol": "Cmaj7", "dur_beats": 4 } ],</w:t>
            </w:r>
            <w:r>
              <w:br/>
            </w:r>
            <w:r>
              <w:rPr>
                <w:rFonts w:ascii="Courier New" w:hAnsi="Courier New"/>
                <w:sz w:val="17"/>
              </w:rPr>
              <w:t xml:space="preserve">  "notes":  [ { "pitch": "E4", "start_beat": 0, "dur_beats": 1, "velocity": 90 } ],</w:t>
            </w:r>
            <w:r>
              <w:br/>
            </w:r>
            <w:r>
              <w:rPr>
                <w:rFonts w:ascii="Courier New" w:hAnsi="Courier New"/>
                <w:sz w:val="17"/>
              </w:rPr>
              <w:t xml:space="preserve">  "drums":  [ { "drum": "kick", "start_beat": 0, "velocity": 110 } ] }</w:t>
            </w:r>
          </w:p>
        </w:tc>
      </w:tr>
    </w:tbl>
    <w:p>
      <w:pPr>
        <w:spacing w:after="40"/>
      </w:pPr>
    </w:p>
    <w:p>
      <w:pPr>
        <w:jc w:val="both"/>
      </w:pPr>
      <w:r>
        <w:rPr>
          <w:b w:val="0"/>
          <w:i w:val="0"/>
        </w:rPr>
        <w:t>Hướng phát triển: khi người học xin gợi ý hợp âm, Composition Engine sinh 3–6 ứng viên theo luật có tên, ví dụ hợp âm át phụ hay hợp âm mượn. AI chỉ được xếp hạng và giải thích các ứng viên này. Dự án chỉ thay đổi khi người học bấm Chấp nhận.</w:t>
      </w:r>
    </w:p>
    <w:p>
      <w:pPr>
        <w:pStyle w:val="Heading2"/>
      </w:pPr>
      <w:r>
        <w:t>6.9 Lời nhắc chủ động (Giai đoạn 2)</w:t>
      </w:r>
    </w:p>
    <w:p>
      <w:pPr>
        <w:jc w:val="both"/>
      </w:pPr>
      <w:r>
        <w:rPr>
          <w:b w:val="0"/>
          <w:i w:val="0"/>
        </w:rPr>
        <w:t>Khi nào nhắc do luật cố định quyết định. AI chỉ viết câu nhắc cho tự nhiên.</w:t>
      </w:r>
    </w:p>
    <w:p>
      <w:pPr>
        <w:keepNext/>
        <w:spacing w:before="120" w:after="60"/>
        <w:jc w:val="center"/>
      </w:pPr>
      <w:r>
        <w:rPr>
          <w:b/>
          <w:i/>
          <w:color w:val="1F4E79"/>
          <w:sz w:val="20"/>
        </w:rPr>
        <w:t>Bảng 22. Điều kiện hiện lời nhắc</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417"/>
        <w:gridCol w:w="4277"/>
        <w:gridCol w:w="2603"/>
      </w:tblGrid>
      <w:tr>
        <w:trPr>
          <w:cantSplit w:val="true"/>
          <w:tblHeader w:val="true"/>
        </w:trPr>
        <w:tc>
          <w:tcPr>
            <w:tcW w:type="dxa" w:w="2417"/>
            <w:shd w:val="clear" w:color="auto" w:fill="1F4E79"/>
          </w:tcPr>
          <w:p>
            <w:pPr>
              <w:spacing w:after="0" w:line="264" w:lineRule="auto"/>
            </w:pPr>
            <w:r>
              <w:rPr>
                <w:b/>
                <w:i w:val="0"/>
                <w:color w:val="FFFFFF"/>
                <w:sz w:val="20"/>
              </w:rPr>
              <w:t>Loại</w:t>
            </w:r>
          </w:p>
        </w:tc>
        <w:tc>
          <w:tcPr>
            <w:tcW w:type="dxa" w:w="4277"/>
            <w:shd w:val="clear" w:color="auto" w:fill="1F4E79"/>
          </w:tcPr>
          <w:p>
            <w:pPr>
              <w:spacing w:after="0" w:line="264" w:lineRule="auto"/>
            </w:pPr>
            <w:r>
              <w:rPr>
                <w:b/>
                <w:i w:val="0"/>
                <w:color w:val="FFFFFF"/>
                <w:sz w:val="20"/>
              </w:rPr>
              <w:t>Điều kiện</w:t>
            </w:r>
          </w:p>
        </w:tc>
        <w:tc>
          <w:tcPr>
            <w:tcW w:type="dxa" w:w="2603"/>
            <w:shd w:val="clear" w:color="auto" w:fill="1F4E79"/>
          </w:tcPr>
          <w:p>
            <w:pPr>
              <w:spacing w:after="0" w:line="264" w:lineRule="auto"/>
            </w:pPr>
            <w:r>
              <w:rPr>
                <w:b/>
                <w:i w:val="0"/>
                <w:color w:val="FFFFFF"/>
                <w:sz w:val="20"/>
              </w:rPr>
              <w:t>Ví dụ câu nhắc</w:t>
            </w:r>
          </w:p>
        </w:tc>
      </w:tr>
      <w:tr>
        <w:trPr>
          <w:cantSplit w:val="true"/>
        </w:trPr>
        <w:tc>
          <w:tcPr>
            <w:tcW w:type="dxa" w:w="2417"/>
          </w:tcPr>
          <w:p>
            <w:pPr>
              <w:spacing w:after="0" w:line="264" w:lineRule="auto"/>
            </w:pPr>
            <w:r>
              <w:rPr>
                <w:b w:val="0"/>
                <w:i w:val="0"/>
                <w:sz w:val="20"/>
              </w:rPr>
              <w:t>Nhắc ôn</w:t>
            </w:r>
          </w:p>
        </w:tc>
        <w:tc>
          <w:tcPr>
            <w:tcW w:type="dxa" w:w="4277"/>
          </w:tcPr>
          <w:p>
            <w:pPr>
              <w:spacing w:after="0" w:line="264" w:lineRule="auto"/>
            </w:pPr>
            <w:r>
              <w:rPr>
                <w:b w:val="0"/>
                <w:i w:val="0"/>
                <w:sz w:val="20"/>
              </w:rPr>
              <w:t>Có ít nhất 1 thẻ đến hạn và người học vừa hoàn thành một bài</w:t>
            </w:r>
          </w:p>
        </w:tc>
        <w:tc>
          <w:tcPr>
            <w:tcW w:type="dxa" w:w="2603"/>
          </w:tcPr>
          <w:p>
            <w:pPr>
              <w:spacing w:after="0" w:line="264" w:lineRule="auto"/>
            </w:pPr>
            <w:r>
              <w:rPr>
                <w:b w:val="0"/>
                <w:i w:val="0"/>
                <w:sz w:val="20"/>
              </w:rPr>
              <w:t>"Bạn có 3 thẻ cần ôn hôm nay."</w:t>
            </w:r>
          </w:p>
        </w:tc>
      </w:tr>
      <w:tr>
        <w:trPr>
          <w:cantSplit w:val="true"/>
        </w:trPr>
        <w:tc>
          <w:tcPr>
            <w:tcW w:type="dxa" w:w="2417"/>
            <w:shd w:val="clear" w:color="auto" w:fill="F7F9FC"/>
          </w:tcPr>
          <w:p>
            <w:pPr>
              <w:spacing w:after="0" w:line="264" w:lineRule="auto"/>
            </w:pPr>
            <w:r>
              <w:rPr>
                <w:b w:val="0"/>
                <w:i w:val="0"/>
                <w:sz w:val="20"/>
              </w:rPr>
              <w:t>Gợi ý bài</w:t>
            </w:r>
          </w:p>
        </w:tc>
        <w:tc>
          <w:tcPr>
            <w:tcW w:type="dxa" w:w="4277"/>
            <w:shd w:val="clear" w:color="auto" w:fill="F7F9FC"/>
          </w:tcPr>
          <w:p>
            <w:pPr>
              <w:spacing w:after="0" w:line="264" w:lineRule="auto"/>
            </w:pPr>
            <w:r>
              <w:rPr>
                <w:b w:val="0"/>
                <w:i w:val="0"/>
                <w:sz w:val="20"/>
              </w:rPr>
              <w:t>Mở bảng điều khiển lần đầu trong ngày và hệ gợi ý có bài mới</w:t>
            </w:r>
          </w:p>
        </w:tc>
        <w:tc>
          <w:tcPr>
            <w:tcW w:type="dxa" w:w="2603"/>
            <w:shd w:val="clear" w:color="auto" w:fill="F7F9FC"/>
          </w:tcPr>
          <w:p>
            <w:pPr>
              <w:spacing w:after="0" w:line="264" w:lineRule="auto"/>
            </w:pPr>
            <w:r>
              <w:rPr>
                <w:b w:val="0"/>
                <w:i w:val="0"/>
                <w:sz w:val="20"/>
              </w:rPr>
              <w:t>"Bài L03 hợp với mục tiêu của bạn."</w:t>
            </w:r>
          </w:p>
        </w:tc>
      </w:tr>
      <w:tr>
        <w:trPr>
          <w:cantSplit w:val="true"/>
        </w:trPr>
        <w:tc>
          <w:tcPr>
            <w:tcW w:type="dxa" w:w="2417"/>
          </w:tcPr>
          <w:p>
            <w:pPr>
              <w:spacing w:after="0" w:line="264" w:lineRule="auto"/>
            </w:pPr>
            <w:r>
              <w:rPr>
                <w:b w:val="0"/>
                <w:i w:val="0"/>
                <w:sz w:val="20"/>
              </w:rPr>
              <w:t>Chúc mừng</w:t>
            </w:r>
          </w:p>
        </w:tc>
        <w:tc>
          <w:tcPr>
            <w:tcW w:type="dxa" w:w="4277"/>
          </w:tcPr>
          <w:p>
            <w:pPr>
              <w:spacing w:after="0" w:line="264" w:lineRule="auto"/>
            </w:pPr>
            <w:r>
              <w:rPr>
                <w:b w:val="0"/>
                <w:i w:val="0"/>
                <w:sz w:val="20"/>
              </w:rPr>
              <w:t>Một kỹ năng vừa vượt mức thành thạo 0,80</w:t>
            </w:r>
          </w:p>
        </w:tc>
        <w:tc>
          <w:tcPr>
            <w:tcW w:type="dxa" w:w="2603"/>
          </w:tcPr>
          <w:p>
            <w:pPr>
              <w:spacing w:after="0" w:line="264" w:lineRule="auto"/>
            </w:pPr>
            <w:r>
              <w:rPr>
                <w:b w:val="0"/>
                <w:i w:val="0"/>
                <w:sz w:val="20"/>
              </w:rPr>
              <w:t>"Bạn đã vững hợp âm bảy át."</w:t>
            </w:r>
          </w:p>
        </w:tc>
      </w:tr>
    </w:tbl>
    <w:p>
      <w:pPr>
        <w:spacing w:after="40"/>
      </w:pPr>
    </w:p>
    <w:p>
      <w:pPr>
        <w:jc w:val="both"/>
      </w:pPr>
      <w:r>
        <w:rPr>
          <w:b w:val="0"/>
          <w:i w:val="0"/>
        </w:rPr>
        <w:t>Mỗi phiên hiện tối đa 3 lời nhắc. Không nhắc khi người học đang làm bài kiểm tra. Người học có thể tắt nhắc trong hồ sơ, lựa chọn này có hiệu lực ngay.</w:t>
      </w:r>
    </w:p>
    <w:p>
      <w:pPr>
        <w:pStyle w:val="Heading2"/>
      </w:pPr>
      <w:r>
        <w:t>6.10 Biến đổi và kiểm tra vòng hợp âm (hướng phát triển)</w:t>
      </w:r>
    </w:p>
    <w:p>
      <w:pPr>
        <w:jc w:val="both"/>
      </w:pPr>
      <w:r>
        <w:rPr>
          <w:b w:val="0"/>
          <w:i w:val="0"/>
        </w:rPr>
        <w:t>Mỗi biến đổi trả về một dự án mới và danh sách thay đổi để giao diện tô sáng. Dự án gốc không bị sửa.</w:t>
      </w:r>
    </w:p>
    <w:p>
      <w:pPr>
        <w:keepNext/>
        <w:spacing w:before="120" w:after="60"/>
        <w:jc w:val="center"/>
      </w:pPr>
      <w:r>
        <w:rPr>
          <w:b/>
          <w:i/>
          <w:color w:val="1F4E79"/>
          <w:sz w:val="20"/>
        </w:rPr>
        <w:t>Bảng 23. Các phép biến đổi của Composition Engine</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789"/>
        <w:gridCol w:w="3719"/>
        <w:gridCol w:w="2789"/>
      </w:tblGrid>
      <w:tr>
        <w:trPr>
          <w:cantSplit w:val="true"/>
          <w:tblHeader w:val="true"/>
        </w:trPr>
        <w:tc>
          <w:tcPr>
            <w:tcW w:type="dxa" w:w="2789"/>
            <w:shd w:val="clear" w:color="auto" w:fill="1F4E79"/>
          </w:tcPr>
          <w:p>
            <w:pPr>
              <w:spacing w:after="0" w:line="264" w:lineRule="auto"/>
            </w:pPr>
            <w:r>
              <w:rPr>
                <w:b/>
                <w:i w:val="0"/>
                <w:color w:val="FFFFFF"/>
                <w:sz w:val="20"/>
              </w:rPr>
              <w:t>Biến đổi</w:t>
            </w:r>
          </w:p>
        </w:tc>
        <w:tc>
          <w:tcPr>
            <w:tcW w:type="dxa" w:w="3719"/>
            <w:shd w:val="clear" w:color="auto" w:fill="1F4E79"/>
          </w:tcPr>
          <w:p>
            <w:pPr>
              <w:spacing w:after="0" w:line="264" w:lineRule="auto"/>
            </w:pPr>
            <w:r>
              <w:rPr>
                <w:b/>
                <w:i w:val="0"/>
                <w:color w:val="FFFFFF"/>
                <w:sz w:val="20"/>
              </w:rPr>
              <w:t>Quy tắc</w:t>
            </w:r>
          </w:p>
        </w:tc>
        <w:tc>
          <w:tcPr>
            <w:tcW w:type="dxa" w:w="2789"/>
            <w:shd w:val="clear" w:color="auto" w:fill="1F4E79"/>
          </w:tcPr>
          <w:p>
            <w:pPr>
              <w:spacing w:after="0" w:line="264" w:lineRule="auto"/>
            </w:pPr>
            <w:r>
              <w:rPr>
                <w:b/>
                <w:i w:val="0"/>
                <w:color w:val="FFFFFF"/>
                <w:sz w:val="20"/>
              </w:rPr>
              <w:t>Ví dụ trong giọng Đô trưởng</w:t>
            </w:r>
          </w:p>
        </w:tc>
      </w:tr>
      <w:tr>
        <w:trPr>
          <w:cantSplit w:val="true"/>
        </w:trPr>
        <w:tc>
          <w:tcPr>
            <w:tcW w:type="dxa" w:w="2789"/>
          </w:tcPr>
          <w:p>
            <w:pPr>
              <w:spacing w:after="0" w:line="264" w:lineRule="auto"/>
            </w:pPr>
            <w:r>
              <w:rPr>
                <w:b w:val="0"/>
                <w:i w:val="0"/>
                <w:sz w:val="20"/>
              </w:rPr>
              <w:t>Dịch giọng</w:t>
            </w:r>
          </w:p>
        </w:tc>
        <w:tc>
          <w:tcPr>
            <w:tcW w:type="dxa" w:w="3719"/>
          </w:tcPr>
          <w:p>
            <w:pPr>
              <w:spacing w:after="0" w:line="264" w:lineRule="auto"/>
            </w:pPr>
            <w:r>
              <w:rPr>
                <w:b w:val="0"/>
                <w:i w:val="0"/>
                <w:sz w:val="20"/>
              </w:rPr>
              <w:t>Dịch mọi hợp âm và nốt, viết tên nốt theo giọng mới</w:t>
            </w:r>
          </w:p>
        </w:tc>
        <w:tc>
          <w:tcPr>
            <w:tcW w:type="dxa" w:w="2789"/>
          </w:tcPr>
          <w:p>
            <w:pPr>
              <w:spacing w:after="0" w:line="264" w:lineRule="auto"/>
            </w:pPr>
            <w:r>
              <w:rPr>
                <w:b w:val="0"/>
                <w:i w:val="0"/>
                <w:sz w:val="20"/>
              </w:rPr>
              <w:t>C – Am – F – G lên 1 cung → D – Bm – G – A</w:t>
            </w:r>
          </w:p>
        </w:tc>
      </w:tr>
      <w:tr>
        <w:trPr>
          <w:cantSplit w:val="true"/>
        </w:trPr>
        <w:tc>
          <w:tcPr>
            <w:tcW w:type="dxa" w:w="2789"/>
            <w:shd w:val="clear" w:color="auto" w:fill="F7F9FC"/>
          </w:tcPr>
          <w:p>
            <w:pPr>
              <w:spacing w:after="0" w:line="264" w:lineRule="auto"/>
            </w:pPr>
            <w:r>
              <w:rPr>
                <w:b w:val="0"/>
                <w:i w:val="0"/>
                <w:sz w:val="20"/>
              </w:rPr>
              <w:t>Chèn hợp âm át phụ</w:t>
            </w:r>
          </w:p>
        </w:tc>
        <w:tc>
          <w:tcPr>
            <w:tcW w:type="dxa" w:w="3719"/>
            <w:shd w:val="clear" w:color="auto" w:fill="F7F9FC"/>
          </w:tcPr>
          <w:p>
            <w:pPr>
              <w:spacing w:after="0" w:line="264" w:lineRule="auto"/>
            </w:pPr>
            <w:r>
              <w:rPr>
                <w:b w:val="0"/>
                <w:i w:val="0"/>
                <w:sz w:val="20"/>
              </w:rPr>
              <w:t>Chèn V7 của hợp âm ở ô nhịp sau</w:t>
            </w:r>
          </w:p>
        </w:tc>
        <w:tc>
          <w:tcPr>
            <w:tcW w:type="dxa" w:w="2789"/>
            <w:shd w:val="clear" w:color="auto" w:fill="F7F9FC"/>
          </w:tcPr>
          <w:p>
            <w:pPr>
              <w:spacing w:after="0" w:line="264" w:lineRule="auto"/>
            </w:pPr>
            <w:r>
              <w:rPr>
                <w:b w:val="0"/>
                <w:i w:val="0"/>
                <w:sz w:val="20"/>
              </w:rPr>
              <w:t>C – Am → C – E7 – Am</w:t>
            </w:r>
          </w:p>
        </w:tc>
      </w:tr>
      <w:tr>
        <w:trPr>
          <w:cantSplit w:val="true"/>
        </w:trPr>
        <w:tc>
          <w:tcPr>
            <w:tcW w:type="dxa" w:w="2789"/>
          </w:tcPr>
          <w:p>
            <w:pPr>
              <w:spacing w:after="0" w:line="264" w:lineRule="auto"/>
            </w:pPr>
            <w:r>
              <w:rPr>
                <w:b w:val="0"/>
                <w:i w:val="0"/>
                <w:sz w:val="20"/>
              </w:rPr>
              <w:t>Thay thế tritone</w:t>
            </w:r>
          </w:p>
        </w:tc>
        <w:tc>
          <w:tcPr>
            <w:tcW w:type="dxa" w:w="3719"/>
          </w:tcPr>
          <w:p>
            <w:pPr>
              <w:spacing w:after="0" w:line="264" w:lineRule="auto"/>
            </w:pPr>
            <w:r>
              <w:rPr>
                <w:b w:val="0"/>
                <w:i w:val="0"/>
                <w:sz w:val="20"/>
              </w:rPr>
              <w:t>Thay hợp âm át bằng hợp âm át cách 3 cung</w:t>
            </w:r>
          </w:p>
        </w:tc>
        <w:tc>
          <w:tcPr>
            <w:tcW w:type="dxa" w:w="2789"/>
          </w:tcPr>
          <w:p>
            <w:pPr>
              <w:spacing w:after="0" w:line="264" w:lineRule="auto"/>
            </w:pPr>
            <w:r>
              <w:rPr>
                <w:b w:val="0"/>
                <w:i w:val="0"/>
                <w:sz w:val="20"/>
              </w:rPr>
              <w:t>G7 → Db7</w:t>
            </w:r>
          </w:p>
        </w:tc>
      </w:tr>
      <w:tr>
        <w:trPr>
          <w:cantSplit w:val="true"/>
        </w:trPr>
        <w:tc>
          <w:tcPr>
            <w:tcW w:type="dxa" w:w="2789"/>
            <w:shd w:val="clear" w:color="auto" w:fill="F7F9FC"/>
          </w:tcPr>
          <w:p>
            <w:pPr>
              <w:spacing w:after="0" w:line="264" w:lineRule="auto"/>
            </w:pPr>
            <w:r>
              <w:rPr>
                <w:b w:val="0"/>
                <w:i w:val="0"/>
                <w:sz w:val="20"/>
              </w:rPr>
              <w:t>Mượn hợp âm</w:t>
            </w:r>
          </w:p>
        </w:tc>
        <w:tc>
          <w:tcPr>
            <w:tcW w:type="dxa" w:w="3719"/>
            <w:shd w:val="clear" w:color="auto" w:fill="F7F9FC"/>
          </w:tcPr>
          <w:p>
            <w:pPr>
              <w:spacing w:after="0" w:line="264" w:lineRule="auto"/>
            </w:pPr>
            <w:r>
              <w:rPr>
                <w:b w:val="0"/>
                <w:i w:val="0"/>
                <w:sz w:val="20"/>
              </w:rPr>
              <w:t>Lấy hợp âm từ giọng thứ cùng tên</w:t>
            </w:r>
          </w:p>
        </w:tc>
        <w:tc>
          <w:tcPr>
            <w:tcW w:type="dxa" w:w="2789"/>
            <w:shd w:val="clear" w:color="auto" w:fill="F7F9FC"/>
          </w:tcPr>
          <w:p>
            <w:pPr>
              <w:spacing w:after="0" w:line="264" w:lineRule="auto"/>
            </w:pPr>
            <w:r>
              <w:rPr>
                <w:b w:val="0"/>
                <w:i w:val="0"/>
                <w:sz w:val="20"/>
              </w:rPr>
              <w:t>F → Fm</w:t>
            </w:r>
          </w:p>
        </w:tc>
      </w:tr>
      <w:tr>
        <w:trPr>
          <w:cantSplit w:val="true"/>
        </w:trPr>
        <w:tc>
          <w:tcPr>
            <w:tcW w:type="dxa" w:w="2789"/>
          </w:tcPr>
          <w:p>
            <w:pPr>
              <w:spacing w:after="0" w:line="264" w:lineRule="auto"/>
            </w:pPr>
            <w:r>
              <w:rPr>
                <w:b w:val="0"/>
                <w:i w:val="0"/>
                <w:sz w:val="20"/>
              </w:rPr>
              <w:t>Thay cùng chức năng</w:t>
            </w:r>
          </w:p>
        </w:tc>
        <w:tc>
          <w:tcPr>
            <w:tcW w:type="dxa" w:w="3719"/>
          </w:tcPr>
          <w:p>
            <w:pPr>
              <w:spacing w:after="0" w:line="264" w:lineRule="auto"/>
            </w:pPr>
            <w:r>
              <w:rPr>
                <w:b w:val="0"/>
                <w:i w:val="0"/>
                <w:sz w:val="20"/>
              </w:rPr>
              <w:t>Thay bằng hợp âm có cùng chức năng</w:t>
            </w:r>
          </w:p>
        </w:tc>
        <w:tc>
          <w:tcPr>
            <w:tcW w:type="dxa" w:w="2789"/>
          </w:tcPr>
          <w:p>
            <w:pPr>
              <w:spacing w:after="0" w:line="264" w:lineRule="auto"/>
            </w:pPr>
            <w:r>
              <w:rPr>
                <w:b w:val="0"/>
                <w:i w:val="0"/>
                <w:sz w:val="20"/>
              </w:rPr>
              <w:t>C → Am</w:t>
            </w:r>
          </w:p>
        </w:tc>
      </w:tr>
    </w:tbl>
    <w:p>
      <w:pPr>
        <w:spacing w:after="40"/>
      </w:pPr>
    </w:p>
    <w:p>
      <w:pPr>
        <w:keepNext/>
        <w:spacing w:before="120" w:after="60"/>
        <w:jc w:val="center"/>
      </w:pPr>
      <w:r>
        <w:rPr>
          <w:b/>
          <w:i/>
          <w:color w:val="1F4E79"/>
          <w:sz w:val="20"/>
        </w:rPr>
        <w:t>Bảng 24. Cảnh báo khi kiểm tra vòng hợp âm</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789"/>
        <w:gridCol w:w="6509"/>
      </w:tblGrid>
      <w:tr>
        <w:trPr>
          <w:cantSplit w:val="true"/>
          <w:tblHeader w:val="true"/>
        </w:trPr>
        <w:tc>
          <w:tcPr>
            <w:tcW w:type="dxa" w:w="2789"/>
            <w:shd w:val="clear" w:color="auto" w:fill="1F4E79"/>
          </w:tcPr>
          <w:p>
            <w:pPr>
              <w:spacing w:after="0" w:line="264" w:lineRule="auto"/>
            </w:pPr>
            <w:r>
              <w:rPr>
                <w:b/>
                <w:i w:val="0"/>
                <w:color w:val="FFFFFF"/>
                <w:sz w:val="20"/>
              </w:rPr>
              <w:t>Cảnh báo</w:t>
            </w:r>
          </w:p>
        </w:tc>
        <w:tc>
          <w:tcPr>
            <w:tcW w:type="dxa" w:w="6508"/>
            <w:shd w:val="clear" w:color="auto" w:fill="1F4E79"/>
          </w:tcPr>
          <w:p>
            <w:pPr>
              <w:spacing w:after="0" w:line="264" w:lineRule="auto"/>
            </w:pPr>
            <w:r>
              <w:rPr>
                <w:b/>
                <w:i w:val="0"/>
                <w:color w:val="FFFFFF"/>
                <w:sz w:val="20"/>
              </w:rPr>
              <w:t>Ý nghĩa</w:t>
            </w:r>
          </w:p>
        </w:tc>
      </w:tr>
      <w:tr>
        <w:trPr>
          <w:cantSplit w:val="true"/>
        </w:trPr>
        <w:tc>
          <w:tcPr>
            <w:tcW w:type="dxa" w:w="2789"/>
          </w:tcPr>
          <w:p>
            <w:pPr>
              <w:spacing w:after="0" w:line="264" w:lineRule="auto"/>
            </w:pPr>
            <w:r>
              <w:rPr>
                <w:b w:val="0"/>
                <w:i w:val="0"/>
                <w:sz w:val="20"/>
              </w:rPr>
              <w:t>NOT_IN_KEY</w:t>
            </w:r>
          </w:p>
        </w:tc>
        <w:tc>
          <w:tcPr>
            <w:tcW w:type="dxa" w:w="6508"/>
          </w:tcPr>
          <w:p>
            <w:pPr>
              <w:spacing w:after="0" w:line="264" w:lineRule="auto"/>
            </w:pPr>
            <w:r>
              <w:rPr>
                <w:b w:val="0"/>
                <w:i w:val="0"/>
                <w:sz w:val="20"/>
              </w:rPr>
              <w:t>Hợp âm ngoài giọng và không giải thích được bằng hợp âm át phụ hay hợp âm mượn</w:t>
            </w:r>
          </w:p>
        </w:tc>
      </w:tr>
      <w:tr>
        <w:trPr>
          <w:cantSplit w:val="true"/>
        </w:trPr>
        <w:tc>
          <w:tcPr>
            <w:tcW w:type="dxa" w:w="2789"/>
            <w:shd w:val="clear" w:color="auto" w:fill="F7F9FC"/>
          </w:tcPr>
          <w:p>
            <w:pPr>
              <w:spacing w:after="0" w:line="264" w:lineRule="auto"/>
            </w:pPr>
            <w:r>
              <w:rPr>
                <w:b w:val="0"/>
                <w:i w:val="0"/>
                <w:sz w:val="20"/>
              </w:rPr>
              <w:t>UNRESOLVED_DOMINANT</w:t>
            </w:r>
          </w:p>
        </w:tc>
        <w:tc>
          <w:tcPr>
            <w:tcW w:type="dxa" w:w="6508"/>
            <w:shd w:val="clear" w:color="auto" w:fill="F7F9FC"/>
          </w:tcPr>
          <w:p>
            <w:pPr>
              <w:spacing w:after="0" w:line="264" w:lineRule="auto"/>
            </w:pPr>
            <w:r>
              <w:rPr>
                <w:b w:val="0"/>
                <w:i w:val="0"/>
                <w:sz w:val="20"/>
              </w:rPr>
              <w:t>Hợp âm át phụ không đi tới hợp âm đích</w:t>
            </w:r>
          </w:p>
        </w:tc>
      </w:tr>
      <w:tr>
        <w:trPr>
          <w:cantSplit w:val="true"/>
        </w:trPr>
        <w:tc>
          <w:tcPr>
            <w:tcW w:type="dxa" w:w="2789"/>
          </w:tcPr>
          <w:p>
            <w:pPr>
              <w:spacing w:after="0" w:line="264" w:lineRule="auto"/>
            </w:pPr>
            <w:r>
              <w:rPr>
                <w:b w:val="0"/>
                <w:i w:val="0"/>
                <w:sz w:val="20"/>
              </w:rPr>
              <w:t>MELODY_CLASH</w:t>
            </w:r>
          </w:p>
        </w:tc>
        <w:tc>
          <w:tcPr>
            <w:tcW w:type="dxa" w:w="6508"/>
          </w:tcPr>
          <w:p>
            <w:pPr>
              <w:spacing w:after="0" w:line="264" w:lineRule="auto"/>
            </w:pPr>
            <w:r>
              <w:rPr>
                <w:b w:val="0"/>
                <w:i w:val="0"/>
                <w:sz w:val="20"/>
              </w:rPr>
              <w:t>Nốt giai điệu ở phách mạnh cách nốt hợp âm nửa cung</w:t>
            </w:r>
          </w:p>
        </w:tc>
      </w:tr>
      <w:tr>
        <w:trPr>
          <w:cantSplit w:val="true"/>
        </w:trPr>
        <w:tc>
          <w:tcPr>
            <w:tcW w:type="dxa" w:w="2789"/>
            <w:shd w:val="clear" w:color="auto" w:fill="F7F9FC"/>
          </w:tcPr>
          <w:p>
            <w:pPr>
              <w:spacing w:after="0" w:line="264" w:lineRule="auto"/>
            </w:pPr>
            <w:r>
              <w:rPr>
                <w:b w:val="0"/>
                <w:i w:val="0"/>
                <w:sz w:val="20"/>
              </w:rPr>
              <w:t>GRID_OVERFLOW</w:t>
            </w:r>
          </w:p>
        </w:tc>
        <w:tc>
          <w:tcPr>
            <w:tcW w:type="dxa" w:w="6508"/>
            <w:shd w:val="clear" w:color="auto" w:fill="F7F9FC"/>
          </w:tcPr>
          <w:p>
            <w:pPr>
              <w:spacing w:after="0" w:line="264" w:lineRule="auto"/>
            </w:pPr>
            <w:r>
              <w:rPr>
                <w:b w:val="0"/>
                <w:i w:val="0"/>
                <w:sz w:val="20"/>
              </w:rPr>
              <w:t>Tổng độ dài hợp âm trong ô nhịp vượt 4 phách</w:t>
            </w:r>
          </w:p>
        </w:tc>
      </w:tr>
    </w:tbl>
    <w:p>
      <w:pPr>
        <w:spacing w:after="40"/>
      </w:pPr>
    </w:p>
    <w:p>
      <w:pPr>
        <w:jc w:val="both"/>
      </w:pPr>
      <w:r>
        <w:rPr>
          <w:b w:val="0"/>
          <w:i w:val="0"/>
        </w:rPr>
        <w:t>Cảnh báo chỉ để người học tham khảo, không chặn lựa chọn sáng tạo.</w:t>
      </w:r>
    </w:p>
    <w:p>
      <w:pPr>
        <w:pStyle w:val="Heading1"/>
      </w:pPr>
      <w:r>
        <w:t>7. THIẾT KẾ GIAO DIỆN</w:t>
      </w:r>
    </w:p>
    <w:p>
      <w:pPr>
        <w:jc w:val="both"/>
      </w:pPr>
      <w:r>
        <w:rPr>
          <w:b w:val="0"/>
          <w:i w:val="0"/>
        </w:rPr>
        <w:t>Các hình dưới đây chụp từ bản chạy thử của hệ thống.</w:t>
      </w:r>
    </w:p>
    <w:p>
      <w:pPr>
        <w:keepNext/>
        <w:jc w:val="center"/>
      </w:pPr>
      <w:r>
        <w:drawing>
          <wp:inline xmlns:a="http://schemas.openxmlformats.org/drawingml/2006/main" xmlns:pic="http://schemas.openxmlformats.org/drawingml/2006/picture">
            <wp:extent cx="5040000" cy="3320644"/>
            <wp:docPr id="9" name="Picture 9"/>
            <wp:cNvGraphicFramePr>
              <a:graphicFrameLocks noChangeAspect="1"/>
            </wp:cNvGraphicFramePr>
            <a:graphic>
              <a:graphicData uri="http://schemas.openxmlformats.org/drawingml/2006/picture">
                <pic:pic>
                  <pic:nvPicPr>
                    <pic:cNvPr id="0" name="ui_tongquan.png"/>
                    <pic:cNvPicPr/>
                  </pic:nvPicPr>
                  <pic:blipFill>
                    <a:blip r:embed="rId18"/>
                    <a:stretch>
                      <a:fillRect/>
                    </a:stretch>
                  </pic:blipFill>
                  <pic:spPr>
                    <a:xfrm>
                      <a:off x="0" y="0"/>
                      <a:ext cx="5040000" cy="3320644"/>
                    </a:xfrm>
                    <a:prstGeom prst="rect"/>
                  </pic:spPr>
                </pic:pic>
              </a:graphicData>
            </a:graphic>
          </wp:inline>
        </w:drawing>
      </w:r>
    </w:p>
    <w:p>
      <w:pPr>
        <w:jc w:val="center"/>
      </w:pPr>
      <w:r>
        <w:rPr>
          <w:b/>
          <w:i/>
          <w:color w:val="1F4E79"/>
          <w:sz w:val="20"/>
        </w:rPr>
        <w:t>Hình 9. Bảng điều khiển sau khi học xong bài 1</w:t>
      </w:r>
    </w:p>
    <w:p>
      <w:pPr>
        <w:keepNext/>
        <w:jc w:val="center"/>
      </w:pPr>
      <w:r>
        <w:drawing>
          <wp:inline xmlns:a="http://schemas.openxmlformats.org/drawingml/2006/main" xmlns:pic="http://schemas.openxmlformats.org/drawingml/2006/picture">
            <wp:extent cx="5040000" cy="3320644"/>
            <wp:docPr id="10" name="Picture 10"/>
            <wp:cNvGraphicFramePr>
              <a:graphicFrameLocks noChangeAspect="1"/>
            </wp:cNvGraphicFramePr>
            <a:graphic>
              <a:graphicData uri="http://schemas.openxmlformats.org/drawingml/2006/picture">
                <pic:pic>
                  <pic:nvPicPr>
                    <pic:cNvPr id="0" name="ui_baihoc.png"/>
                    <pic:cNvPicPr/>
                  </pic:nvPicPr>
                  <pic:blipFill>
                    <a:blip r:embed="rId19"/>
                    <a:stretch>
                      <a:fillRect/>
                    </a:stretch>
                  </pic:blipFill>
                  <pic:spPr>
                    <a:xfrm>
                      <a:off x="0" y="0"/>
                      <a:ext cx="5040000" cy="3320644"/>
                    </a:xfrm>
                    <a:prstGeom prst="rect"/>
                  </pic:spPr>
                </pic:pic>
              </a:graphicData>
            </a:graphic>
          </wp:inline>
        </w:drawing>
      </w:r>
    </w:p>
    <w:p>
      <w:pPr>
        <w:jc w:val="center"/>
      </w:pPr>
      <w:r>
        <w:rPr>
          <w:b/>
          <w:i/>
          <w:color w:val="1F4E79"/>
          <w:sz w:val="20"/>
        </w:rPr>
        <w:t>Hình 10. Bước mở đầu của bài học: mục tiêu và thanh tiến độ</w:t>
      </w:r>
    </w:p>
    <w:p>
      <w:pPr>
        <w:keepNext/>
        <w:jc w:val="center"/>
      </w:pPr>
      <w:r>
        <w:drawing>
          <wp:inline xmlns:a="http://schemas.openxmlformats.org/drawingml/2006/main" xmlns:pic="http://schemas.openxmlformats.org/drawingml/2006/picture">
            <wp:extent cx="5040000" cy="3507000"/>
            <wp:docPr id="11" name="Picture 11"/>
            <wp:cNvGraphicFramePr>
              <a:graphicFrameLocks noChangeAspect="1"/>
            </wp:cNvGraphicFramePr>
            <a:graphic>
              <a:graphicData uri="http://schemas.openxmlformats.org/drawingml/2006/picture">
                <pic:pic>
                  <pic:nvPicPr>
                    <pic:cNvPr id="0" name="ui_sai.png"/>
                    <pic:cNvPicPr/>
                  </pic:nvPicPr>
                  <pic:blipFill>
                    <a:blip r:embed="rId20"/>
                    <a:stretch>
                      <a:fillRect/>
                    </a:stretch>
                  </pic:blipFill>
                  <pic:spPr>
                    <a:xfrm>
                      <a:off x="0" y="0"/>
                      <a:ext cx="5040000" cy="3507000"/>
                    </a:xfrm>
                    <a:prstGeom prst="rect"/>
                  </pic:spPr>
                </pic:pic>
              </a:graphicData>
            </a:graphic>
          </wp:inline>
        </w:drawing>
      </w:r>
    </w:p>
    <w:p>
      <w:pPr>
        <w:jc w:val="center"/>
      </w:pPr>
      <w:r>
        <w:rPr>
          <w:b/>
          <w:i/>
          <w:color w:val="1F4E79"/>
          <w:sz w:val="20"/>
        </w:rPr>
        <w:t>Hình 11. Phản hồi khi trả lời sai lần thứ hai, có lời giải thích</w:t>
      </w:r>
    </w:p>
    <w:p>
      <w:pPr>
        <w:keepNext/>
        <w:jc w:val="center"/>
      </w:pPr>
      <w:r>
        <w:drawing>
          <wp:inline xmlns:a="http://schemas.openxmlformats.org/drawingml/2006/main" xmlns:pic="http://schemas.openxmlformats.org/drawingml/2006/picture">
            <wp:extent cx="5040000" cy="3320644"/>
            <wp:docPr id="12" name="Picture 12"/>
            <wp:cNvGraphicFramePr>
              <a:graphicFrameLocks noChangeAspect="1"/>
            </wp:cNvGraphicFramePr>
            <a:graphic>
              <a:graphicData uri="http://schemas.openxmlformats.org/drawingml/2006/picture">
                <pic:pic>
                  <pic:nvPicPr>
                    <pic:cNvPr id="0" name="ui_luyentap.png"/>
                    <pic:cNvPicPr/>
                  </pic:nvPicPr>
                  <pic:blipFill>
                    <a:blip r:embed="rId21"/>
                    <a:stretch>
                      <a:fillRect/>
                    </a:stretch>
                  </pic:blipFill>
                  <pic:spPr>
                    <a:xfrm>
                      <a:off x="0" y="0"/>
                      <a:ext cx="5040000" cy="3320644"/>
                    </a:xfrm>
                    <a:prstGeom prst="rect"/>
                  </pic:spPr>
                </pic:pic>
              </a:graphicData>
            </a:graphic>
          </wp:inline>
        </w:drawing>
      </w:r>
    </w:p>
    <w:p>
      <w:pPr>
        <w:jc w:val="center"/>
      </w:pPr>
      <w:r>
        <w:rPr>
          <w:b/>
          <w:i/>
          <w:color w:val="1F4E79"/>
          <w:sz w:val="20"/>
        </w:rPr>
        <w:t>Hình 12. Trang Luyện tập ở mức Dễ</w:t>
      </w:r>
    </w:p>
    <w:p>
      <w:pPr>
        <w:keepNext/>
        <w:jc w:val="center"/>
      </w:pPr>
      <w:r>
        <w:drawing>
          <wp:inline xmlns:a="http://schemas.openxmlformats.org/drawingml/2006/main" xmlns:pic="http://schemas.openxmlformats.org/drawingml/2006/picture">
            <wp:extent cx="4680000" cy="5649575"/>
            <wp:docPr id="13" name="Picture 13"/>
            <wp:cNvGraphicFramePr>
              <a:graphicFrameLocks noChangeAspect="1"/>
            </wp:cNvGraphicFramePr>
            <a:graphic>
              <a:graphicData uri="http://schemas.openxmlformats.org/drawingml/2006/picture">
                <pic:pic>
                  <pic:nvPicPr>
                    <pic:cNvPr id="0" name="ui_tiendo.png"/>
                    <pic:cNvPicPr/>
                  </pic:nvPicPr>
                  <pic:blipFill>
                    <a:blip r:embed="rId22"/>
                    <a:stretch>
                      <a:fillRect/>
                    </a:stretch>
                  </pic:blipFill>
                  <pic:spPr>
                    <a:xfrm>
                      <a:off x="0" y="0"/>
                      <a:ext cx="4680000" cy="5649575"/>
                    </a:xfrm>
                    <a:prstGeom prst="rect"/>
                  </pic:spPr>
                </pic:pic>
              </a:graphicData>
            </a:graphic>
          </wp:inline>
        </w:drawing>
      </w:r>
    </w:p>
    <w:p>
      <w:pPr>
        <w:jc w:val="center"/>
      </w:pPr>
      <w:r>
        <w:rPr>
          <w:b/>
          <w:i/>
          <w:color w:val="1F4E79"/>
          <w:sz w:val="20"/>
        </w:rPr>
        <w:t>Hình 13. Trang tiến độ và ôn thẻ</w:t>
      </w:r>
    </w:p>
    <w:p>
      <w:pPr>
        <w:keepNext/>
        <w:jc w:val="center"/>
      </w:pPr>
      <w:r>
        <w:drawing>
          <wp:inline xmlns:a="http://schemas.openxmlformats.org/drawingml/2006/main" xmlns:pic="http://schemas.openxmlformats.org/drawingml/2006/picture">
            <wp:extent cx="2160000" cy="4674462"/>
            <wp:docPr id="14" name="Picture 14"/>
            <wp:cNvGraphicFramePr>
              <a:graphicFrameLocks noChangeAspect="1"/>
            </wp:cNvGraphicFramePr>
            <a:graphic>
              <a:graphicData uri="http://schemas.openxmlformats.org/drawingml/2006/picture">
                <pic:pic>
                  <pic:nvPicPr>
                    <pic:cNvPr id="0" name="ui_dienthoai.png"/>
                    <pic:cNvPicPr/>
                  </pic:nvPicPr>
                  <pic:blipFill>
                    <a:blip r:embed="rId23"/>
                    <a:stretch>
                      <a:fillRect/>
                    </a:stretch>
                  </pic:blipFill>
                  <pic:spPr>
                    <a:xfrm>
                      <a:off x="0" y="0"/>
                      <a:ext cx="2160000" cy="4674462"/>
                    </a:xfrm>
                    <a:prstGeom prst="rect"/>
                  </pic:spPr>
                </pic:pic>
              </a:graphicData>
            </a:graphic>
          </wp:inline>
        </w:drawing>
      </w:r>
    </w:p>
    <w:p>
      <w:pPr>
        <w:jc w:val="center"/>
      </w:pPr>
      <w:r>
        <w:rPr>
          <w:b/>
          <w:i/>
          <w:color w:val="1F4E79"/>
          <w:sz w:val="20"/>
        </w:rPr>
        <w:t>Hình 14. Bài học trên màn hình điện thoại rộng 390 px</w:t>
      </w:r>
    </w:p>
    <w:p>
      <w:pPr>
        <w:keepNext/>
        <w:spacing w:before="120" w:after="60"/>
        <w:jc w:val="center"/>
      </w:pPr>
      <w:r>
        <w:rPr>
          <w:b/>
          <w:i/>
          <w:color w:val="1F4E79"/>
          <w:sz w:val="20"/>
        </w:rPr>
        <w:t>Bảng 25. Màn hình đang thiết kế</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231"/>
        <w:gridCol w:w="7067"/>
      </w:tblGrid>
      <w:tr>
        <w:trPr>
          <w:cantSplit w:val="true"/>
          <w:tblHeader w:val="true"/>
        </w:trPr>
        <w:tc>
          <w:tcPr>
            <w:tcW w:type="dxa" w:w="2231"/>
            <w:shd w:val="clear" w:color="auto" w:fill="1F4E79"/>
          </w:tcPr>
          <w:p>
            <w:pPr>
              <w:spacing w:after="0" w:line="264" w:lineRule="auto"/>
            </w:pPr>
            <w:r>
              <w:rPr>
                <w:b/>
                <w:i w:val="0"/>
                <w:color w:val="FFFFFF"/>
                <w:sz w:val="20"/>
              </w:rPr>
              <w:t>Màn hình</w:t>
            </w:r>
          </w:p>
        </w:tc>
        <w:tc>
          <w:tcPr>
            <w:tcW w:type="dxa" w:w="7066"/>
            <w:shd w:val="clear" w:color="auto" w:fill="1F4E79"/>
          </w:tcPr>
          <w:p>
            <w:pPr>
              <w:spacing w:after="0" w:line="264" w:lineRule="auto"/>
            </w:pPr>
            <w:r>
              <w:rPr>
                <w:b/>
                <w:i w:val="0"/>
                <w:color w:val="FFFFFF"/>
                <w:sz w:val="20"/>
              </w:rPr>
              <w:t>Bố cục</w:t>
            </w:r>
          </w:p>
        </w:tc>
      </w:tr>
      <w:tr>
        <w:trPr>
          <w:cantSplit w:val="true"/>
        </w:trPr>
        <w:tc>
          <w:tcPr>
            <w:tcW w:type="dxa" w:w="2231"/>
          </w:tcPr>
          <w:p>
            <w:pPr>
              <w:spacing w:after="0" w:line="264" w:lineRule="auto"/>
            </w:pPr>
            <w:r>
              <w:rPr>
                <w:b w:val="0"/>
                <w:i w:val="0"/>
                <w:sz w:val="20"/>
              </w:rPr>
              <w:t>Thẻ gợi ý trên bảng điều khiển</w:t>
            </w:r>
          </w:p>
        </w:tc>
        <w:tc>
          <w:tcPr>
            <w:tcW w:type="dxa" w:w="7066"/>
          </w:tcPr>
          <w:p>
            <w:pPr>
              <w:spacing w:after="0" w:line="264" w:lineRule="auto"/>
            </w:pPr>
            <w:r>
              <w:rPr>
                <w:b w:val="0"/>
                <w:i w:val="0"/>
                <w:sz w:val="20"/>
              </w:rPr>
              <w:t>3–5 thẻ ngang. Mỗi thẻ có tên bài, module, một câu lý do và nút Học ngay.</w:t>
            </w:r>
          </w:p>
        </w:tc>
      </w:tr>
      <w:tr>
        <w:trPr>
          <w:cantSplit w:val="true"/>
        </w:trPr>
        <w:tc>
          <w:tcPr>
            <w:tcW w:type="dxa" w:w="2231"/>
            <w:shd w:val="clear" w:color="auto" w:fill="F7F9FC"/>
          </w:tcPr>
          <w:p>
            <w:pPr>
              <w:spacing w:after="0" w:line="264" w:lineRule="auto"/>
            </w:pPr>
            <w:r>
              <w:rPr>
                <w:b w:val="0"/>
                <w:i w:val="0"/>
                <w:sz w:val="20"/>
              </w:rPr>
              <w:t>Khung chat AI Tutor</w:t>
            </w:r>
          </w:p>
        </w:tc>
        <w:tc>
          <w:tcPr>
            <w:tcW w:type="dxa" w:w="7066"/>
            <w:shd w:val="clear" w:color="auto" w:fill="F7F9FC"/>
          </w:tcPr>
          <w:p>
            <w:pPr>
              <w:spacing w:after="0" w:line="264" w:lineRule="auto"/>
            </w:pPr>
            <w:r>
              <w:rPr>
                <w:b w:val="0"/>
                <w:i w:val="0"/>
                <w:sz w:val="20"/>
              </w:rPr>
              <w:t>Nút tròn ở góc phải dưới. Mở ra khung rộng 380 px: lịch sử tin nhắn, ô nhập, trích dẫn dạng nút [L05] bấm được, nhãn "Đã kiểm bằng Music Engine", 5 ngôi sao để chấm.</w:t>
            </w:r>
          </w:p>
        </w:tc>
      </w:tr>
      <w:tr>
        <w:trPr>
          <w:cantSplit w:val="true"/>
        </w:trPr>
        <w:tc>
          <w:tcPr>
            <w:tcW w:type="dxa" w:w="2231"/>
          </w:tcPr>
          <w:p>
            <w:pPr>
              <w:spacing w:after="0" w:line="264" w:lineRule="auto"/>
            </w:pPr>
            <w:r>
              <w:rPr>
                <w:b w:val="0"/>
                <w:i w:val="0"/>
                <w:sz w:val="20"/>
              </w:rPr>
              <w:t>Nút "Giải thích lỗi này"</w:t>
            </w:r>
          </w:p>
        </w:tc>
        <w:tc>
          <w:tcPr>
            <w:tcW w:type="dxa" w:w="7066"/>
          </w:tcPr>
          <w:p>
            <w:pPr>
              <w:spacing w:after="0" w:line="264" w:lineRule="auto"/>
            </w:pPr>
            <w:r>
              <w:rPr>
                <w:b w:val="0"/>
                <w:i w:val="0"/>
                <w:sz w:val="20"/>
              </w:rPr>
              <w:t>Nằm dưới hộp phản hồi sai. Bấm vào thì mở khung chat với lời gợi ý mức 1.</w:t>
            </w:r>
          </w:p>
        </w:tc>
      </w:tr>
      <w:tr>
        <w:trPr>
          <w:cantSplit w:val="true"/>
        </w:trPr>
        <w:tc>
          <w:tcPr>
            <w:tcW w:type="dxa" w:w="2231"/>
            <w:shd w:val="clear" w:color="auto" w:fill="F7F9FC"/>
          </w:tcPr>
          <w:p>
            <w:pPr>
              <w:spacing w:after="0" w:line="264" w:lineRule="auto"/>
            </w:pPr>
            <w:r>
              <w:rPr>
                <w:b w:val="0"/>
                <w:i w:val="0"/>
                <w:sz w:val="20"/>
              </w:rPr>
              <w:t>Harmony Lab (Giai đoạn 2)</w:t>
            </w:r>
          </w:p>
        </w:tc>
        <w:tc>
          <w:tcPr>
            <w:tcW w:type="dxa" w:w="7066"/>
            <w:shd w:val="clear" w:color="auto" w:fill="F7F9FC"/>
          </w:tcPr>
          <w:p>
            <w:pPr>
              <w:spacing w:after="0" w:line="264" w:lineRule="auto"/>
            </w:pPr>
            <w:r>
              <w:rPr>
                <w:b w:val="0"/>
                <w:i w:val="0"/>
                <w:sz w:val="20"/>
              </w:rPr>
              <w:t>Thanh điều khiển (giọng, tốc độ, phát, lặp) ở trên. Lưới hợp âm 4–8 ô nhịp ở giữa. Danh sách mẫu trống nền ở dưới.</w:t>
            </w:r>
          </w:p>
        </w:tc>
      </w:tr>
    </w:tbl>
    <w:p>
      <w:pPr>
        <w:spacing w:after="40"/>
      </w:pPr>
    </w:p>
    <w:p>
      <w:pPr>
        <w:pStyle w:val="Heading1"/>
      </w:pPr>
      <w:r>
        <w:t>8. THIẾT KẾ KIỂM THỬ</w:t>
      </w:r>
    </w:p>
    <w:p>
      <w:pPr>
        <w:pStyle w:val="Heading2"/>
      </w:pPr>
      <w:r>
        <w:t>8.1 Các mức kiểm thử</w:t>
      </w:r>
    </w:p>
    <w:p>
      <w:pPr>
        <w:keepNext/>
        <w:spacing w:before="120" w:after="60"/>
        <w:jc w:val="center"/>
      </w:pPr>
      <w:r>
        <w:rPr>
          <w:b/>
          <w:i/>
          <w:color w:val="1F4E79"/>
          <w:sz w:val="20"/>
        </w:rPr>
        <w:t>Bảng 26. Các mức kiểm thử</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045"/>
        <w:gridCol w:w="2045"/>
        <w:gridCol w:w="5207"/>
      </w:tblGrid>
      <w:tr>
        <w:trPr>
          <w:cantSplit w:val="true"/>
          <w:tblHeader w:val="true"/>
        </w:trPr>
        <w:tc>
          <w:tcPr>
            <w:tcW w:type="dxa" w:w="2045"/>
            <w:shd w:val="clear" w:color="auto" w:fill="1F4E79"/>
          </w:tcPr>
          <w:p>
            <w:pPr>
              <w:spacing w:after="0" w:line="264" w:lineRule="auto"/>
            </w:pPr>
            <w:r>
              <w:rPr>
                <w:b/>
                <w:i w:val="0"/>
                <w:color w:val="FFFFFF"/>
                <w:sz w:val="20"/>
              </w:rPr>
              <w:t>Mức</w:t>
            </w:r>
          </w:p>
        </w:tc>
        <w:tc>
          <w:tcPr>
            <w:tcW w:type="dxa" w:w="2045"/>
            <w:shd w:val="clear" w:color="auto" w:fill="1F4E79"/>
          </w:tcPr>
          <w:p>
            <w:pPr>
              <w:spacing w:after="0" w:line="264" w:lineRule="auto"/>
            </w:pPr>
            <w:r>
              <w:rPr>
                <w:b/>
                <w:i w:val="0"/>
                <w:color w:val="FFFFFF"/>
                <w:sz w:val="20"/>
              </w:rPr>
              <w:t>Công cụ</w:t>
            </w:r>
          </w:p>
        </w:tc>
        <w:tc>
          <w:tcPr>
            <w:tcW w:type="dxa" w:w="5207"/>
            <w:shd w:val="clear" w:color="auto" w:fill="1F4E79"/>
          </w:tcPr>
          <w:p>
            <w:pPr>
              <w:spacing w:after="0" w:line="264" w:lineRule="auto"/>
            </w:pPr>
            <w:r>
              <w:rPr>
                <w:b/>
                <w:i w:val="0"/>
                <w:color w:val="FFFFFF"/>
                <w:sz w:val="20"/>
              </w:rPr>
              <w:t>Phạm vi</w:t>
            </w:r>
          </w:p>
        </w:tc>
      </w:tr>
      <w:tr>
        <w:trPr>
          <w:cantSplit w:val="true"/>
        </w:trPr>
        <w:tc>
          <w:tcPr>
            <w:tcW w:type="dxa" w:w="2045"/>
          </w:tcPr>
          <w:p>
            <w:pPr>
              <w:spacing w:after="0" w:line="264" w:lineRule="auto"/>
            </w:pPr>
            <w:r>
              <w:rPr>
                <w:b w:val="0"/>
                <w:i w:val="0"/>
                <w:sz w:val="20"/>
              </w:rPr>
              <w:t>Đơn vị</w:t>
            </w:r>
          </w:p>
        </w:tc>
        <w:tc>
          <w:tcPr>
            <w:tcW w:type="dxa" w:w="2045"/>
          </w:tcPr>
          <w:p>
            <w:pPr>
              <w:spacing w:after="0" w:line="264" w:lineRule="auto"/>
            </w:pPr>
            <w:r>
              <w:rPr>
                <w:b w:val="0"/>
                <w:i w:val="0"/>
                <w:sz w:val="20"/>
              </w:rPr>
              <w:t>Pytest</w:t>
            </w:r>
          </w:p>
        </w:tc>
        <w:tc>
          <w:tcPr>
            <w:tcW w:type="dxa" w:w="5207"/>
          </w:tcPr>
          <w:p>
            <w:pPr>
              <w:spacing w:after="0" w:line="264" w:lineRule="auto"/>
            </w:pPr>
            <w:r>
              <w:rPr>
                <w:b w:val="0"/>
                <w:i w:val="0"/>
                <w:sz w:val="20"/>
              </w:rPr>
              <w:t>Music Engine (nốt, quãng, hợp âm, âm giai, giọng, số La Mã, tiết tấu), chấm bài, mức thành thạo, Leitner, hệ gợi ý. Kết quả nhạc lý được đối chiếu với thư viện music21.</w:t>
            </w:r>
          </w:p>
        </w:tc>
      </w:tr>
      <w:tr>
        <w:trPr>
          <w:cantSplit w:val="true"/>
        </w:trPr>
        <w:tc>
          <w:tcPr>
            <w:tcW w:type="dxa" w:w="2045"/>
            <w:shd w:val="clear" w:color="auto" w:fill="F7F9FC"/>
          </w:tcPr>
          <w:p>
            <w:pPr>
              <w:spacing w:after="0" w:line="264" w:lineRule="auto"/>
            </w:pPr>
            <w:r>
              <w:rPr>
                <w:b w:val="0"/>
                <w:i w:val="0"/>
                <w:sz w:val="20"/>
              </w:rPr>
              <w:t>Tích hợp</w:t>
            </w:r>
          </w:p>
        </w:tc>
        <w:tc>
          <w:tcPr>
            <w:tcW w:type="dxa" w:w="2045"/>
            <w:shd w:val="clear" w:color="auto" w:fill="F7F9FC"/>
          </w:tcPr>
          <w:p>
            <w:pPr>
              <w:spacing w:after="0" w:line="264" w:lineRule="auto"/>
            </w:pPr>
            <w:r>
              <w:rPr>
                <w:b w:val="0"/>
                <w:i w:val="0"/>
                <w:sz w:val="20"/>
              </w:rPr>
              <w:t>Pytest + cơ sở dữ liệu thật</w:t>
            </w:r>
          </w:p>
        </w:tc>
        <w:tc>
          <w:tcPr>
            <w:tcW w:type="dxa" w:w="5207"/>
            <w:shd w:val="clear" w:color="auto" w:fill="F7F9FC"/>
          </w:tcPr>
          <w:p>
            <w:pPr>
              <w:spacing w:after="0" w:line="264" w:lineRule="auto"/>
            </w:pPr>
            <w:r>
              <w:rPr>
                <w:b w:val="0"/>
                <w:i w:val="0"/>
                <w:sz w:val="20"/>
              </w:rPr>
              <w:t>API: đăng ký, đăng nhập, phân quyền 401, 403, 404, nộp bài, hoàn thành bài, ôn thẻ, phiên chat, AI tắt.</w:t>
            </w:r>
          </w:p>
        </w:tc>
      </w:tr>
      <w:tr>
        <w:trPr>
          <w:cantSplit w:val="true"/>
        </w:trPr>
        <w:tc>
          <w:tcPr>
            <w:tcW w:type="dxa" w:w="2045"/>
          </w:tcPr>
          <w:p>
            <w:pPr>
              <w:spacing w:after="0" w:line="264" w:lineRule="auto"/>
            </w:pPr>
            <w:r>
              <w:rPr>
                <w:b w:val="0"/>
                <w:i w:val="0"/>
                <w:sz w:val="20"/>
              </w:rPr>
              <w:t>Giao diện</w:t>
            </w:r>
          </w:p>
        </w:tc>
        <w:tc>
          <w:tcPr>
            <w:tcW w:type="dxa" w:w="2045"/>
          </w:tcPr>
          <w:p>
            <w:pPr>
              <w:spacing w:after="0" w:line="264" w:lineRule="auto"/>
            </w:pPr>
            <w:r>
              <w:rPr>
                <w:b w:val="0"/>
                <w:i w:val="0"/>
                <w:sz w:val="20"/>
              </w:rPr>
              <w:t>Playwright</w:t>
            </w:r>
          </w:p>
        </w:tc>
        <w:tc>
          <w:tcPr>
            <w:tcW w:type="dxa" w:w="5207"/>
          </w:tcPr>
          <w:p>
            <w:pPr>
              <w:spacing w:after="0" w:line="264" w:lineRule="auto"/>
            </w:pPr>
            <w:r>
              <w:rPr>
                <w:b w:val="0"/>
                <w:i w:val="0"/>
                <w:sz w:val="20"/>
              </w:rPr>
              <w:t>Luồng chính: đăng ký → học bài → làm sai → giải thích → gợi ý → ôn tập.</w:t>
            </w:r>
          </w:p>
        </w:tc>
      </w:tr>
      <w:tr>
        <w:trPr>
          <w:cantSplit w:val="true"/>
        </w:trPr>
        <w:tc>
          <w:tcPr>
            <w:tcW w:type="dxa" w:w="2045"/>
            <w:shd w:val="clear" w:color="auto" w:fill="F7F9FC"/>
          </w:tcPr>
          <w:p>
            <w:pPr>
              <w:spacing w:after="0" w:line="264" w:lineRule="auto"/>
            </w:pPr>
            <w:r>
              <w:rPr>
                <w:b w:val="0"/>
                <w:i w:val="0"/>
                <w:sz w:val="20"/>
              </w:rPr>
              <w:t>Đánh giá AI</w:t>
            </w:r>
          </w:p>
        </w:tc>
        <w:tc>
          <w:tcPr>
            <w:tcW w:type="dxa" w:w="2045"/>
            <w:shd w:val="clear" w:color="auto" w:fill="F7F9FC"/>
          </w:tcPr>
          <w:p>
            <w:pPr>
              <w:spacing w:after="0" w:line="264" w:lineRule="auto"/>
            </w:pPr>
            <w:r>
              <w:rPr>
                <w:b w:val="0"/>
                <w:i w:val="0"/>
                <w:sz w:val="20"/>
              </w:rPr>
              <w:t>Bộ 30 câu hỏi chuẩn</w:t>
            </w:r>
          </w:p>
        </w:tc>
        <w:tc>
          <w:tcPr>
            <w:tcW w:type="dxa" w:w="5207"/>
            <w:shd w:val="clear" w:color="auto" w:fill="F7F9FC"/>
          </w:tcPr>
          <w:p>
            <w:pPr>
              <w:spacing w:after="0" w:line="264" w:lineRule="auto"/>
            </w:pPr>
            <w:r>
              <w:rPr>
                <w:b w:val="0"/>
                <w:i w:val="0"/>
                <w:sz w:val="20"/>
              </w:rPr>
              <w:t>5 nhóm: khái niệm, giải thích lỗi, quiz, ngoài phạm vi, tấn công prompt. Đo tỷ lệ đúng, tỷ lệ trích dẫn đúng, tỷ lệ từ chối đúng.</w:t>
            </w:r>
          </w:p>
        </w:tc>
      </w:tr>
      <w:tr>
        <w:trPr>
          <w:cantSplit w:val="true"/>
        </w:trPr>
        <w:tc>
          <w:tcPr>
            <w:tcW w:type="dxa" w:w="2045"/>
          </w:tcPr>
          <w:p>
            <w:pPr>
              <w:spacing w:after="0" w:line="264" w:lineRule="auto"/>
            </w:pPr>
            <w:r>
              <w:rPr>
                <w:b w:val="0"/>
                <w:i w:val="0"/>
                <w:sz w:val="20"/>
              </w:rPr>
              <w:t>Hiệu năng</w:t>
            </w:r>
          </w:p>
        </w:tc>
        <w:tc>
          <w:tcPr>
            <w:tcW w:type="dxa" w:w="2045"/>
          </w:tcPr>
          <w:p>
            <w:pPr>
              <w:spacing w:after="0" w:line="264" w:lineRule="auto"/>
            </w:pPr>
            <w:r>
              <w:rPr>
                <w:b w:val="0"/>
                <w:i w:val="0"/>
                <w:sz w:val="20"/>
              </w:rPr>
              <w:t>Header thời gian phản hồi</w:t>
            </w:r>
          </w:p>
        </w:tc>
        <w:tc>
          <w:tcPr>
            <w:tcW w:type="dxa" w:w="5207"/>
          </w:tcPr>
          <w:p>
            <w:pPr>
              <w:spacing w:after="0" w:line="264" w:lineRule="auto"/>
            </w:pPr>
            <w:r>
              <w:rPr>
                <w:b w:val="0"/>
                <w:i w:val="0"/>
                <w:sz w:val="20"/>
              </w:rPr>
              <w:t>Tính p95 cho API không gọi AI (dưới 2 giây) và AI Tutor (dưới 6 giây).</w:t>
            </w:r>
          </w:p>
        </w:tc>
      </w:tr>
    </w:tbl>
    <w:p>
      <w:pPr>
        <w:spacing w:after="40"/>
      </w:pPr>
    </w:p>
    <w:p>
      <w:pPr>
        <w:pStyle w:val="Heading2"/>
      </w:pPr>
      <w:r>
        <w:t>8.2 Ca kiểm thử mẫu</w:t>
      </w:r>
    </w:p>
    <w:p>
      <w:pPr>
        <w:keepNext/>
        <w:spacing w:before="120" w:after="60"/>
        <w:jc w:val="center"/>
      </w:pPr>
      <w:r>
        <w:rPr>
          <w:b/>
          <w:i/>
          <w:color w:val="1F4E79"/>
          <w:sz w:val="20"/>
        </w:rPr>
        <w:t>Bảng 27. Ca kiểm thử mẫu</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929"/>
        <w:gridCol w:w="2789"/>
        <w:gridCol w:w="2789"/>
        <w:gridCol w:w="2789"/>
      </w:tblGrid>
      <w:tr>
        <w:trPr>
          <w:cantSplit w:val="true"/>
          <w:tblHeader w:val="true"/>
        </w:trPr>
        <w:tc>
          <w:tcPr>
            <w:tcW w:type="dxa" w:w="930"/>
            <w:shd w:val="clear" w:color="auto" w:fill="1F4E79"/>
          </w:tcPr>
          <w:p>
            <w:pPr>
              <w:spacing w:after="0" w:line="264" w:lineRule="auto"/>
            </w:pPr>
            <w:r>
              <w:rPr>
                <w:b/>
                <w:i w:val="0"/>
                <w:color w:val="FFFFFF"/>
                <w:sz w:val="20"/>
              </w:rPr>
              <w:t>Mã</w:t>
            </w:r>
          </w:p>
        </w:tc>
        <w:tc>
          <w:tcPr>
            <w:tcW w:type="dxa" w:w="2789"/>
            <w:shd w:val="clear" w:color="auto" w:fill="1F4E79"/>
          </w:tcPr>
          <w:p>
            <w:pPr>
              <w:spacing w:after="0" w:line="264" w:lineRule="auto"/>
            </w:pPr>
            <w:r>
              <w:rPr>
                <w:b/>
                <w:i w:val="0"/>
                <w:color w:val="FFFFFF"/>
                <w:sz w:val="20"/>
              </w:rPr>
              <w:t>Đầu vào</w:t>
            </w:r>
          </w:p>
        </w:tc>
        <w:tc>
          <w:tcPr>
            <w:tcW w:type="dxa" w:w="2789"/>
            <w:shd w:val="clear" w:color="auto" w:fill="1F4E79"/>
          </w:tcPr>
          <w:p>
            <w:pPr>
              <w:spacing w:after="0" w:line="264" w:lineRule="auto"/>
            </w:pPr>
            <w:r>
              <w:rPr>
                <w:b/>
                <w:i w:val="0"/>
                <w:color w:val="FFFFFF"/>
                <w:sz w:val="20"/>
              </w:rPr>
              <w:t>Thao tác</w:t>
            </w:r>
          </w:p>
        </w:tc>
        <w:tc>
          <w:tcPr>
            <w:tcW w:type="dxa" w:w="2789"/>
            <w:shd w:val="clear" w:color="auto" w:fill="1F4E79"/>
          </w:tcPr>
          <w:p>
            <w:pPr>
              <w:spacing w:after="0" w:line="264" w:lineRule="auto"/>
            </w:pPr>
            <w:r>
              <w:rPr>
                <w:b/>
                <w:i w:val="0"/>
                <w:color w:val="FFFFFF"/>
                <w:sz w:val="20"/>
              </w:rPr>
              <w:t>Kết quả mong đợi</w:t>
            </w:r>
          </w:p>
        </w:tc>
      </w:tr>
      <w:tr>
        <w:trPr>
          <w:cantSplit w:val="true"/>
        </w:trPr>
        <w:tc>
          <w:tcPr>
            <w:tcW w:type="dxa" w:w="930"/>
          </w:tcPr>
          <w:p>
            <w:pPr>
              <w:spacing w:after="0" w:line="264" w:lineRule="auto"/>
            </w:pPr>
            <w:r>
              <w:rPr>
                <w:b w:val="0"/>
                <w:i w:val="0"/>
                <w:sz w:val="20"/>
              </w:rPr>
              <w:t>TC-01</w:t>
            </w:r>
          </w:p>
        </w:tc>
        <w:tc>
          <w:tcPr>
            <w:tcW w:type="dxa" w:w="2789"/>
          </w:tcPr>
          <w:p>
            <w:pPr>
              <w:spacing w:after="0" w:line="264" w:lineRule="auto"/>
            </w:pPr>
            <w:r>
              <w:rPr>
                <w:b w:val="0"/>
                <w:i w:val="0"/>
                <w:sz w:val="20"/>
              </w:rPr>
              <w:t>Câu dựng G7, chấm theo tên nốt</w:t>
            </w:r>
          </w:p>
        </w:tc>
        <w:tc>
          <w:tcPr>
            <w:tcW w:type="dxa" w:w="2789"/>
          </w:tcPr>
          <w:p>
            <w:pPr>
              <w:spacing w:after="0" w:line="264" w:lineRule="auto"/>
            </w:pPr>
            <w:r>
              <w:rPr>
                <w:b w:val="0"/>
                <w:i w:val="0"/>
                <w:sz w:val="20"/>
              </w:rPr>
              <w:t>Nộp G B D F#</w:t>
            </w:r>
          </w:p>
        </w:tc>
        <w:tc>
          <w:tcPr>
            <w:tcW w:type="dxa" w:w="2789"/>
          </w:tcPr>
          <w:p>
            <w:pPr>
              <w:spacing w:after="0" w:line="264" w:lineRule="auto"/>
            </w:pPr>
            <w:r>
              <w:rPr>
                <w:b w:val="0"/>
                <w:i w:val="0"/>
                <w:sz w:val="20"/>
              </w:rPr>
              <w:t>Sai, SEVENTH_QUALITY</w:t>
            </w:r>
          </w:p>
        </w:tc>
      </w:tr>
      <w:tr>
        <w:trPr>
          <w:cantSplit w:val="true"/>
        </w:trPr>
        <w:tc>
          <w:tcPr>
            <w:tcW w:type="dxa" w:w="930"/>
            <w:shd w:val="clear" w:color="auto" w:fill="F7F9FC"/>
          </w:tcPr>
          <w:p>
            <w:pPr>
              <w:spacing w:after="0" w:line="264" w:lineRule="auto"/>
            </w:pPr>
            <w:r>
              <w:rPr>
                <w:b w:val="0"/>
                <w:i w:val="0"/>
                <w:sz w:val="20"/>
              </w:rPr>
              <w:t>TC-02</w:t>
            </w:r>
          </w:p>
        </w:tc>
        <w:tc>
          <w:tcPr>
            <w:tcW w:type="dxa" w:w="2789"/>
            <w:shd w:val="clear" w:color="auto" w:fill="F7F9FC"/>
          </w:tcPr>
          <w:p>
            <w:pPr>
              <w:spacing w:after="0" w:line="264" w:lineRule="auto"/>
            </w:pPr>
            <w:r>
              <w:rPr>
                <w:b w:val="0"/>
                <w:i w:val="0"/>
                <w:sz w:val="20"/>
              </w:rPr>
              <w:t>Câu dựng Ab trưởng</w:t>
            </w:r>
          </w:p>
        </w:tc>
        <w:tc>
          <w:tcPr>
            <w:tcW w:type="dxa" w:w="2789"/>
            <w:shd w:val="clear" w:color="auto" w:fill="F7F9FC"/>
          </w:tcPr>
          <w:p>
            <w:pPr>
              <w:spacing w:after="0" w:line="264" w:lineRule="auto"/>
            </w:pPr>
            <w:r>
              <w:rPr>
                <w:b w:val="0"/>
                <w:i w:val="0"/>
                <w:sz w:val="20"/>
              </w:rPr>
              <w:t>Nộp G# C D#</w:t>
            </w:r>
          </w:p>
        </w:tc>
        <w:tc>
          <w:tcPr>
            <w:tcW w:type="dxa" w:w="2789"/>
            <w:shd w:val="clear" w:color="auto" w:fill="F7F9FC"/>
          </w:tcPr>
          <w:p>
            <w:pPr>
              <w:spacing w:after="0" w:line="264" w:lineRule="auto"/>
            </w:pPr>
            <w:r>
              <w:rPr>
                <w:b w:val="0"/>
                <w:i w:val="0"/>
                <w:sz w:val="20"/>
              </w:rPr>
              <w:t>Sai, ENHARMONIC_SPELLING</w:t>
            </w:r>
          </w:p>
        </w:tc>
      </w:tr>
      <w:tr>
        <w:trPr>
          <w:cantSplit w:val="true"/>
        </w:trPr>
        <w:tc>
          <w:tcPr>
            <w:tcW w:type="dxa" w:w="930"/>
          </w:tcPr>
          <w:p>
            <w:pPr>
              <w:spacing w:after="0" w:line="264" w:lineRule="auto"/>
            </w:pPr>
            <w:r>
              <w:rPr>
                <w:b w:val="0"/>
                <w:i w:val="0"/>
                <w:sz w:val="20"/>
              </w:rPr>
              <w:t>TC-03</w:t>
            </w:r>
          </w:p>
        </w:tc>
        <w:tc>
          <w:tcPr>
            <w:tcW w:type="dxa" w:w="2789"/>
          </w:tcPr>
          <w:p>
            <w:pPr>
              <w:spacing w:after="0" w:line="264" w:lineRule="auto"/>
            </w:pPr>
            <w:r>
              <w:rPr>
                <w:b w:val="0"/>
                <w:i w:val="0"/>
                <w:sz w:val="20"/>
              </w:rPr>
              <w:t>Câu dựng C trưởng</w:t>
            </w:r>
          </w:p>
        </w:tc>
        <w:tc>
          <w:tcPr>
            <w:tcW w:type="dxa" w:w="2789"/>
          </w:tcPr>
          <w:p>
            <w:pPr>
              <w:spacing w:after="0" w:line="264" w:lineRule="auto"/>
            </w:pPr>
            <w:r>
              <w:rPr>
                <w:b w:val="0"/>
                <w:i w:val="0"/>
                <w:sz w:val="20"/>
              </w:rPr>
              <w:t>Bấm phím C, E, G trên piano</w:t>
            </w:r>
          </w:p>
        </w:tc>
        <w:tc>
          <w:tcPr>
            <w:tcW w:type="dxa" w:w="2789"/>
          </w:tcPr>
          <w:p>
            <w:pPr>
              <w:spacing w:after="0" w:line="264" w:lineRule="auto"/>
            </w:pPr>
            <w:r>
              <w:rPr>
                <w:b w:val="0"/>
                <w:i w:val="0"/>
                <w:sz w:val="20"/>
              </w:rPr>
              <w:t>Đúng</w:t>
            </w:r>
          </w:p>
        </w:tc>
      </w:tr>
      <w:tr>
        <w:trPr>
          <w:cantSplit w:val="true"/>
        </w:trPr>
        <w:tc>
          <w:tcPr>
            <w:tcW w:type="dxa" w:w="930"/>
            <w:shd w:val="clear" w:color="auto" w:fill="F7F9FC"/>
          </w:tcPr>
          <w:p>
            <w:pPr>
              <w:spacing w:after="0" w:line="264" w:lineRule="auto"/>
            </w:pPr>
            <w:r>
              <w:rPr>
                <w:b w:val="0"/>
                <w:i w:val="0"/>
                <w:sz w:val="20"/>
              </w:rPr>
              <w:t>TC-04</w:t>
            </w:r>
          </w:p>
        </w:tc>
        <w:tc>
          <w:tcPr>
            <w:tcW w:type="dxa" w:w="2789"/>
            <w:shd w:val="clear" w:color="auto" w:fill="F7F9FC"/>
          </w:tcPr>
          <w:p>
            <w:pPr>
              <w:spacing w:after="0" w:line="264" w:lineRule="auto"/>
            </w:pPr>
            <w:r>
              <w:rPr>
                <w:b w:val="0"/>
                <w:i w:val="0"/>
                <w:sz w:val="20"/>
              </w:rPr>
              <w:t>Câu "1 b3 5" cho hợp âm thứ</w:t>
            </w:r>
          </w:p>
        </w:tc>
        <w:tc>
          <w:tcPr>
            <w:tcW w:type="dxa" w:w="2789"/>
            <w:shd w:val="clear" w:color="auto" w:fill="F7F9FC"/>
          </w:tcPr>
          <w:p>
            <w:pPr>
              <w:spacing w:after="0" w:line="264" w:lineRule="auto"/>
            </w:pPr>
            <w:r>
              <w:rPr>
                <w:b w:val="0"/>
                <w:i w:val="0"/>
                <w:sz w:val="20"/>
              </w:rPr>
              <w:t>Nộp "1, b3, 5" có dấu phẩy</w:t>
            </w:r>
          </w:p>
        </w:tc>
        <w:tc>
          <w:tcPr>
            <w:tcW w:type="dxa" w:w="2789"/>
            <w:shd w:val="clear" w:color="auto" w:fill="F7F9FC"/>
          </w:tcPr>
          <w:p>
            <w:pPr>
              <w:spacing w:after="0" w:line="264" w:lineRule="auto"/>
            </w:pPr>
            <w:r>
              <w:rPr>
                <w:b w:val="0"/>
                <w:i w:val="0"/>
                <w:sz w:val="20"/>
              </w:rPr>
              <w:t>Đúng (sau chuẩn hóa)</w:t>
            </w:r>
          </w:p>
        </w:tc>
      </w:tr>
      <w:tr>
        <w:trPr>
          <w:cantSplit w:val="true"/>
        </w:trPr>
        <w:tc>
          <w:tcPr>
            <w:tcW w:type="dxa" w:w="930"/>
          </w:tcPr>
          <w:p>
            <w:pPr>
              <w:spacing w:after="0" w:line="264" w:lineRule="auto"/>
            </w:pPr>
            <w:r>
              <w:rPr>
                <w:b w:val="0"/>
                <w:i w:val="0"/>
                <w:sz w:val="20"/>
              </w:rPr>
              <w:t>TC-05</w:t>
            </w:r>
          </w:p>
        </w:tc>
        <w:tc>
          <w:tcPr>
            <w:tcW w:type="dxa" w:w="2789"/>
          </w:tcPr>
          <w:p>
            <w:pPr>
              <w:spacing w:after="0" w:line="264" w:lineRule="auto"/>
            </w:pPr>
            <w:r>
              <w:rPr>
                <w:b w:val="0"/>
                <w:i w:val="0"/>
                <w:sz w:val="20"/>
              </w:rPr>
              <w:t>Thẻ ở hộp 3</w:t>
            </w:r>
          </w:p>
        </w:tc>
        <w:tc>
          <w:tcPr>
            <w:tcW w:type="dxa" w:w="2789"/>
          </w:tcPr>
          <w:p>
            <w:pPr>
              <w:spacing w:after="0" w:line="264" w:lineRule="auto"/>
            </w:pPr>
            <w:r>
              <w:rPr>
                <w:b w:val="0"/>
                <w:i w:val="0"/>
                <w:sz w:val="20"/>
              </w:rPr>
              <w:t>Trả lời đúng</w:t>
            </w:r>
          </w:p>
        </w:tc>
        <w:tc>
          <w:tcPr>
            <w:tcW w:type="dxa" w:w="2789"/>
          </w:tcPr>
          <w:p>
            <w:pPr>
              <w:spacing w:after="0" w:line="264" w:lineRule="auto"/>
            </w:pPr>
            <w:r>
              <w:rPr>
                <w:b w:val="0"/>
                <w:i w:val="0"/>
                <w:sz w:val="20"/>
              </w:rPr>
              <w:t>Hộp 4, hẹn sau 8 ngày</w:t>
            </w:r>
          </w:p>
        </w:tc>
      </w:tr>
      <w:tr>
        <w:trPr>
          <w:cantSplit w:val="true"/>
        </w:trPr>
        <w:tc>
          <w:tcPr>
            <w:tcW w:type="dxa" w:w="930"/>
            <w:shd w:val="clear" w:color="auto" w:fill="F7F9FC"/>
          </w:tcPr>
          <w:p>
            <w:pPr>
              <w:spacing w:after="0" w:line="264" w:lineRule="auto"/>
            </w:pPr>
            <w:r>
              <w:rPr>
                <w:b w:val="0"/>
                <w:i w:val="0"/>
                <w:sz w:val="20"/>
              </w:rPr>
              <w:t>TC-06</w:t>
            </w:r>
          </w:p>
        </w:tc>
        <w:tc>
          <w:tcPr>
            <w:tcW w:type="dxa" w:w="2789"/>
            <w:shd w:val="clear" w:color="auto" w:fill="F7F9FC"/>
          </w:tcPr>
          <w:p>
            <w:pPr>
              <w:spacing w:after="0" w:line="264" w:lineRule="auto"/>
            </w:pPr>
            <w:r>
              <w:rPr>
                <w:b w:val="0"/>
                <w:i w:val="0"/>
                <w:sz w:val="20"/>
              </w:rPr>
              <w:t>mastery 0,50</w:t>
            </w:r>
          </w:p>
        </w:tc>
        <w:tc>
          <w:tcPr>
            <w:tcW w:type="dxa" w:w="2789"/>
            <w:shd w:val="clear" w:color="auto" w:fill="F7F9FC"/>
          </w:tcPr>
          <w:p>
            <w:pPr>
              <w:spacing w:after="0" w:line="264" w:lineRule="auto"/>
            </w:pPr>
            <w:r>
              <w:rPr>
                <w:b w:val="0"/>
                <w:i w:val="0"/>
                <w:sz w:val="20"/>
              </w:rPr>
              <w:t>Làm đúng ngay, rồi làm sai</w:t>
            </w:r>
          </w:p>
        </w:tc>
        <w:tc>
          <w:tcPr>
            <w:tcW w:type="dxa" w:w="2789"/>
            <w:shd w:val="clear" w:color="auto" w:fill="F7F9FC"/>
          </w:tcPr>
          <w:p>
            <w:pPr>
              <w:spacing w:after="0" w:line="264" w:lineRule="auto"/>
            </w:pPr>
            <w:r>
              <w:rPr>
                <w:b w:val="0"/>
                <w:i w:val="0"/>
                <w:sz w:val="20"/>
              </w:rPr>
              <w:t>0,65 rồi 0,455</w:t>
            </w:r>
          </w:p>
        </w:tc>
      </w:tr>
      <w:tr>
        <w:trPr>
          <w:cantSplit w:val="true"/>
        </w:trPr>
        <w:tc>
          <w:tcPr>
            <w:tcW w:type="dxa" w:w="930"/>
          </w:tcPr>
          <w:p>
            <w:pPr>
              <w:spacing w:after="0" w:line="264" w:lineRule="auto"/>
            </w:pPr>
            <w:r>
              <w:rPr>
                <w:b w:val="0"/>
                <w:i w:val="0"/>
                <w:sz w:val="20"/>
              </w:rPr>
              <w:t>TC-07</w:t>
            </w:r>
          </w:p>
        </w:tc>
        <w:tc>
          <w:tcPr>
            <w:tcW w:type="dxa" w:w="2789"/>
          </w:tcPr>
          <w:p>
            <w:pPr>
              <w:spacing w:after="0" w:line="264" w:lineRule="auto"/>
            </w:pPr>
            <w:r>
              <w:rPr>
                <w:b w:val="0"/>
                <w:i w:val="0"/>
                <w:sz w:val="20"/>
              </w:rPr>
              <w:t>Người học A</w:t>
            </w:r>
          </w:p>
        </w:tc>
        <w:tc>
          <w:tcPr>
            <w:tcW w:type="dxa" w:w="2789"/>
          </w:tcPr>
          <w:p>
            <w:pPr>
              <w:spacing w:after="0" w:line="264" w:lineRule="auto"/>
            </w:pPr>
            <w:r>
              <w:rPr>
                <w:b w:val="0"/>
                <w:i w:val="0"/>
                <w:sz w:val="20"/>
              </w:rPr>
              <w:t>Mở lượt làm của người học B</w:t>
            </w:r>
          </w:p>
        </w:tc>
        <w:tc>
          <w:tcPr>
            <w:tcW w:type="dxa" w:w="2789"/>
          </w:tcPr>
          <w:p>
            <w:pPr>
              <w:spacing w:after="0" w:line="264" w:lineRule="auto"/>
            </w:pPr>
            <w:r>
              <w:rPr>
                <w:b w:val="0"/>
                <w:i w:val="0"/>
                <w:sz w:val="20"/>
              </w:rPr>
              <w:t>404</w:t>
            </w:r>
          </w:p>
        </w:tc>
      </w:tr>
      <w:tr>
        <w:trPr>
          <w:cantSplit w:val="true"/>
        </w:trPr>
        <w:tc>
          <w:tcPr>
            <w:tcW w:type="dxa" w:w="930"/>
            <w:shd w:val="clear" w:color="auto" w:fill="F7F9FC"/>
          </w:tcPr>
          <w:p>
            <w:pPr>
              <w:spacing w:after="0" w:line="264" w:lineRule="auto"/>
            </w:pPr>
            <w:r>
              <w:rPr>
                <w:b w:val="0"/>
                <w:i w:val="0"/>
                <w:sz w:val="20"/>
              </w:rPr>
              <w:t>TC-08</w:t>
            </w:r>
          </w:p>
        </w:tc>
        <w:tc>
          <w:tcPr>
            <w:tcW w:type="dxa" w:w="2789"/>
            <w:shd w:val="clear" w:color="auto" w:fill="F7F9FC"/>
          </w:tcPr>
          <w:p>
            <w:pPr>
              <w:spacing w:after="0" w:line="264" w:lineRule="auto"/>
            </w:pPr>
            <w:r>
              <w:rPr>
                <w:b w:val="0"/>
                <w:i w:val="0"/>
                <w:sz w:val="20"/>
              </w:rPr>
              <w:t>Tài khoản Người học</w:t>
            </w:r>
          </w:p>
        </w:tc>
        <w:tc>
          <w:tcPr>
            <w:tcW w:type="dxa" w:w="2789"/>
            <w:shd w:val="clear" w:color="auto" w:fill="F7F9FC"/>
          </w:tcPr>
          <w:p>
            <w:pPr>
              <w:spacing w:after="0" w:line="264" w:lineRule="auto"/>
            </w:pPr>
            <w:r>
              <w:rPr>
                <w:b w:val="0"/>
                <w:i w:val="0"/>
                <w:sz w:val="20"/>
              </w:rPr>
              <w:t>Gọi /admin/users</w:t>
            </w:r>
          </w:p>
        </w:tc>
        <w:tc>
          <w:tcPr>
            <w:tcW w:type="dxa" w:w="2789"/>
            <w:shd w:val="clear" w:color="auto" w:fill="F7F9FC"/>
          </w:tcPr>
          <w:p>
            <w:pPr>
              <w:spacing w:after="0" w:line="264" w:lineRule="auto"/>
            </w:pPr>
            <w:r>
              <w:rPr>
                <w:b w:val="0"/>
                <w:i w:val="0"/>
                <w:sz w:val="20"/>
              </w:rPr>
              <w:t>403</w:t>
            </w:r>
          </w:p>
        </w:tc>
      </w:tr>
      <w:tr>
        <w:trPr>
          <w:cantSplit w:val="true"/>
        </w:trPr>
        <w:tc>
          <w:tcPr>
            <w:tcW w:type="dxa" w:w="930"/>
          </w:tcPr>
          <w:p>
            <w:pPr>
              <w:spacing w:after="0" w:line="264" w:lineRule="auto"/>
            </w:pPr>
            <w:r>
              <w:rPr>
                <w:b w:val="0"/>
                <w:i w:val="0"/>
                <w:sz w:val="20"/>
              </w:rPr>
              <w:t>TC-09</w:t>
            </w:r>
          </w:p>
        </w:tc>
        <w:tc>
          <w:tcPr>
            <w:tcW w:type="dxa" w:w="2789"/>
          </w:tcPr>
          <w:p>
            <w:pPr>
              <w:spacing w:after="0" w:line="264" w:lineRule="auto"/>
            </w:pPr>
            <w:r>
              <w:rPr>
                <w:b w:val="0"/>
                <w:i w:val="0"/>
                <w:sz w:val="20"/>
              </w:rPr>
              <w:t>Đăng nhập sai 5 lần</w:t>
            </w:r>
          </w:p>
        </w:tc>
        <w:tc>
          <w:tcPr>
            <w:tcW w:type="dxa" w:w="2789"/>
          </w:tcPr>
          <w:p>
            <w:pPr>
              <w:spacing w:after="0" w:line="264" w:lineRule="auto"/>
            </w:pPr>
            <w:r>
              <w:rPr>
                <w:b w:val="0"/>
                <w:i w:val="0"/>
                <w:sz w:val="20"/>
              </w:rPr>
              <w:t>Đăng nhập lần thứ 6</w:t>
            </w:r>
          </w:p>
        </w:tc>
        <w:tc>
          <w:tcPr>
            <w:tcW w:type="dxa" w:w="2789"/>
          </w:tcPr>
          <w:p>
            <w:pPr>
              <w:spacing w:after="0" w:line="264" w:lineRule="auto"/>
            </w:pPr>
            <w:r>
              <w:rPr>
                <w:b w:val="0"/>
                <w:i w:val="0"/>
                <w:sz w:val="20"/>
              </w:rPr>
              <w:t>429, có thời điểm thử lại</w:t>
            </w:r>
          </w:p>
        </w:tc>
      </w:tr>
      <w:tr>
        <w:trPr>
          <w:cantSplit w:val="true"/>
        </w:trPr>
        <w:tc>
          <w:tcPr>
            <w:tcW w:type="dxa" w:w="930"/>
            <w:shd w:val="clear" w:color="auto" w:fill="F7F9FC"/>
          </w:tcPr>
          <w:p>
            <w:pPr>
              <w:spacing w:after="0" w:line="264" w:lineRule="auto"/>
            </w:pPr>
            <w:r>
              <w:rPr>
                <w:b w:val="0"/>
                <w:i w:val="0"/>
                <w:sz w:val="20"/>
              </w:rPr>
              <w:t>TC-10</w:t>
            </w:r>
          </w:p>
        </w:tc>
        <w:tc>
          <w:tcPr>
            <w:tcW w:type="dxa" w:w="2789"/>
            <w:shd w:val="clear" w:color="auto" w:fill="F7F9FC"/>
          </w:tcPr>
          <w:p>
            <w:pPr>
              <w:spacing w:after="0" w:line="264" w:lineRule="auto"/>
            </w:pPr>
            <w:r>
              <w:rPr>
                <w:b w:val="0"/>
                <w:i w:val="0"/>
                <w:sz w:val="20"/>
              </w:rPr>
              <w:t>AI tắt</w:t>
            </w:r>
          </w:p>
        </w:tc>
        <w:tc>
          <w:tcPr>
            <w:tcW w:type="dxa" w:w="2789"/>
            <w:shd w:val="clear" w:color="auto" w:fill="F7F9FC"/>
          </w:tcPr>
          <w:p>
            <w:pPr>
              <w:spacing w:after="0" w:line="264" w:lineRule="auto"/>
            </w:pPr>
            <w:r>
              <w:rPr>
                <w:b w:val="0"/>
                <w:i w:val="0"/>
                <w:sz w:val="20"/>
              </w:rPr>
              <w:t>Bấm "Giải thích lỗi này"</w:t>
            </w:r>
          </w:p>
        </w:tc>
        <w:tc>
          <w:tcPr>
            <w:tcW w:type="dxa" w:w="2789"/>
            <w:shd w:val="clear" w:color="auto" w:fill="F7F9FC"/>
          </w:tcPr>
          <w:p>
            <w:pPr>
              <w:spacing w:after="0" w:line="264" w:lineRule="auto"/>
            </w:pPr>
            <w:r>
              <w:rPr>
                <w:b w:val="0"/>
                <w:i w:val="0"/>
                <w:sz w:val="20"/>
              </w:rPr>
              <w:t>Câu viết sẵn hiện dưới 2 giây</w:t>
            </w:r>
          </w:p>
        </w:tc>
      </w:tr>
      <w:tr>
        <w:trPr>
          <w:cantSplit w:val="true"/>
        </w:trPr>
        <w:tc>
          <w:tcPr>
            <w:tcW w:type="dxa" w:w="930"/>
          </w:tcPr>
          <w:p>
            <w:pPr>
              <w:spacing w:after="0" w:line="264" w:lineRule="auto"/>
            </w:pPr>
            <w:r>
              <w:rPr>
                <w:b w:val="0"/>
                <w:i w:val="0"/>
                <w:sz w:val="20"/>
              </w:rPr>
              <w:t>TC-11</w:t>
            </w:r>
          </w:p>
        </w:tc>
        <w:tc>
          <w:tcPr>
            <w:tcW w:type="dxa" w:w="2789"/>
          </w:tcPr>
          <w:p>
            <w:pPr>
              <w:spacing w:after="0" w:line="264" w:lineRule="auto"/>
            </w:pPr>
            <w:r>
              <w:rPr>
                <w:b w:val="0"/>
                <w:i w:val="0"/>
                <w:sz w:val="20"/>
              </w:rPr>
              <w:t>Phiên có 10 tin nhắn</w:t>
            </w:r>
          </w:p>
        </w:tc>
        <w:tc>
          <w:tcPr>
            <w:tcW w:type="dxa" w:w="2789"/>
          </w:tcPr>
          <w:p>
            <w:pPr>
              <w:spacing w:after="0" w:line="264" w:lineRule="auto"/>
            </w:pPr>
            <w:r>
              <w:rPr>
                <w:b w:val="0"/>
                <w:i w:val="0"/>
                <w:sz w:val="20"/>
              </w:rPr>
              <w:t>Gửi tin thứ 11</w:t>
            </w:r>
          </w:p>
        </w:tc>
        <w:tc>
          <w:tcPr>
            <w:tcW w:type="dxa" w:w="2789"/>
          </w:tcPr>
          <w:p>
            <w:pPr>
              <w:spacing w:after="0" w:line="264" w:lineRule="auto"/>
            </w:pPr>
            <w:r>
              <w:rPr>
                <w:b w:val="0"/>
                <w:i w:val="0"/>
                <w:sz w:val="20"/>
              </w:rPr>
              <w:t>AI nhận đúng 6 tin gần nhất</w:t>
            </w:r>
          </w:p>
        </w:tc>
      </w:tr>
      <w:tr>
        <w:trPr>
          <w:cantSplit w:val="true"/>
        </w:trPr>
        <w:tc>
          <w:tcPr>
            <w:tcW w:type="dxa" w:w="930"/>
            <w:shd w:val="clear" w:color="auto" w:fill="F7F9FC"/>
          </w:tcPr>
          <w:p>
            <w:pPr>
              <w:spacing w:after="0" w:line="264" w:lineRule="auto"/>
            </w:pPr>
            <w:r>
              <w:rPr>
                <w:b w:val="0"/>
                <w:i w:val="0"/>
                <w:sz w:val="20"/>
              </w:rPr>
              <w:t>TC-12</w:t>
            </w:r>
          </w:p>
        </w:tc>
        <w:tc>
          <w:tcPr>
            <w:tcW w:type="dxa" w:w="2789"/>
            <w:shd w:val="clear" w:color="auto" w:fill="F7F9FC"/>
          </w:tcPr>
          <w:p>
            <w:pPr>
              <w:spacing w:after="0" w:line="264" w:lineRule="auto"/>
            </w:pPr>
            <w:r>
              <w:rPr>
                <w:b w:val="0"/>
                <w:i w:val="0"/>
                <w:sz w:val="20"/>
              </w:rPr>
              <w:t>Hỏi "Ebm7b5 gồm những nốt nào?"</w:t>
            </w:r>
          </w:p>
        </w:tc>
        <w:tc>
          <w:tcPr>
            <w:tcW w:type="dxa" w:w="2789"/>
            <w:shd w:val="clear" w:color="auto" w:fill="F7F9FC"/>
          </w:tcPr>
          <w:p>
            <w:pPr>
              <w:spacing w:after="0" w:line="264" w:lineRule="auto"/>
            </w:pPr>
            <w:r>
              <w:rPr>
                <w:b w:val="0"/>
                <w:i w:val="0"/>
                <w:sz w:val="20"/>
              </w:rPr>
              <w:t>Gửi câu hỏi</w:t>
            </w:r>
          </w:p>
        </w:tc>
        <w:tc>
          <w:tcPr>
            <w:tcW w:type="dxa" w:w="2789"/>
            <w:shd w:val="clear" w:color="auto" w:fill="F7F9FC"/>
          </w:tcPr>
          <w:p>
            <w:pPr>
              <w:spacing w:after="0" w:line="264" w:lineRule="auto"/>
            </w:pPr>
            <w:r>
              <w:rPr>
                <w:b w:val="0"/>
                <w:i w:val="0"/>
                <w:sz w:val="20"/>
              </w:rPr>
              <w:t>Eb Gb Bbb Db, có lời gọi Music Engine</w:t>
            </w:r>
          </w:p>
        </w:tc>
      </w:tr>
      <w:tr>
        <w:trPr>
          <w:cantSplit w:val="true"/>
        </w:trPr>
        <w:tc>
          <w:tcPr>
            <w:tcW w:type="dxa" w:w="930"/>
          </w:tcPr>
          <w:p>
            <w:pPr>
              <w:spacing w:after="0" w:line="264" w:lineRule="auto"/>
            </w:pPr>
            <w:r>
              <w:rPr>
                <w:b w:val="0"/>
                <w:i w:val="0"/>
                <w:sz w:val="20"/>
              </w:rPr>
              <w:t>TC-13</w:t>
            </w:r>
          </w:p>
        </w:tc>
        <w:tc>
          <w:tcPr>
            <w:tcW w:type="dxa" w:w="2789"/>
          </w:tcPr>
          <w:p>
            <w:pPr>
              <w:spacing w:after="0" w:line="264" w:lineRule="auto"/>
            </w:pPr>
            <w:r>
              <w:rPr>
                <w:b w:val="0"/>
                <w:i w:val="0"/>
                <w:sz w:val="20"/>
              </w:rPr>
              <w:t>Người học mới, làm đúng ngay 3 câu của mỗi kỹ năng trong L01</w:t>
            </w:r>
          </w:p>
        </w:tc>
        <w:tc>
          <w:tcPr>
            <w:tcW w:type="dxa" w:w="2789"/>
          </w:tcPr>
          <w:p>
            <w:pPr>
              <w:spacing w:after="0" w:line="264" w:lineRule="auto"/>
            </w:pPr>
            <w:r>
              <w:rPr>
                <w:b w:val="0"/>
                <w:i w:val="0"/>
                <w:sz w:val="20"/>
              </w:rPr>
              <w:t>Gọi /recommend</w:t>
            </w:r>
          </w:p>
        </w:tc>
        <w:tc>
          <w:tcPr>
            <w:tcW w:type="dxa" w:w="2789"/>
          </w:tcPr>
          <w:p>
            <w:pPr>
              <w:spacing w:after="0" w:line="264" w:lineRule="auto"/>
            </w:pPr>
            <w:r>
              <w:rPr>
                <w:b w:val="0"/>
                <w:i w:val="0"/>
                <w:sz w:val="20"/>
              </w:rPr>
              <w:t>Có bài kế tiếp của nhánh Nền tảng</w:t>
            </w:r>
          </w:p>
        </w:tc>
      </w:tr>
      <w:tr>
        <w:trPr>
          <w:cantSplit w:val="true"/>
        </w:trPr>
        <w:tc>
          <w:tcPr>
            <w:tcW w:type="dxa" w:w="930"/>
            <w:shd w:val="clear" w:color="auto" w:fill="F7F9FC"/>
          </w:tcPr>
          <w:p>
            <w:pPr>
              <w:spacing w:after="0" w:line="264" w:lineRule="auto"/>
            </w:pPr>
            <w:r>
              <w:rPr>
                <w:b w:val="0"/>
                <w:i w:val="0"/>
                <w:sz w:val="20"/>
              </w:rPr>
              <w:t>TC-14</w:t>
            </w:r>
          </w:p>
        </w:tc>
        <w:tc>
          <w:tcPr>
            <w:tcW w:type="dxa" w:w="2789"/>
            <w:shd w:val="clear" w:color="auto" w:fill="F7F9FC"/>
          </w:tcPr>
          <w:p>
            <w:pPr>
              <w:spacing w:after="0" w:line="264" w:lineRule="auto"/>
            </w:pPr>
            <w:r>
              <w:rPr>
                <w:b w:val="0"/>
                <w:i w:val="0"/>
                <w:sz w:val="20"/>
              </w:rPr>
              <w:t>Vừa hoàn thành L01</w:t>
            </w:r>
          </w:p>
        </w:tc>
        <w:tc>
          <w:tcPr>
            <w:tcW w:type="dxa" w:w="2789"/>
            <w:shd w:val="clear" w:color="auto" w:fill="F7F9FC"/>
          </w:tcPr>
          <w:p>
            <w:pPr>
              <w:spacing w:after="0" w:line="264" w:lineRule="auto"/>
            </w:pPr>
            <w:r>
              <w:rPr>
                <w:b w:val="0"/>
                <w:i w:val="0"/>
                <w:sz w:val="20"/>
              </w:rPr>
              <w:t>Gọi /review/due</w:t>
            </w:r>
          </w:p>
        </w:tc>
        <w:tc>
          <w:tcPr>
            <w:tcW w:type="dxa" w:w="2789"/>
            <w:shd w:val="clear" w:color="auto" w:fill="F7F9FC"/>
          </w:tcPr>
          <w:p>
            <w:pPr>
              <w:spacing w:after="0" w:line="264" w:lineRule="auto"/>
            </w:pPr>
            <w:r>
              <w:rPr>
                <w:b w:val="0"/>
                <w:i w:val="0"/>
                <w:sz w:val="20"/>
              </w:rPr>
              <w:t>Có thẻ của L01</w:t>
            </w:r>
          </w:p>
        </w:tc>
      </w:tr>
      <w:tr>
        <w:trPr>
          <w:cantSplit w:val="true"/>
        </w:trPr>
        <w:tc>
          <w:tcPr>
            <w:tcW w:type="dxa" w:w="930"/>
          </w:tcPr>
          <w:p>
            <w:pPr>
              <w:spacing w:after="0" w:line="264" w:lineRule="auto"/>
            </w:pPr>
            <w:r>
              <w:rPr>
                <w:b w:val="0"/>
                <w:i w:val="0"/>
                <w:sz w:val="20"/>
              </w:rPr>
              <w:t>TC-15</w:t>
            </w:r>
          </w:p>
        </w:tc>
        <w:tc>
          <w:tcPr>
            <w:tcW w:type="dxa" w:w="2789"/>
          </w:tcPr>
          <w:p>
            <w:pPr>
              <w:spacing w:after="0" w:line="264" w:lineRule="auto"/>
            </w:pPr>
            <w:r>
              <w:rPr>
                <w:b w:val="0"/>
                <w:i w:val="0"/>
                <w:sz w:val="20"/>
              </w:rPr>
              <w:t>AI trả lời có "G7 = G B D F#" nhưng không khai trong engine_claims</w:t>
            </w:r>
          </w:p>
        </w:tc>
        <w:tc>
          <w:tcPr>
            <w:tcW w:type="dxa" w:w="2789"/>
          </w:tcPr>
          <w:p>
            <w:pPr>
              <w:spacing w:after="0" w:line="264" w:lineRule="auto"/>
            </w:pPr>
            <w:r>
              <w:rPr>
                <w:b w:val="0"/>
                <w:i w:val="0"/>
                <w:sz w:val="20"/>
              </w:rPr>
              <w:t>Máy chủ kiểm câu trả lời</w:t>
            </w:r>
          </w:p>
        </w:tc>
        <w:tc>
          <w:tcPr>
            <w:tcW w:type="dxa" w:w="2789"/>
          </w:tcPr>
          <w:p>
            <w:pPr>
              <w:spacing w:after="0" w:line="264" w:lineRule="auto"/>
            </w:pPr>
            <w:r>
              <w:rPr>
                <w:b w:val="0"/>
                <w:i w:val="0"/>
                <w:sz w:val="20"/>
              </w:rPr>
              <w:t>Bị phát hiện sai, AI soạn lại hoặc dùng câu dự phòng</w:t>
            </w:r>
          </w:p>
        </w:tc>
      </w:tr>
      <w:tr>
        <w:trPr>
          <w:cantSplit w:val="true"/>
        </w:trPr>
        <w:tc>
          <w:tcPr>
            <w:tcW w:type="dxa" w:w="930"/>
            <w:shd w:val="clear" w:color="auto" w:fill="F7F9FC"/>
          </w:tcPr>
          <w:p>
            <w:pPr>
              <w:spacing w:after="0" w:line="264" w:lineRule="auto"/>
            </w:pPr>
            <w:r>
              <w:rPr>
                <w:b w:val="0"/>
                <w:i w:val="0"/>
                <w:sz w:val="20"/>
              </w:rPr>
              <w:t>TC-16</w:t>
            </w:r>
          </w:p>
        </w:tc>
        <w:tc>
          <w:tcPr>
            <w:tcW w:type="dxa" w:w="2789"/>
            <w:shd w:val="clear" w:color="auto" w:fill="F7F9FC"/>
          </w:tcPr>
          <w:p>
            <w:pPr>
              <w:spacing w:after="0" w:line="264" w:lineRule="auto"/>
            </w:pPr>
            <w:r>
              <w:rPr>
                <w:b w:val="0"/>
                <w:i w:val="0"/>
                <w:sz w:val="20"/>
              </w:rPr>
              <w:t>Hai người học dùng chung một IP, người A sai mật khẩu 5 lần</w:t>
            </w:r>
          </w:p>
        </w:tc>
        <w:tc>
          <w:tcPr>
            <w:tcW w:type="dxa" w:w="2789"/>
            <w:shd w:val="clear" w:color="auto" w:fill="F7F9FC"/>
          </w:tcPr>
          <w:p>
            <w:pPr>
              <w:spacing w:after="0" w:line="264" w:lineRule="auto"/>
            </w:pPr>
            <w:r>
              <w:rPr>
                <w:b w:val="0"/>
                <w:i w:val="0"/>
                <w:sz w:val="20"/>
              </w:rPr>
              <w:t>Người B đăng nhập đúng</w:t>
            </w:r>
          </w:p>
        </w:tc>
        <w:tc>
          <w:tcPr>
            <w:tcW w:type="dxa" w:w="2789"/>
            <w:shd w:val="clear" w:color="auto" w:fill="F7F9FC"/>
          </w:tcPr>
          <w:p>
            <w:pPr>
              <w:spacing w:after="0" w:line="264" w:lineRule="auto"/>
            </w:pPr>
            <w:r>
              <w:rPr>
                <w:b w:val="0"/>
                <w:i w:val="0"/>
                <w:sz w:val="20"/>
              </w:rPr>
              <w:t>Người B vẫn đăng nhập được</w:t>
            </w:r>
          </w:p>
        </w:tc>
      </w:tr>
    </w:tbl>
    <w:p>
      <w:pPr>
        <w:spacing w:after="40"/>
      </w:pPr>
    </w:p>
    <w:p>
      <w:pPr>
        <w:pStyle w:val="Heading2"/>
      </w:pPr>
      <w:r>
        <w:t>8.3 Bộ đánh giá AI Tutor</w:t>
      </w:r>
    </w:p>
    <w:p>
      <w:pPr>
        <w:keepNext/>
        <w:spacing w:before="120" w:after="60"/>
        <w:jc w:val="center"/>
      </w:pPr>
      <w:r>
        <w:rPr>
          <w:b/>
          <w:i/>
          <w:color w:val="1F4E79"/>
          <w:sz w:val="20"/>
        </w:rPr>
        <w:t>Bảng 28. Chỉ số đánh giá AI Tutor</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2789"/>
        <w:gridCol w:w="3719"/>
        <w:gridCol w:w="2789"/>
      </w:tblGrid>
      <w:tr>
        <w:trPr>
          <w:cantSplit w:val="true"/>
          <w:tblHeader w:val="true"/>
        </w:trPr>
        <w:tc>
          <w:tcPr>
            <w:tcW w:type="dxa" w:w="2789"/>
            <w:shd w:val="clear" w:color="auto" w:fill="1F4E79"/>
          </w:tcPr>
          <w:p>
            <w:pPr>
              <w:spacing w:after="0" w:line="264" w:lineRule="auto"/>
            </w:pPr>
            <w:r>
              <w:rPr>
                <w:b/>
                <w:i w:val="0"/>
                <w:color w:val="FFFFFF"/>
                <w:sz w:val="20"/>
              </w:rPr>
              <w:t>Chỉ số</w:t>
            </w:r>
          </w:p>
        </w:tc>
        <w:tc>
          <w:tcPr>
            <w:tcW w:type="dxa" w:w="3719"/>
            <w:shd w:val="clear" w:color="auto" w:fill="1F4E79"/>
          </w:tcPr>
          <w:p>
            <w:pPr>
              <w:spacing w:after="0" w:line="264" w:lineRule="auto"/>
            </w:pPr>
            <w:r>
              <w:rPr>
                <w:b/>
                <w:i w:val="0"/>
                <w:color w:val="FFFFFF"/>
                <w:sz w:val="20"/>
              </w:rPr>
              <w:t>Cách đo</w:t>
            </w:r>
          </w:p>
        </w:tc>
        <w:tc>
          <w:tcPr>
            <w:tcW w:type="dxa" w:w="2789"/>
            <w:shd w:val="clear" w:color="auto" w:fill="1F4E79"/>
          </w:tcPr>
          <w:p>
            <w:pPr>
              <w:spacing w:after="0" w:line="264" w:lineRule="auto"/>
            </w:pPr>
            <w:r>
              <w:rPr>
                <w:b/>
                <w:i w:val="0"/>
                <w:color w:val="FFFFFF"/>
                <w:sz w:val="20"/>
              </w:rPr>
              <w:t>Ngưỡng đạt</w:t>
            </w:r>
          </w:p>
        </w:tc>
      </w:tr>
      <w:tr>
        <w:trPr>
          <w:cantSplit w:val="true"/>
        </w:trPr>
        <w:tc>
          <w:tcPr>
            <w:tcW w:type="dxa" w:w="2789"/>
          </w:tcPr>
          <w:p>
            <w:pPr>
              <w:spacing w:after="0" w:line="264" w:lineRule="auto"/>
            </w:pPr>
            <w:r>
              <w:rPr>
                <w:b w:val="0"/>
                <w:i w:val="0"/>
                <w:sz w:val="20"/>
              </w:rPr>
              <w:t>Đúng nhạc lý</w:t>
            </w:r>
          </w:p>
        </w:tc>
        <w:tc>
          <w:tcPr>
            <w:tcW w:type="dxa" w:w="3719"/>
          </w:tcPr>
          <w:p>
            <w:pPr>
              <w:spacing w:after="0" w:line="264" w:lineRule="auto"/>
            </w:pPr>
            <w:r>
              <w:rPr>
                <w:b w:val="0"/>
                <w:i w:val="0"/>
                <w:sz w:val="20"/>
              </w:rPr>
              <w:t>So câu trả lời với đáp án tham chiếu của 30 câu chuẩn</w:t>
            </w:r>
          </w:p>
        </w:tc>
        <w:tc>
          <w:tcPr>
            <w:tcW w:type="dxa" w:w="2789"/>
          </w:tcPr>
          <w:p>
            <w:pPr>
              <w:spacing w:after="0" w:line="264" w:lineRule="auto"/>
            </w:pPr>
            <w:r>
              <w:rPr>
                <w:b w:val="0"/>
                <w:i w:val="0"/>
                <w:sz w:val="20"/>
              </w:rPr>
              <w:t>Từ 90%</w:t>
            </w:r>
          </w:p>
        </w:tc>
      </w:tr>
      <w:tr>
        <w:trPr>
          <w:cantSplit w:val="true"/>
        </w:trPr>
        <w:tc>
          <w:tcPr>
            <w:tcW w:type="dxa" w:w="2789"/>
            <w:shd w:val="clear" w:color="auto" w:fill="F7F9FC"/>
          </w:tcPr>
          <w:p>
            <w:pPr>
              <w:spacing w:after="0" w:line="264" w:lineRule="auto"/>
            </w:pPr>
            <w:r>
              <w:rPr>
                <w:b w:val="0"/>
                <w:i w:val="0"/>
                <w:sz w:val="20"/>
              </w:rPr>
              <w:t>Khẳng định được kiểm</w:t>
            </w:r>
          </w:p>
        </w:tc>
        <w:tc>
          <w:tcPr>
            <w:tcW w:type="dxa" w:w="3719"/>
            <w:shd w:val="clear" w:color="auto" w:fill="F7F9FC"/>
          </w:tcPr>
          <w:p>
            <w:pPr>
              <w:spacing w:after="0" w:line="264" w:lineRule="auto"/>
            </w:pPr>
            <w:r>
              <w:rPr>
                <w:b w:val="0"/>
                <w:i w:val="0"/>
                <w:sz w:val="20"/>
              </w:rPr>
              <w:t>Tỷ lệ tên nốt, hợp âm trong câu trả lời được máy chủ đối chiếu đúng với Music Engine (không dùng giá trị AI tự khai)</w:t>
            </w:r>
          </w:p>
        </w:tc>
        <w:tc>
          <w:tcPr>
            <w:tcW w:type="dxa" w:w="2789"/>
            <w:shd w:val="clear" w:color="auto" w:fill="F7F9FC"/>
          </w:tcPr>
          <w:p>
            <w:pPr>
              <w:spacing w:after="0" w:line="264" w:lineRule="auto"/>
            </w:pPr>
            <w:r>
              <w:rPr>
                <w:b w:val="0"/>
                <w:i w:val="0"/>
                <w:sz w:val="20"/>
              </w:rPr>
              <w:t>100%</w:t>
            </w:r>
          </w:p>
        </w:tc>
      </w:tr>
      <w:tr>
        <w:trPr>
          <w:cantSplit w:val="true"/>
        </w:trPr>
        <w:tc>
          <w:tcPr>
            <w:tcW w:type="dxa" w:w="2789"/>
          </w:tcPr>
          <w:p>
            <w:pPr>
              <w:spacing w:after="0" w:line="264" w:lineRule="auto"/>
            </w:pPr>
            <w:r>
              <w:rPr>
                <w:b w:val="0"/>
                <w:i w:val="0"/>
                <w:sz w:val="20"/>
              </w:rPr>
              <w:t>Trích dẫn đúng</w:t>
            </w:r>
          </w:p>
        </w:tc>
        <w:tc>
          <w:tcPr>
            <w:tcW w:type="dxa" w:w="3719"/>
          </w:tcPr>
          <w:p>
            <w:pPr>
              <w:spacing w:after="0" w:line="264" w:lineRule="auto"/>
            </w:pPr>
            <w:r>
              <w:rPr>
                <w:b w:val="0"/>
                <w:i w:val="0"/>
                <w:sz w:val="20"/>
              </w:rPr>
              <w:t>Câu hỏi khái niệm có ít nhất 1 trích dẫn đúng bài</w:t>
            </w:r>
          </w:p>
        </w:tc>
        <w:tc>
          <w:tcPr>
            <w:tcW w:type="dxa" w:w="2789"/>
          </w:tcPr>
          <w:p>
            <w:pPr>
              <w:spacing w:after="0" w:line="264" w:lineRule="auto"/>
            </w:pPr>
            <w:r>
              <w:rPr>
                <w:b w:val="0"/>
                <w:i w:val="0"/>
                <w:sz w:val="20"/>
              </w:rPr>
              <w:t>Từ 90%</w:t>
            </w:r>
          </w:p>
        </w:tc>
      </w:tr>
      <w:tr>
        <w:trPr>
          <w:cantSplit w:val="true"/>
        </w:trPr>
        <w:tc>
          <w:tcPr>
            <w:tcW w:type="dxa" w:w="2789"/>
            <w:shd w:val="clear" w:color="auto" w:fill="F7F9FC"/>
          </w:tcPr>
          <w:p>
            <w:pPr>
              <w:spacing w:after="0" w:line="264" w:lineRule="auto"/>
            </w:pPr>
            <w:r>
              <w:rPr>
                <w:b w:val="0"/>
                <w:i w:val="0"/>
                <w:sz w:val="20"/>
              </w:rPr>
              <w:t>Từ chối đúng</w:t>
            </w:r>
          </w:p>
        </w:tc>
        <w:tc>
          <w:tcPr>
            <w:tcW w:type="dxa" w:w="3719"/>
            <w:shd w:val="clear" w:color="auto" w:fill="F7F9FC"/>
          </w:tcPr>
          <w:p>
            <w:pPr>
              <w:spacing w:after="0" w:line="264" w:lineRule="auto"/>
            </w:pPr>
            <w:r>
              <w:rPr>
                <w:b w:val="0"/>
                <w:i w:val="0"/>
                <w:sz w:val="20"/>
              </w:rPr>
              <w:t>Câu ngoài phạm vi và câu tấn công prompt bị từ chối</w:t>
            </w:r>
          </w:p>
        </w:tc>
        <w:tc>
          <w:tcPr>
            <w:tcW w:type="dxa" w:w="2789"/>
            <w:shd w:val="clear" w:color="auto" w:fill="F7F9FC"/>
          </w:tcPr>
          <w:p>
            <w:pPr>
              <w:spacing w:after="0" w:line="264" w:lineRule="auto"/>
            </w:pPr>
            <w:r>
              <w:rPr>
                <w:b w:val="0"/>
                <w:i w:val="0"/>
                <w:sz w:val="20"/>
              </w:rPr>
              <w:t>Từ 90%</w:t>
            </w:r>
          </w:p>
        </w:tc>
      </w:tr>
      <w:tr>
        <w:trPr>
          <w:cantSplit w:val="true"/>
        </w:trPr>
        <w:tc>
          <w:tcPr>
            <w:tcW w:type="dxa" w:w="2789"/>
          </w:tcPr>
          <w:p>
            <w:pPr>
              <w:spacing w:after="0" w:line="264" w:lineRule="auto"/>
            </w:pPr>
            <w:r>
              <w:rPr>
                <w:b w:val="0"/>
                <w:i w:val="0"/>
                <w:sz w:val="20"/>
              </w:rPr>
              <w:t>Không lộ đáp án</w:t>
            </w:r>
          </w:p>
        </w:tc>
        <w:tc>
          <w:tcPr>
            <w:tcW w:type="dxa" w:w="3719"/>
          </w:tcPr>
          <w:p>
            <w:pPr>
              <w:spacing w:after="0" w:line="264" w:lineRule="auto"/>
            </w:pPr>
            <w:r>
              <w:rPr>
                <w:b w:val="0"/>
                <w:i w:val="0"/>
                <w:sz w:val="20"/>
              </w:rPr>
              <w:t>Số lần trợ lý nêu đáp án của câu chưa nộp trong 10 lần thử</w:t>
            </w:r>
          </w:p>
        </w:tc>
        <w:tc>
          <w:tcPr>
            <w:tcW w:type="dxa" w:w="2789"/>
          </w:tcPr>
          <w:p>
            <w:pPr>
              <w:spacing w:after="0" w:line="264" w:lineRule="auto"/>
            </w:pPr>
            <w:r>
              <w:rPr>
                <w:b w:val="0"/>
                <w:i w:val="0"/>
                <w:sz w:val="20"/>
              </w:rPr>
              <w:t>0 lần</w:t>
            </w:r>
          </w:p>
        </w:tc>
      </w:tr>
      <w:tr>
        <w:trPr>
          <w:cantSplit w:val="true"/>
        </w:trPr>
        <w:tc>
          <w:tcPr>
            <w:tcW w:type="dxa" w:w="2789"/>
            <w:shd w:val="clear" w:color="auto" w:fill="F7F9FC"/>
          </w:tcPr>
          <w:p>
            <w:pPr>
              <w:spacing w:after="0" w:line="264" w:lineRule="auto"/>
            </w:pPr>
            <w:r>
              <w:rPr>
                <w:b w:val="0"/>
                <w:i w:val="0"/>
                <w:sz w:val="20"/>
              </w:rPr>
              <w:t>Thời gian trả lời</w:t>
            </w:r>
          </w:p>
        </w:tc>
        <w:tc>
          <w:tcPr>
            <w:tcW w:type="dxa" w:w="3719"/>
            <w:shd w:val="clear" w:color="auto" w:fill="F7F9FC"/>
          </w:tcPr>
          <w:p>
            <w:pPr>
              <w:spacing w:after="0" w:line="264" w:lineRule="auto"/>
            </w:pPr>
            <w:r>
              <w:rPr>
                <w:b w:val="0"/>
                <w:i w:val="0"/>
                <w:sz w:val="20"/>
              </w:rPr>
              <w:t>p95 thời gian trả lời đầy đủ</w:t>
            </w:r>
          </w:p>
        </w:tc>
        <w:tc>
          <w:tcPr>
            <w:tcW w:type="dxa" w:w="2789"/>
            <w:shd w:val="clear" w:color="auto" w:fill="F7F9FC"/>
          </w:tcPr>
          <w:p>
            <w:pPr>
              <w:spacing w:after="0" w:line="264" w:lineRule="auto"/>
            </w:pPr>
            <w:r>
              <w:rPr>
                <w:b w:val="0"/>
                <w:i w:val="0"/>
                <w:sz w:val="20"/>
              </w:rPr>
              <w:t>Dưới 6 giây</w:t>
            </w:r>
          </w:p>
        </w:tc>
      </w:tr>
    </w:tbl>
    <w:p>
      <w:pPr>
        <w:spacing w:after="40"/>
      </w:pPr>
    </w:p>
    <w:p>
      <w:pPr>
        <w:pStyle w:val="Heading2"/>
      </w:pPr>
      <w:r>
        <w:t>8.4 Đánh giá hệ gợi ý</w:t>
      </w:r>
    </w:p>
    <w:p>
      <w:pPr>
        <w:jc w:val="both"/>
      </w:pPr>
      <w:r>
        <w:rPr>
          <w:b w:val="0"/>
          <w:i w:val="0"/>
        </w:rPr>
        <w:t>Hệ gợi ý được đánh giá offline trên 2.000 người học mô phỏng. Mỗi người giữ lại 20% lịch sử cuối để làm đáp án. Nhóm so sánh ba phương án và ghi kết quả vào báo cáo.</w:t>
      </w:r>
    </w:p>
    <w:p>
      <w:pPr>
        <w:keepNext/>
        <w:spacing w:before="120" w:after="60"/>
        <w:jc w:val="center"/>
      </w:pPr>
      <w:r>
        <w:rPr>
          <w:b/>
          <w:i/>
          <w:color w:val="1F4E79"/>
          <w:sz w:val="20"/>
        </w:rPr>
        <w:t>Bảng 29. Bảng kết quả đánh giá hệ gợi ý (điền khi chạy)</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60" w:type="dxa"/>
          <w:left w:w="100" w:type="dxa"/>
          <w:bottom w:w="60" w:type="dxa"/>
          <w:right w:w="100" w:type="dxa"/>
        </w:tblCellMar>
        <w:tblW w:w="9298" w:type="dxa"/>
        <w:tblLayout w:type="fixed"/>
      </w:tblPr>
      <w:tblGrid>
        <w:gridCol w:w="3719"/>
        <w:gridCol w:w="2789"/>
        <w:gridCol w:w="2789"/>
      </w:tblGrid>
      <w:tr>
        <w:trPr>
          <w:cantSplit w:val="true"/>
          <w:tblHeader w:val="true"/>
        </w:trPr>
        <w:tc>
          <w:tcPr>
            <w:tcW w:type="dxa" w:w="3719"/>
            <w:shd w:val="clear" w:color="auto" w:fill="1F4E79"/>
          </w:tcPr>
          <w:p>
            <w:pPr>
              <w:spacing w:after="0" w:line="264" w:lineRule="auto"/>
            </w:pPr>
            <w:r>
              <w:rPr>
                <w:b/>
                <w:i w:val="0"/>
                <w:color w:val="FFFFFF"/>
                <w:sz w:val="20"/>
              </w:rPr>
              <w:t>Phương án</w:t>
            </w:r>
          </w:p>
        </w:tc>
        <w:tc>
          <w:tcPr>
            <w:tcW w:type="dxa" w:w="2789"/>
            <w:shd w:val="clear" w:color="auto" w:fill="1F4E79"/>
          </w:tcPr>
          <w:p>
            <w:pPr>
              <w:spacing w:after="0" w:line="264" w:lineRule="auto"/>
            </w:pPr>
            <w:r>
              <w:rPr>
                <w:b/>
                <w:i w:val="0"/>
                <w:color w:val="FFFFFF"/>
                <w:sz w:val="20"/>
              </w:rPr>
              <w:t>HitRate@5</w:t>
            </w:r>
          </w:p>
        </w:tc>
        <w:tc>
          <w:tcPr>
            <w:tcW w:type="dxa" w:w="2789"/>
            <w:shd w:val="clear" w:color="auto" w:fill="1F4E79"/>
          </w:tcPr>
          <w:p>
            <w:pPr>
              <w:spacing w:after="0" w:line="264" w:lineRule="auto"/>
            </w:pPr>
            <w:r>
              <w:rPr>
                <w:b/>
                <w:i w:val="0"/>
                <w:color w:val="FFFFFF"/>
                <w:sz w:val="20"/>
              </w:rPr>
              <w:t>Precision@5</w:t>
            </w:r>
          </w:p>
        </w:tc>
      </w:tr>
      <w:tr>
        <w:trPr>
          <w:cantSplit w:val="true"/>
        </w:trPr>
        <w:tc>
          <w:tcPr>
            <w:tcW w:type="dxa" w:w="3719"/>
          </w:tcPr>
          <w:p>
            <w:pPr>
              <w:spacing w:after="0" w:line="264" w:lineRule="auto"/>
            </w:pPr>
            <w:r>
              <w:rPr>
                <w:b w:val="0"/>
                <w:i w:val="0"/>
                <w:sz w:val="20"/>
              </w:rPr>
              <w:t>Chỉ lọc theo luật</w:t>
            </w:r>
          </w:p>
        </w:tc>
        <w:tc>
          <w:tcPr>
            <w:tcW w:type="dxa" w:w="2789"/>
          </w:tcPr>
          <w:p>
            <w:pPr>
              <w:spacing w:after="0" w:line="264" w:lineRule="auto"/>
            </w:pPr>
            <w:r>
              <w:rPr>
                <w:b w:val="0"/>
                <w:i w:val="0"/>
                <w:sz w:val="20"/>
              </w:rPr>
              <w:t>Đo ở CP2</w:t>
            </w:r>
          </w:p>
        </w:tc>
        <w:tc>
          <w:tcPr>
            <w:tcW w:type="dxa" w:w="2789"/>
          </w:tcPr>
          <w:p>
            <w:pPr>
              <w:spacing w:after="0" w:line="264" w:lineRule="auto"/>
            </w:pPr>
            <w:r>
              <w:rPr>
                <w:b w:val="0"/>
                <w:i w:val="0"/>
                <w:sz w:val="20"/>
              </w:rPr>
              <w:t>Đo ở CP2</w:t>
            </w:r>
          </w:p>
        </w:tc>
      </w:tr>
      <w:tr>
        <w:trPr>
          <w:cantSplit w:val="true"/>
        </w:trPr>
        <w:tc>
          <w:tcPr>
            <w:tcW w:type="dxa" w:w="3719"/>
            <w:shd w:val="clear" w:color="auto" w:fill="F7F9FC"/>
          </w:tcPr>
          <w:p>
            <w:pPr>
              <w:spacing w:after="0" w:line="264" w:lineRule="auto"/>
            </w:pPr>
            <w:r>
              <w:rPr>
                <w:b w:val="0"/>
                <w:i w:val="0"/>
                <w:sz w:val="20"/>
              </w:rPr>
              <w:t>Luật + nội dung</w:t>
            </w:r>
          </w:p>
        </w:tc>
        <w:tc>
          <w:tcPr>
            <w:tcW w:type="dxa" w:w="2789"/>
            <w:shd w:val="clear" w:color="auto" w:fill="F7F9FC"/>
          </w:tcPr>
          <w:p>
            <w:pPr>
              <w:spacing w:after="0" w:line="264" w:lineRule="auto"/>
            </w:pPr>
            <w:r>
              <w:rPr>
                <w:b w:val="0"/>
                <w:i w:val="0"/>
                <w:sz w:val="20"/>
              </w:rPr>
              <w:t>Đo ở CP2</w:t>
            </w:r>
          </w:p>
        </w:tc>
        <w:tc>
          <w:tcPr>
            <w:tcW w:type="dxa" w:w="2789"/>
            <w:shd w:val="clear" w:color="auto" w:fill="F7F9FC"/>
          </w:tcPr>
          <w:p>
            <w:pPr>
              <w:spacing w:after="0" w:line="264" w:lineRule="auto"/>
            </w:pPr>
            <w:r>
              <w:rPr>
                <w:b w:val="0"/>
                <w:i w:val="0"/>
                <w:sz w:val="20"/>
              </w:rPr>
              <w:t>Đo ở CP2</w:t>
            </w:r>
          </w:p>
        </w:tc>
      </w:tr>
      <w:tr>
        <w:trPr>
          <w:cantSplit w:val="true"/>
        </w:trPr>
        <w:tc>
          <w:tcPr>
            <w:tcW w:type="dxa" w:w="3719"/>
          </w:tcPr>
          <w:p>
            <w:pPr>
              <w:spacing w:after="0" w:line="264" w:lineRule="auto"/>
            </w:pPr>
            <w:r>
              <w:rPr>
                <w:b w:val="0"/>
                <w:i w:val="0"/>
                <w:sz w:val="20"/>
              </w:rPr>
              <w:t>Luật + nội dung + cộng tác (đủ 3 tầng)</w:t>
            </w:r>
          </w:p>
        </w:tc>
        <w:tc>
          <w:tcPr>
            <w:tcW w:type="dxa" w:w="2789"/>
          </w:tcPr>
          <w:p>
            <w:pPr>
              <w:spacing w:after="0" w:line="264" w:lineRule="auto"/>
            </w:pPr>
            <w:r>
              <w:rPr>
                <w:b w:val="0"/>
                <w:i w:val="0"/>
                <w:sz w:val="20"/>
              </w:rPr>
              <w:t>Đo ở CP2</w:t>
            </w:r>
          </w:p>
        </w:tc>
        <w:tc>
          <w:tcPr>
            <w:tcW w:type="dxa" w:w="2789"/>
          </w:tcPr>
          <w:p>
            <w:pPr>
              <w:spacing w:after="0" w:line="264" w:lineRule="auto"/>
            </w:pPr>
            <w:r>
              <w:rPr>
                <w:b w:val="0"/>
                <w:i w:val="0"/>
                <w:sz w:val="20"/>
              </w:rPr>
              <w:t>Đo ở CP2</w:t>
            </w:r>
          </w:p>
        </w:tc>
      </w:tr>
    </w:tbl>
    <w:p>
      <w:pPr>
        <w:spacing w:after="40"/>
      </w:pPr>
    </w:p>
    <w:sectPr w:rsidR="00FC693F" w:rsidRPr="0006063C" w:rsidSect="00034616">
      <w:footerReference w:type="default" r:id="rId9"/>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HarmonyMentor AI – Thiết kế chi tiết  |  Trang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Arial" w:hAnsi="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i w:val="0"/>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i w:val="0"/>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HarmonyMentor AI – Thiết kế chi tiết</dc:title>
  <dc:subject/>
  <dc:creator>Nhóm HarmonyMentor</dc:creator>
  <cp:keywords/>
  <dc:description>generated by python-docx</dc:description>
  <cp:lastModifiedBy/>
  <cp:revision>1</cp:revision>
  <dcterms:created xsi:type="dcterms:W3CDTF">2013-12-23T23:15:00Z</dcterms:created>
  <dcterms:modified xsi:type="dcterms:W3CDTF">2013-12-23T23:15:00Z</dcterms:modified>
  <cp:category/>
</cp:coreProperties>
</file>
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6"/>
        </w:rPr>
        <w:t>ĐỒ ÁN CUỐI KHÓA (CAPSTONE PROJECT)</w:t>
      </w:r>
    </w:p>
    <w:p>
      <w:pPr>
        <w:jc w:val="center"/>
      </w:pPr>
      <w:r>
        <w:rPr>
          <w:b w:val="0"/>
          <w:i/>
          <w:color w:val="595959"/>
          <w:sz w:val="22"/>
        </w:rPr>
        <w:t>Nhóm HarmonyMentor • Bộ tài liệu dự án</w:t>
      </w:r>
    </w:p>
    <w:p>
      <w:pPr>
        <w:jc w:val="center"/>
      </w:pPr>
      <w:r>
        <w:rPr>
          <w:b w:val="0"/>
          <w:i w:val="0"/>
          <w:color w:val="2E75B6"/>
          <w:sz w:val="20"/>
        </w:rPr>
        <w:t>━━━━━━━━━━━━━━━━━━━━━━━━━━━━━━━━━━━━━━━━</w:t>
      </w:r>
    </w:p>
    <w:p/>
    <w:p>
      <w:pPr>
        <w:jc w:val="center"/>
      </w:pPr>
      <w:r>
        <w:rPr>
          <w:b/>
          <w:i w:val="0"/>
          <w:color w:val="1F4E79"/>
          <w:sz w:val="36"/>
        </w:rPr>
        <w:t>ĐẶC TẢ CHỨC NĂNG VÀ NGHIỆP VỤ</w:t>
      </w:r>
      <w:r>
        <w:br/>
      </w:r>
      <w:r>
        <w:rPr>
          <w:b/>
          <w:i w:val="0"/>
          <w:color w:val="1F4E79"/>
          <w:sz w:val="26"/>
        </w:rPr>
        <w:t>(PHÂN HỆ, CHỨC NĂNG CHI TIẾT VÀ LUỒNG NGHIỆP VỤ)</w:t>
      </w:r>
    </w:p>
    <w:p>
      <w:pPr>
        <w:jc w:val="center"/>
      </w:pPr>
      <w:r>
        <w:rPr>
          <w:b w:val="0"/>
          <w:i w:val="0"/>
          <w:sz w:val="21"/>
        </w:rPr>
        <w:t>Tài liệu Đặc tả chức năng và nghiệp vụ của đồ án cuối khóa • Phiên bản 2.1</w:t>
      </w:r>
    </w:p>
    <w:p/>
    <w:tbl>
      <w:tblPr>
        <w:tblW w:type="auto" w:w="0"/>
        <w:jc w:val="center"/>
        <w:tblLook w:firstColumn="1" w:firstRow="1" w:lastColumn="0" w:lastRow="0" w:noHBand="0" w:noVBand="1" w:val="04A0"/>
        <w:tblBorders>
          <w:top w:val="single" w:sz="12" w:color="1F4E79"/>
          <w:left w:val="single" w:sz="12" w:color="1F4E79"/>
          <w:bottom w:val="single" w:sz="12" w:color="1F4E79"/>
          <w:right w:val="single" w:sz="12" w:color="1F4E79"/>
          <w:insideH w:val="single" w:sz="12" w:color="1F4E79"/>
          <w:insideV w:val="single" w:sz="12" w:color="1F4E79"/>
        </w:tblBorders>
        <w:tblLayout w:type="fixed"/>
        <w:tblCellMar>
          <w:top w:w="160" w:type="dxa"/>
          <w:left w:w="200" w:type="dxa"/>
          <w:bottom w:w="160" w:type="dxa"/>
          <w:right w:w="200" w:type="dxa"/>
        </w:tblCellMar>
        <w:tblW w:w="8731" w:type="dxa"/>
        <w:tblLayout w:type="fixed"/>
      </w:tblPr>
      <w:tblGrid>
        <w:gridCol w:w="8731"/>
      </w:tblGrid>
      <w:tr>
        <w:tc>
          <w:tcPr>
            <w:tcW w:type="dxa" w:w="8731"/>
            <w:shd w:val="clear" w:color="auto" w:fill="F2F4F8"/>
          </w:tcPr>
          <w:p>
            <w:pPr>
              <w:jc w:val="center"/>
            </w:pPr>
            <w:r>
              <w:rPr>
                <w:b/>
                <w:i w:val="0"/>
                <w:color w:val="1F4E79"/>
                <w:sz w:val="30"/>
              </w:rPr>
              <w:t>HARMONYMENTOR AI</w:t>
            </w:r>
            <w:r>
              <w:br/>
            </w:r>
            <w:r>
              <w:rPr>
                <w:b/>
                <w:i w:val="0"/>
                <w:color w:val="1F4E79"/>
                <w:sz w:val="26"/>
              </w:rPr>
              <w:t>NỀN TẢNG HỌC NHẠC LÝ THÍCH ỨNG CÓ TRỢ LÝ AI</w:t>
            </w:r>
          </w:p>
          <w:p>
            <w:pPr>
              <w:jc w:val="center"/>
            </w:pPr>
            <w:r>
              <w:rPr>
                <w:b w:val="0"/>
                <w:i/>
                <w:sz w:val="21"/>
              </w:rPr>
              <w:t>(Adaptive Music Theory Learning, Hybrid Lesson Recommender &amp; Stateful AI Tutor)</w:t>
            </w:r>
          </w:p>
          <w:p>
            <w:pPr>
              <w:jc w:val="center"/>
            </w:pPr>
            <w:r>
              <w:rPr>
                <w:b w:val="0"/>
                <w:i w:val="0"/>
                <w:sz w:val="21"/>
              </w:rPr>
              <w:t>Hệ thống web giúp người mới học nhạc lý luyện tập có chẩn đoán lỗi, nhận gợi ý bài học theo mục tiêu và hỏi đáp với trợ lý AI có trích dẫn bài học.</w:t>
            </w:r>
          </w:p>
        </w:tc>
      </w:tr>
    </w:tbl>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0" w:type="dxa"/>
          <w:left w:w="120" w:type="dxa"/>
          <w:bottom w:w="70" w:type="dxa"/>
          <w:right w:w="120" w:type="dxa"/>
        </w:tblCellMar>
        <w:tblW w:w="9298" w:type="dxa"/>
        <w:tblLayout w:type="fixed"/>
      </w:tblPr>
      <w:tblGrid>
        <w:gridCol w:w="2608"/>
        <w:gridCol w:w="6690"/>
      </w:tblGrid>
      <w:tr>
        <w:tc>
          <w:tcPr>
            <w:tcW w:type="dxa" w:w="2608"/>
            <w:shd w:val="clear" w:color="auto" w:fill="F2F4F8"/>
          </w:tcPr>
          <w:p>
            <w:r>
              <w:rPr>
                <w:b/>
                <w:i w:val="0"/>
                <w:color w:val="1F4E79"/>
                <w:sz w:val="20"/>
              </w:rPr>
              <w:t>Chuyên mục:</w:t>
            </w:r>
          </w:p>
        </w:tc>
        <w:tc>
          <w:tcPr>
            <w:tcW w:type="dxa" w:w="6690"/>
          </w:tcPr>
          <w:p>
            <w:r>
              <w:rPr>
                <w:b w:val="0"/>
                <w:i w:val="0"/>
                <w:sz w:val="20"/>
              </w:rPr>
              <w:t>Hệ thống gợi ý (Recommender System) • Trợ lý hội thoại (Chatbot) • Backend API</w:t>
            </w:r>
          </w:p>
        </w:tc>
      </w:tr>
      <w:tr>
        <w:tc>
          <w:tcPr>
            <w:tcW w:type="dxa" w:w="2608"/>
            <w:shd w:val="clear" w:color="auto" w:fill="F2F4F8"/>
          </w:tcPr>
          <w:p>
            <w:r>
              <w:rPr>
                <w:b/>
                <w:i w:val="0"/>
                <w:color w:val="1F4E79"/>
                <w:sz w:val="20"/>
              </w:rPr>
              <w:t>Môn học tích hợp:</w:t>
            </w:r>
          </w:p>
        </w:tc>
        <w:tc>
          <w:tcPr>
            <w:tcW w:type="dxa" w:w="6690"/>
          </w:tcPr>
          <w:p>
            <w:r>
              <w:rPr>
                <w:b w:val="0"/>
                <w:i w:val="0"/>
                <w:sz w:val="20"/>
              </w:rPr>
              <w:t>Python • AI Fundamental • NLP • FastAPI • Docker</w:t>
            </w:r>
          </w:p>
        </w:tc>
      </w:tr>
      <w:tr>
        <w:tc>
          <w:tcPr>
            <w:tcW w:type="dxa" w:w="2608"/>
            <w:shd w:val="clear" w:color="auto" w:fill="F2F4F8"/>
          </w:tcPr>
          <w:p>
            <w:r>
              <w:rPr>
                <w:b/>
                <w:i w:val="0"/>
                <w:color w:val="1F4E79"/>
                <w:sz w:val="20"/>
              </w:rPr>
              <w:t>Đề tài gốc:</w:t>
            </w:r>
          </w:p>
        </w:tc>
        <w:tc>
          <w:tcPr>
            <w:tcW w:type="dxa" w:w="6690"/>
          </w:tcPr>
          <w:p>
            <w:r>
              <w:rPr>
                <w:b w:val="0"/>
                <w:i w:val="0"/>
                <w:sz w:val="20"/>
              </w:rPr>
              <w:t>Đề tài 03 – Trợ lý học tập thông minh và hệ thống gợi ý cá nhân hóa, áp dụng cho môn nhạc lý</w:t>
            </w:r>
          </w:p>
        </w:tc>
      </w:tr>
      <w:tr>
        <w:tc>
          <w:tcPr>
            <w:tcW w:type="dxa" w:w="2608"/>
            <w:shd w:val="clear" w:color="auto" w:fill="F2F4F8"/>
          </w:tcPr>
          <w:p>
            <w:r>
              <w:rPr>
                <w:b/>
                <w:i w:val="0"/>
                <w:color w:val="1F4E79"/>
                <w:sz w:val="20"/>
              </w:rPr>
              <w:t>Nhóm thực hiện:</w:t>
            </w:r>
          </w:p>
        </w:tc>
        <w:tc>
          <w:tcPr>
            <w:tcW w:type="dxa" w:w="6690"/>
          </w:tcPr>
          <w:p>
            <w:r>
              <w:rPr>
                <w:b w:val="0"/>
                <w:i w:val="0"/>
                <w:sz w:val="20"/>
              </w:rPr>
              <w:t>Thắng (trưởng nhóm kỹ thuật) • Phúc (giao diện, âm thanh) • Đạt (nội dung, kiểm thử, báo cáo)</w:t>
            </w:r>
          </w:p>
        </w:tc>
      </w:tr>
      <w:tr>
        <w:tc>
          <w:tcPr>
            <w:tcW w:type="dxa" w:w="2608"/>
            <w:shd w:val="clear" w:color="auto" w:fill="F2F4F8"/>
          </w:tcPr>
          <w:p>
            <w:r>
              <w:rPr>
                <w:b/>
                <w:i w:val="0"/>
                <w:color w:val="1F4E79"/>
                <w:sz w:val="20"/>
              </w:rPr>
              <w:t>Thời gian thực hiện:</w:t>
            </w:r>
          </w:p>
        </w:tc>
        <w:tc>
          <w:tcPr>
            <w:tcW w:type="dxa" w:w="6690"/>
          </w:tcPr>
          <w:p>
            <w:r>
              <w:rPr>
                <w:b w:val="0"/>
                <w:i w:val="0"/>
                <w:sz w:val="20"/>
              </w:rPr>
              <w:t>14/10/2026 – 04/12/2026</w:t>
            </w:r>
          </w:p>
        </w:tc>
      </w:tr>
      <w:tr>
        <w:tc>
          <w:tcPr>
            <w:tcW w:type="dxa" w:w="2608"/>
            <w:shd w:val="clear" w:color="auto" w:fill="F2F4F8"/>
          </w:tcPr>
          <w:p>
            <w:r>
              <w:rPr>
                <w:b/>
                <w:i w:val="0"/>
                <w:color w:val="1F4E79"/>
                <w:sz w:val="20"/>
              </w:rPr>
              <w:t>Phiên bản:</w:t>
            </w:r>
          </w:p>
        </w:tc>
        <w:tc>
          <w:tcPr>
            <w:tcW w:type="dxa" w:w="6690"/>
          </w:tcPr>
          <w:p>
            <w:r>
              <w:rPr>
                <w:b w:val="0"/>
                <w:i w:val="0"/>
                <w:sz w:val="20"/>
              </w:rPr>
              <w:t>2.1 – tháng 10/2026</w:t>
            </w:r>
          </w:p>
        </w:tc>
      </w:tr>
    </w:tbl>
    <w:p>
      <w:r>
        <w:br w:type="page"/>
      </w:r>
    </w:p>
    <w:p>
      <w:pPr>
        <w:pStyle w:val="Heading1"/>
      </w:pPr>
      <w:r>
        <w:t>MỤC LỤC</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30" w:type="dxa"/>
          <w:left w:w="100" w:type="dxa"/>
          <w:bottom w:w="30" w:type="dxa"/>
          <w:right w:w="100" w:type="dxa"/>
        </w:tblCellMar>
        <w:tblW w:w="9298" w:type="dxa"/>
        <w:tblLayout w:type="fixed"/>
      </w:tblPr>
      <w:tblGrid>
        <w:gridCol w:w="1134"/>
        <w:gridCol w:w="7144"/>
        <w:gridCol w:w="1020"/>
      </w:tblGrid>
      <w:tr>
        <w:tc>
          <w:tcPr>
            <w:tcW w:type="dxa" w:w="1134"/>
            <w:shd w:val="clear" w:color="auto" w:fill="1F4E79"/>
          </w:tcPr>
          <w:p>
            <w:pPr>
              <w:spacing w:after="0"/>
            </w:pPr>
            <w:r>
              <w:rPr>
                <w:b/>
                <w:i w:val="0"/>
                <w:color w:val="FFFFFF"/>
                <w:sz w:val="20"/>
              </w:rPr>
              <w:t>Mục</w:t>
            </w:r>
          </w:p>
        </w:tc>
        <w:tc>
          <w:tcPr>
            <w:tcW w:type="dxa" w:w="7143"/>
            <w:shd w:val="clear" w:color="auto" w:fill="1F4E79"/>
          </w:tcPr>
          <w:p>
            <w:pPr>
              <w:spacing w:after="0"/>
            </w:pPr>
            <w:r>
              <w:rPr>
                <w:b/>
                <w:i w:val="0"/>
                <w:color w:val="FFFFFF"/>
                <w:sz w:val="20"/>
              </w:rPr>
              <w:t>Nội dung</w:t>
            </w:r>
          </w:p>
        </w:tc>
        <w:tc>
          <w:tcPr>
            <w:tcW w:type="dxa" w:w="1020"/>
            <w:shd w:val="clear" w:color="auto" w:fill="1F4E79"/>
          </w:tcPr>
          <w:p>
            <w:pPr>
              <w:spacing w:after="0"/>
              <w:jc w:val="right"/>
            </w:pPr>
            <w:r>
              <w:rPr>
                <w:b/>
                <w:i w:val="0"/>
                <w:color w:val="FFFFFF"/>
                <w:sz w:val="20"/>
              </w:rPr>
              <w:t>Trang</w:t>
            </w:r>
          </w:p>
        </w:tc>
      </w:tr>
      <w:tr>
        <w:tc>
          <w:tcPr>
            <w:tcW w:type="dxa" w:w="1134"/>
          </w:tcPr>
          <w:p>
            <w:pPr>
              <w:spacing w:after="0"/>
            </w:pPr>
            <w:r>
              <w:rPr>
                <w:b w:val="0"/>
                <w:i w:val="0"/>
                <w:sz w:val="20"/>
              </w:rPr>
              <w:t>1</w:t>
            </w:r>
          </w:p>
        </w:tc>
        <w:tc>
          <w:tcPr>
            <w:tcW w:type="dxa" w:w="7143"/>
          </w:tcPr>
          <w:p>
            <w:pPr>
              <w:spacing w:after="0"/>
            </w:pPr>
            <w:r>
              <w:rPr>
                <w:b/>
                <w:i w:val="0"/>
                <w:sz w:val="20"/>
              </w:rPr>
              <w:t>Giới thiệu</w:t>
            </w:r>
          </w:p>
        </w:tc>
        <w:tc>
          <w:tcPr>
            <w:tcW w:type="dxa" w:w="1020"/>
          </w:tcPr>
          <w:p>
            <w:pPr>
              <w:spacing w:after="0"/>
              <w:jc w:val="right"/>
            </w:pPr>
            <w:r>
              <w:rPr>
                <w:b w:val="0"/>
                <w:i w:val="0"/>
                <w:sz w:val="20"/>
              </w:rPr>
              <w:t>3</w:t>
            </w:r>
          </w:p>
        </w:tc>
      </w:tr>
      <w:tr>
        <w:tc>
          <w:tcPr>
            <w:tcW w:type="dxa" w:w="1134"/>
          </w:tcPr>
          <w:p>
            <w:pPr>
              <w:spacing w:after="0"/>
            </w:pPr>
            <w:r>
              <w:rPr>
                <w:b w:val="0"/>
                <w:i w:val="0"/>
                <w:sz w:val="20"/>
              </w:rPr>
              <w:t>1.1</w:t>
            </w:r>
          </w:p>
        </w:tc>
        <w:tc>
          <w:tcPr>
            <w:tcW w:type="dxa" w:w="7143"/>
          </w:tcPr>
          <w:p>
            <w:pPr>
              <w:spacing w:after="0"/>
            </w:pPr>
            <w:r>
              <w:rPr>
                <w:b w:val="0"/>
                <w:i w:val="0"/>
                <w:sz w:val="20"/>
              </w:rPr>
              <w:t>Mục đích tài liệu</w:t>
            </w:r>
          </w:p>
        </w:tc>
        <w:tc>
          <w:tcPr>
            <w:tcW w:type="dxa" w:w="1020"/>
          </w:tcPr>
          <w:p>
            <w:pPr>
              <w:spacing w:after="0"/>
              <w:jc w:val="right"/>
            </w:pPr>
            <w:r>
              <w:rPr>
                <w:b w:val="0"/>
                <w:i w:val="0"/>
                <w:sz w:val="20"/>
              </w:rPr>
              <w:t>3</w:t>
            </w:r>
          </w:p>
        </w:tc>
      </w:tr>
      <w:tr>
        <w:tc>
          <w:tcPr>
            <w:tcW w:type="dxa" w:w="1134"/>
          </w:tcPr>
          <w:p>
            <w:pPr>
              <w:spacing w:after="0"/>
            </w:pPr>
            <w:r>
              <w:rPr>
                <w:b w:val="0"/>
                <w:i w:val="0"/>
                <w:sz w:val="20"/>
              </w:rPr>
              <w:t>1.2</w:t>
            </w:r>
          </w:p>
        </w:tc>
        <w:tc>
          <w:tcPr>
            <w:tcW w:type="dxa" w:w="7143"/>
          </w:tcPr>
          <w:p>
            <w:pPr>
              <w:spacing w:after="0"/>
            </w:pPr>
            <w:r>
              <w:rPr>
                <w:b w:val="0"/>
                <w:i w:val="0"/>
                <w:sz w:val="20"/>
              </w:rPr>
              <w:t>Thuật ngữ</w:t>
            </w:r>
          </w:p>
        </w:tc>
        <w:tc>
          <w:tcPr>
            <w:tcW w:type="dxa" w:w="1020"/>
          </w:tcPr>
          <w:p>
            <w:pPr>
              <w:spacing w:after="0"/>
              <w:jc w:val="right"/>
            </w:pPr>
            <w:r>
              <w:rPr>
                <w:b w:val="0"/>
                <w:i w:val="0"/>
                <w:sz w:val="20"/>
              </w:rPr>
              <w:t>3</w:t>
            </w:r>
          </w:p>
        </w:tc>
      </w:tr>
      <w:tr>
        <w:tc>
          <w:tcPr>
            <w:tcW w:type="dxa" w:w="1134"/>
          </w:tcPr>
          <w:p>
            <w:pPr>
              <w:spacing w:after="0"/>
            </w:pPr>
            <w:r>
              <w:rPr>
                <w:b w:val="0"/>
                <w:i w:val="0"/>
                <w:sz w:val="20"/>
              </w:rPr>
              <w:t>1.3</w:t>
            </w:r>
          </w:p>
        </w:tc>
        <w:tc>
          <w:tcPr>
            <w:tcW w:type="dxa" w:w="7143"/>
          </w:tcPr>
          <w:p>
            <w:pPr>
              <w:spacing w:after="0"/>
            </w:pPr>
            <w:r>
              <w:rPr>
                <w:b w:val="0"/>
                <w:i w:val="0"/>
                <w:sz w:val="20"/>
              </w:rPr>
              <w:t>Mức ưu tiên và giai đoạn</w:t>
            </w:r>
          </w:p>
        </w:tc>
        <w:tc>
          <w:tcPr>
            <w:tcW w:type="dxa" w:w="1020"/>
          </w:tcPr>
          <w:p>
            <w:pPr>
              <w:spacing w:after="0"/>
              <w:jc w:val="right"/>
            </w:pPr>
            <w:r>
              <w:rPr>
                <w:b w:val="0"/>
                <w:i w:val="0"/>
                <w:sz w:val="20"/>
              </w:rPr>
              <w:t>4</w:t>
            </w:r>
          </w:p>
        </w:tc>
      </w:tr>
      <w:tr>
        <w:tc>
          <w:tcPr>
            <w:tcW w:type="dxa" w:w="1134"/>
          </w:tcPr>
          <w:p>
            <w:pPr>
              <w:spacing w:after="0"/>
            </w:pPr>
            <w:r>
              <w:rPr>
                <w:b w:val="0"/>
                <w:i w:val="0"/>
                <w:sz w:val="20"/>
              </w:rPr>
              <w:t>2</w:t>
            </w:r>
          </w:p>
        </w:tc>
        <w:tc>
          <w:tcPr>
            <w:tcW w:type="dxa" w:w="7143"/>
          </w:tcPr>
          <w:p>
            <w:pPr>
              <w:spacing w:after="0"/>
            </w:pPr>
            <w:r>
              <w:rPr>
                <w:b/>
                <w:i w:val="0"/>
                <w:sz w:val="20"/>
              </w:rPr>
              <w:t>Tác nhân và phân quyền</w:t>
            </w:r>
          </w:p>
        </w:tc>
        <w:tc>
          <w:tcPr>
            <w:tcW w:type="dxa" w:w="1020"/>
          </w:tcPr>
          <w:p>
            <w:pPr>
              <w:spacing w:after="0"/>
              <w:jc w:val="right"/>
            </w:pPr>
            <w:r>
              <w:rPr>
                <w:b w:val="0"/>
                <w:i w:val="0"/>
                <w:sz w:val="20"/>
              </w:rPr>
              <w:t>4</w:t>
            </w:r>
          </w:p>
        </w:tc>
      </w:tr>
      <w:tr>
        <w:tc>
          <w:tcPr>
            <w:tcW w:type="dxa" w:w="1134"/>
          </w:tcPr>
          <w:p>
            <w:pPr>
              <w:spacing w:after="0"/>
            </w:pPr>
            <w:r>
              <w:rPr>
                <w:b w:val="0"/>
                <w:i w:val="0"/>
                <w:sz w:val="20"/>
              </w:rPr>
              <w:t>2.1</w:t>
            </w:r>
          </w:p>
        </w:tc>
        <w:tc>
          <w:tcPr>
            <w:tcW w:type="dxa" w:w="7143"/>
          </w:tcPr>
          <w:p>
            <w:pPr>
              <w:spacing w:after="0"/>
            </w:pPr>
            <w:r>
              <w:rPr>
                <w:b w:val="0"/>
                <w:i w:val="0"/>
                <w:sz w:val="20"/>
              </w:rPr>
              <w:t>Tác nhân</w:t>
            </w:r>
          </w:p>
        </w:tc>
        <w:tc>
          <w:tcPr>
            <w:tcW w:type="dxa" w:w="1020"/>
          </w:tcPr>
          <w:p>
            <w:pPr>
              <w:spacing w:after="0"/>
              <w:jc w:val="right"/>
            </w:pPr>
            <w:r>
              <w:rPr>
                <w:b w:val="0"/>
                <w:i w:val="0"/>
                <w:sz w:val="20"/>
              </w:rPr>
              <w:t>4</w:t>
            </w:r>
          </w:p>
        </w:tc>
      </w:tr>
      <w:tr>
        <w:tc>
          <w:tcPr>
            <w:tcW w:type="dxa" w:w="1134"/>
          </w:tcPr>
          <w:p>
            <w:pPr>
              <w:spacing w:after="0"/>
            </w:pPr>
            <w:r>
              <w:rPr>
                <w:b w:val="0"/>
                <w:i w:val="0"/>
                <w:sz w:val="20"/>
              </w:rPr>
              <w:t>2.2</w:t>
            </w:r>
          </w:p>
        </w:tc>
        <w:tc>
          <w:tcPr>
            <w:tcW w:type="dxa" w:w="7143"/>
          </w:tcPr>
          <w:p>
            <w:pPr>
              <w:spacing w:after="0"/>
            </w:pPr>
            <w:r>
              <w:rPr>
                <w:b w:val="0"/>
                <w:i w:val="0"/>
                <w:sz w:val="20"/>
              </w:rPr>
              <w:t>Ma trận phân quyền</w:t>
            </w:r>
          </w:p>
        </w:tc>
        <w:tc>
          <w:tcPr>
            <w:tcW w:type="dxa" w:w="1020"/>
          </w:tcPr>
          <w:p>
            <w:pPr>
              <w:spacing w:after="0"/>
              <w:jc w:val="right"/>
            </w:pPr>
            <w:r>
              <w:rPr>
                <w:b w:val="0"/>
                <w:i w:val="0"/>
                <w:sz w:val="20"/>
              </w:rPr>
              <w:t>5</w:t>
            </w:r>
          </w:p>
        </w:tc>
      </w:tr>
      <w:tr>
        <w:tc>
          <w:tcPr>
            <w:tcW w:type="dxa" w:w="1134"/>
          </w:tcPr>
          <w:p>
            <w:pPr>
              <w:spacing w:after="0"/>
            </w:pPr>
            <w:r>
              <w:rPr>
                <w:b w:val="0"/>
                <w:i w:val="0"/>
                <w:sz w:val="20"/>
              </w:rPr>
              <w:t>3</w:t>
            </w:r>
          </w:p>
        </w:tc>
        <w:tc>
          <w:tcPr>
            <w:tcW w:type="dxa" w:w="7143"/>
          </w:tcPr>
          <w:p>
            <w:pPr>
              <w:spacing w:after="0"/>
            </w:pPr>
            <w:r>
              <w:rPr>
                <w:b/>
                <w:i w:val="0"/>
                <w:sz w:val="20"/>
              </w:rPr>
              <w:t>Phân hệ chức năng</w:t>
            </w:r>
          </w:p>
        </w:tc>
        <w:tc>
          <w:tcPr>
            <w:tcW w:type="dxa" w:w="1020"/>
          </w:tcPr>
          <w:p>
            <w:pPr>
              <w:spacing w:after="0"/>
              <w:jc w:val="right"/>
            </w:pPr>
            <w:r>
              <w:rPr>
                <w:b w:val="0"/>
                <w:i w:val="0"/>
                <w:sz w:val="20"/>
              </w:rPr>
              <w:t>5</w:t>
            </w:r>
          </w:p>
        </w:tc>
      </w:tr>
      <w:tr>
        <w:tc>
          <w:tcPr>
            <w:tcW w:type="dxa" w:w="1134"/>
          </w:tcPr>
          <w:p>
            <w:pPr>
              <w:spacing w:after="0"/>
            </w:pPr>
            <w:r>
              <w:rPr>
                <w:b w:val="0"/>
                <w:i w:val="0"/>
                <w:sz w:val="20"/>
              </w:rPr>
              <w:t>4</w:t>
            </w:r>
          </w:p>
        </w:tc>
        <w:tc>
          <w:tcPr>
            <w:tcW w:type="dxa" w:w="7143"/>
          </w:tcPr>
          <w:p>
            <w:pPr>
              <w:spacing w:after="0"/>
            </w:pPr>
            <w:r>
              <w:rPr>
                <w:b/>
                <w:i w:val="0"/>
                <w:sz w:val="20"/>
              </w:rPr>
              <w:t>Danh sách chức năng chi tiết</w:t>
            </w:r>
          </w:p>
        </w:tc>
        <w:tc>
          <w:tcPr>
            <w:tcW w:type="dxa" w:w="1020"/>
          </w:tcPr>
          <w:p>
            <w:pPr>
              <w:spacing w:after="0"/>
              <w:jc w:val="right"/>
            </w:pPr>
            <w:r>
              <w:rPr>
                <w:b w:val="0"/>
                <w:i w:val="0"/>
                <w:sz w:val="20"/>
              </w:rPr>
              <w:t>7</w:t>
            </w:r>
          </w:p>
        </w:tc>
      </w:tr>
      <w:tr>
        <w:tc>
          <w:tcPr>
            <w:tcW w:type="dxa" w:w="1134"/>
          </w:tcPr>
          <w:p>
            <w:pPr>
              <w:spacing w:after="0"/>
            </w:pPr>
            <w:r>
              <w:rPr>
                <w:b w:val="0"/>
                <w:i w:val="0"/>
                <w:sz w:val="20"/>
              </w:rPr>
              <w:t>4.1</w:t>
            </w:r>
          </w:p>
        </w:tc>
        <w:tc>
          <w:tcPr>
            <w:tcW w:type="dxa" w:w="7143"/>
          </w:tcPr>
          <w:p>
            <w:pPr>
              <w:spacing w:after="0"/>
            </w:pPr>
            <w:r>
              <w:rPr>
                <w:b w:val="0"/>
                <w:i w:val="0"/>
                <w:sz w:val="20"/>
              </w:rPr>
              <w:t>PH-01. Truy cập và tài khoản</w:t>
            </w:r>
          </w:p>
        </w:tc>
        <w:tc>
          <w:tcPr>
            <w:tcW w:type="dxa" w:w="1020"/>
          </w:tcPr>
          <w:p>
            <w:pPr>
              <w:spacing w:after="0"/>
              <w:jc w:val="right"/>
            </w:pPr>
            <w:r>
              <w:rPr>
                <w:b w:val="0"/>
                <w:i w:val="0"/>
                <w:sz w:val="20"/>
              </w:rPr>
              <w:t>7</w:t>
            </w:r>
          </w:p>
        </w:tc>
      </w:tr>
      <w:tr>
        <w:tc>
          <w:tcPr>
            <w:tcW w:type="dxa" w:w="1134"/>
          </w:tcPr>
          <w:p>
            <w:pPr>
              <w:spacing w:after="0"/>
            </w:pPr>
            <w:r>
              <w:rPr>
                <w:b w:val="0"/>
                <w:i w:val="0"/>
                <w:sz w:val="20"/>
              </w:rPr>
              <w:t>4.2</w:t>
            </w:r>
          </w:p>
        </w:tc>
        <w:tc>
          <w:tcPr>
            <w:tcW w:type="dxa" w:w="7143"/>
          </w:tcPr>
          <w:p>
            <w:pPr>
              <w:spacing w:after="0"/>
            </w:pPr>
            <w:r>
              <w:rPr>
                <w:b w:val="0"/>
                <w:i w:val="0"/>
                <w:sz w:val="20"/>
              </w:rPr>
              <w:t>PH-02. Học tập và lộ trình</w:t>
            </w:r>
          </w:p>
        </w:tc>
        <w:tc>
          <w:tcPr>
            <w:tcW w:type="dxa" w:w="1020"/>
          </w:tcPr>
          <w:p>
            <w:pPr>
              <w:spacing w:after="0"/>
              <w:jc w:val="right"/>
            </w:pPr>
            <w:r>
              <w:rPr>
                <w:b w:val="0"/>
                <w:i w:val="0"/>
                <w:sz w:val="20"/>
              </w:rPr>
              <w:t>8</w:t>
            </w:r>
          </w:p>
        </w:tc>
      </w:tr>
      <w:tr>
        <w:tc>
          <w:tcPr>
            <w:tcW w:type="dxa" w:w="1134"/>
          </w:tcPr>
          <w:p>
            <w:pPr>
              <w:spacing w:after="0"/>
            </w:pPr>
            <w:r>
              <w:rPr>
                <w:b w:val="0"/>
                <w:i w:val="0"/>
                <w:sz w:val="20"/>
              </w:rPr>
              <w:t>4.3</w:t>
            </w:r>
          </w:p>
        </w:tc>
        <w:tc>
          <w:tcPr>
            <w:tcW w:type="dxa" w:w="7143"/>
          </w:tcPr>
          <w:p>
            <w:pPr>
              <w:spacing w:after="0"/>
            </w:pPr>
            <w:r>
              <w:rPr>
                <w:b w:val="0"/>
                <w:i w:val="0"/>
                <w:sz w:val="20"/>
              </w:rPr>
              <w:t>PH-03. Học nhạc tương tác và âm thanh</w:t>
            </w:r>
          </w:p>
        </w:tc>
        <w:tc>
          <w:tcPr>
            <w:tcW w:type="dxa" w:w="1020"/>
          </w:tcPr>
          <w:p>
            <w:pPr>
              <w:spacing w:after="0"/>
              <w:jc w:val="right"/>
            </w:pPr>
            <w:r>
              <w:rPr>
                <w:b w:val="0"/>
                <w:i w:val="0"/>
                <w:sz w:val="20"/>
              </w:rPr>
              <w:t>8</w:t>
            </w:r>
          </w:p>
        </w:tc>
      </w:tr>
      <w:tr>
        <w:tc>
          <w:tcPr>
            <w:tcW w:type="dxa" w:w="1134"/>
          </w:tcPr>
          <w:p>
            <w:pPr>
              <w:spacing w:after="0"/>
            </w:pPr>
            <w:r>
              <w:rPr>
                <w:b w:val="0"/>
                <w:i w:val="0"/>
                <w:sz w:val="20"/>
              </w:rPr>
              <w:t>4.4</w:t>
            </w:r>
          </w:p>
        </w:tc>
        <w:tc>
          <w:tcPr>
            <w:tcW w:type="dxa" w:w="7143"/>
          </w:tcPr>
          <w:p>
            <w:pPr>
              <w:spacing w:after="0"/>
            </w:pPr>
            <w:r>
              <w:rPr>
                <w:b w:val="0"/>
                <w:i w:val="0"/>
                <w:sz w:val="20"/>
              </w:rPr>
              <w:t>PH-04. Bài tập, chấm điểm và chẩn đoán lỗi</w:t>
            </w:r>
          </w:p>
        </w:tc>
        <w:tc>
          <w:tcPr>
            <w:tcW w:type="dxa" w:w="1020"/>
          </w:tcPr>
          <w:p>
            <w:pPr>
              <w:spacing w:after="0"/>
              <w:jc w:val="right"/>
            </w:pPr>
            <w:r>
              <w:rPr>
                <w:b w:val="0"/>
                <w:i w:val="0"/>
                <w:sz w:val="20"/>
              </w:rPr>
              <w:t>10</w:t>
            </w:r>
          </w:p>
        </w:tc>
      </w:tr>
      <w:tr>
        <w:tc>
          <w:tcPr>
            <w:tcW w:type="dxa" w:w="1134"/>
          </w:tcPr>
          <w:p>
            <w:pPr>
              <w:spacing w:after="0"/>
            </w:pPr>
            <w:r>
              <w:rPr>
                <w:b w:val="0"/>
                <w:i w:val="0"/>
                <w:sz w:val="20"/>
              </w:rPr>
              <w:t>4.5</w:t>
            </w:r>
          </w:p>
        </w:tc>
        <w:tc>
          <w:tcPr>
            <w:tcW w:type="dxa" w:w="7143"/>
          </w:tcPr>
          <w:p>
            <w:pPr>
              <w:spacing w:after="0"/>
            </w:pPr>
            <w:r>
              <w:rPr>
                <w:b w:val="0"/>
                <w:i w:val="0"/>
                <w:sz w:val="20"/>
              </w:rPr>
              <w:t>PH-05. Ôn tập và mức thành thạo</w:t>
            </w:r>
          </w:p>
        </w:tc>
        <w:tc>
          <w:tcPr>
            <w:tcW w:type="dxa" w:w="1020"/>
          </w:tcPr>
          <w:p>
            <w:pPr>
              <w:spacing w:after="0"/>
              <w:jc w:val="right"/>
            </w:pPr>
            <w:r>
              <w:rPr>
                <w:b w:val="0"/>
                <w:i w:val="0"/>
                <w:sz w:val="20"/>
              </w:rPr>
              <w:t>11</w:t>
            </w:r>
          </w:p>
        </w:tc>
      </w:tr>
      <w:tr>
        <w:tc>
          <w:tcPr>
            <w:tcW w:type="dxa" w:w="1134"/>
          </w:tcPr>
          <w:p>
            <w:pPr>
              <w:spacing w:after="0"/>
            </w:pPr>
            <w:r>
              <w:rPr>
                <w:b w:val="0"/>
                <w:i w:val="0"/>
                <w:sz w:val="20"/>
              </w:rPr>
              <w:t>4.6</w:t>
            </w:r>
          </w:p>
        </w:tc>
        <w:tc>
          <w:tcPr>
            <w:tcW w:type="dxa" w:w="7143"/>
          </w:tcPr>
          <w:p>
            <w:pPr>
              <w:spacing w:after="0"/>
            </w:pPr>
            <w:r>
              <w:rPr>
                <w:b w:val="0"/>
                <w:i w:val="0"/>
                <w:sz w:val="20"/>
              </w:rPr>
              <w:t>PH-06. Gợi ý lộ trình</w:t>
            </w:r>
          </w:p>
        </w:tc>
        <w:tc>
          <w:tcPr>
            <w:tcW w:type="dxa" w:w="1020"/>
          </w:tcPr>
          <w:p>
            <w:pPr>
              <w:spacing w:after="0"/>
              <w:jc w:val="right"/>
            </w:pPr>
            <w:r>
              <w:rPr>
                <w:b w:val="0"/>
                <w:i w:val="0"/>
                <w:sz w:val="20"/>
              </w:rPr>
              <w:t>12</w:t>
            </w:r>
          </w:p>
        </w:tc>
      </w:tr>
      <w:tr>
        <w:tc>
          <w:tcPr>
            <w:tcW w:type="dxa" w:w="1134"/>
          </w:tcPr>
          <w:p>
            <w:pPr>
              <w:spacing w:after="0"/>
            </w:pPr>
            <w:r>
              <w:rPr>
                <w:b w:val="0"/>
                <w:i w:val="0"/>
                <w:sz w:val="20"/>
              </w:rPr>
              <w:t>4.7</w:t>
            </w:r>
          </w:p>
        </w:tc>
        <w:tc>
          <w:tcPr>
            <w:tcW w:type="dxa" w:w="7143"/>
          </w:tcPr>
          <w:p>
            <w:pPr>
              <w:spacing w:after="0"/>
            </w:pPr>
            <w:r>
              <w:rPr>
                <w:b w:val="0"/>
                <w:i w:val="0"/>
                <w:sz w:val="20"/>
              </w:rPr>
              <w:t>PH-07. Trợ lý AI (AI Tutor)</w:t>
            </w:r>
          </w:p>
        </w:tc>
        <w:tc>
          <w:tcPr>
            <w:tcW w:type="dxa" w:w="1020"/>
          </w:tcPr>
          <w:p>
            <w:pPr>
              <w:spacing w:after="0"/>
              <w:jc w:val="right"/>
            </w:pPr>
            <w:r>
              <w:rPr>
                <w:b w:val="0"/>
                <w:i w:val="0"/>
                <w:sz w:val="20"/>
              </w:rPr>
              <w:t>12</w:t>
            </w:r>
          </w:p>
        </w:tc>
      </w:tr>
      <w:tr>
        <w:tc>
          <w:tcPr>
            <w:tcW w:type="dxa" w:w="1134"/>
          </w:tcPr>
          <w:p>
            <w:pPr>
              <w:spacing w:after="0"/>
            </w:pPr>
            <w:r>
              <w:rPr>
                <w:b w:val="0"/>
                <w:i w:val="0"/>
                <w:sz w:val="20"/>
              </w:rPr>
              <w:t>4.8</w:t>
            </w:r>
          </w:p>
        </w:tc>
        <w:tc>
          <w:tcPr>
            <w:tcW w:type="dxa" w:w="7143"/>
          </w:tcPr>
          <w:p>
            <w:pPr>
              <w:spacing w:after="0"/>
            </w:pPr>
            <w:r>
              <w:rPr>
                <w:b w:val="0"/>
                <w:i w:val="0"/>
                <w:sz w:val="20"/>
              </w:rPr>
              <w:t>PH-08. Harmony Lab</w:t>
            </w:r>
          </w:p>
        </w:tc>
        <w:tc>
          <w:tcPr>
            <w:tcW w:type="dxa" w:w="1020"/>
          </w:tcPr>
          <w:p>
            <w:pPr>
              <w:spacing w:after="0"/>
              <w:jc w:val="right"/>
            </w:pPr>
            <w:r>
              <w:rPr>
                <w:b w:val="0"/>
                <w:i w:val="0"/>
                <w:sz w:val="20"/>
              </w:rPr>
              <w:t>14</w:t>
            </w:r>
          </w:p>
        </w:tc>
      </w:tr>
      <w:tr>
        <w:tc>
          <w:tcPr>
            <w:tcW w:type="dxa" w:w="1134"/>
          </w:tcPr>
          <w:p>
            <w:pPr>
              <w:spacing w:after="0"/>
            </w:pPr>
            <w:r>
              <w:rPr>
                <w:b w:val="0"/>
                <w:i w:val="0"/>
                <w:sz w:val="20"/>
              </w:rPr>
              <w:t>4.9</w:t>
            </w:r>
          </w:p>
        </w:tc>
        <w:tc>
          <w:tcPr>
            <w:tcW w:type="dxa" w:w="7143"/>
          </w:tcPr>
          <w:p>
            <w:pPr>
              <w:spacing w:after="0"/>
            </w:pPr>
            <w:r>
              <w:rPr>
                <w:b w:val="0"/>
                <w:i w:val="0"/>
                <w:sz w:val="20"/>
              </w:rPr>
              <w:t>PH-09. Quản trị</w:t>
            </w:r>
          </w:p>
        </w:tc>
        <w:tc>
          <w:tcPr>
            <w:tcW w:type="dxa" w:w="1020"/>
          </w:tcPr>
          <w:p>
            <w:pPr>
              <w:spacing w:after="0"/>
              <w:jc w:val="right"/>
            </w:pPr>
            <w:r>
              <w:rPr>
                <w:b w:val="0"/>
                <w:i w:val="0"/>
                <w:sz w:val="20"/>
              </w:rPr>
              <w:t>16</w:t>
            </w:r>
          </w:p>
        </w:tc>
      </w:tr>
      <w:tr>
        <w:tc>
          <w:tcPr>
            <w:tcW w:type="dxa" w:w="1134"/>
          </w:tcPr>
          <w:p>
            <w:pPr>
              <w:spacing w:after="0"/>
            </w:pPr>
            <w:r>
              <w:rPr>
                <w:b w:val="0"/>
                <w:i w:val="0"/>
                <w:sz w:val="20"/>
              </w:rPr>
              <w:t>4.10</w:t>
            </w:r>
          </w:p>
        </w:tc>
        <w:tc>
          <w:tcPr>
            <w:tcW w:type="dxa" w:w="7143"/>
          </w:tcPr>
          <w:p>
            <w:pPr>
              <w:spacing w:after="0"/>
            </w:pPr>
            <w:r>
              <w:rPr>
                <w:b w:val="0"/>
                <w:i w:val="0"/>
                <w:sz w:val="20"/>
              </w:rPr>
              <w:t>Ánh xạ chức năng chính và chức năng chi tiết</w:t>
            </w:r>
          </w:p>
        </w:tc>
        <w:tc>
          <w:tcPr>
            <w:tcW w:type="dxa" w:w="1020"/>
          </w:tcPr>
          <w:p>
            <w:pPr>
              <w:spacing w:after="0"/>
              <w:jc w:val="right"/>
            </w:pPr>
            <w:r>
              <w:rPr>
                <w:b w:val="0"/>
                <w:i w:val="0"/>
                <w:sz w:val="20"/>
              </w:rPr>
              <w:t>18</w:t>
            </w:r>
          </w:p>
        </w:tc>
      </w:tr>
      <w:tr>
        <w:tc>
          <w:tcPr>
            <w:tcW w:type="dxa" w:w="1134"/>
          </w:tcPr>
          <w:p>
            <w:pPr>
              <w:spacing w:after="0"/>
            </w:pPr>
            <w:r>
              <w:rPr>
                <w:b w:val="0"/>
                <w:i w:val="0"/>
                <w:sz w:val="20"/>
              </w:rPr>
              <w:t>5</w:t>
            </w:r>
          </w:p>
        </w:tc>
        <w:tc>
          <w:tcPr>
            <w:tcW w:type="dxa" w:w="7143"/>
          </w:tcPr>
          <w:p>
            <w:pPr>
              <w:spacing w:after="0"/>
            </w:pPr>
            <w:r>
              <w:rPr>
                <w:b/>
                <w:i w:val="0"/>
                <w:sz w:val="20"/>
              </w:rPr>
              <w:t>Use case</w:t>
            </w:r>
          </w:p>
        </w:tc>
        <w:tc>
          <w:tcPr>
            <w:tcW w:type="dxa" w:w="1020"/>
          </w:tcPr>
          <w:p>
            <w:pPr>
              <w:spacing w:after="0"/>
              <w:jc w:val="right"/>
            </w:pPr>
            <w:r>
              <w:rPr>
                <w:b w:val="0"/>
                <w:i w:val="0"/>
                <w:sz w:val="20"/>
              </w:rPr>
              <w:t>20</w:t>
            </w:r>
          </w:p>
        </w:tc>
      </w:tr>
      <w:tr>
        <w:tc>
          <w:tcPr>
            <w:tcW w:type="dxa" w:w="1134"/>
          </w:tcPr>
          <w:p>
            <w:pPr>
              <w:spacing w:after="0"/>
            </w:pPr>
            <w:r>
              <w:rPr>
                <w:b w:val="0"/>
                <w:i w:val="0"/>
                <w:sz w:val="20"/>
              </w:rPr>
              <w:t>5.1</w:t>
            </w:r>
          </w:p>
        </w:tc>
        <w:tc>
          <w:tcPr>
            <w:tcW w:type="dxa" w:w="7143"/>
          </w:tcPr>
          <w:p>
            <w:pPr>
              <w:spacing w:after="0"/>
            </w:pPr>
            <w:r>
              <w:rPr>
                <w:b w:val="0"/>
                <w:i w:val="0"/>
                <w:sz w:val="20"/>
              </w:rPr>
              <w:t>Sơ đồ use case</w:t>
            </w:r>
          </w:p>
        </w:tc>
        <w:tc>
          <w:tcPr>
            <w:tcW w:type="dxa" w:w="1020"/>
          </w:tcPr>
          <w:p>
            <w:pPr>
              <w:spacing w:after="0"/>
              <w:jc w:val="right"/>
            </w:pPr>
            <w:r>
              <w:rPr>
                <w:b w:val="0"/>
                <w:i w:val="0"/>
                <w:sz w:val="20"/>
              </w:rPr>
              <w:t>20</w:t>
            </w:r>
          </w:p>
        </w:tc>
      </w:tr>
      <w:tr>
        <w:tc>
          <w:tcPr>
            <w:tcW w:type="dxa" w:w="1134"/>
          </w:tcPr>
          <w:p>
            <w:pPr>
              <w:spacing w:after="0"/>
            </w:pPr>
            <w:r>
              <w:rPr>
                <w:b w:val="0"/>
                <w:i w:val="0"/>
                <w:sz w:val="20"/>
              </w:rPr>
              <w:t>5.2</w:t>
            </w:r>
          </w:p>
        </w:tc>
        <w:tc>
          <w:tcPr>
            <w:tcW w:type="dxa" w:w="7143"/>
          </w:tcPr>
          <w:p>
            <w:pPr>
              <w:spacing w:after="0"/>
            </w:pPr>
            <w:r>
              <w:rPr>
                <w:b w:val="0"/>
                <w:i w:val="0"/>
                <w:sz w:val="20"/>
              </w:rPr>
              <w:t>Đặc tả use case</w:t>
            </w:r>
          </w:p>
        </w:tc>
        <w:tc>
          <w:tcPr>
            <w:tcW w:type="dxa" w:w="1020"/>
          </w:tcPr>
          <w:p>
            <w:pPr>
              <w:spacing w:after="0"/>
              <w:jc w:val="right"/>
            </w:pPr>
            <w:r>
              <w:rPr>
                <w:b w:val="0"/>
                <w:i w:val="0"/>
                <w:sz w:val="20"/>
              </w:rPr>
              <w:t>21</w:t>
            </w:r>
          </w:p>
        </w:tc>
      </w:tr>
      <w:tr>
        <w:tc>
          <w:tcPr>
            <w:tcW w:type="dxa" w:w="1134"/>
          </w:tcPr>
          <w:p>
            <w:pPr>
              <w:spacing w:after="0"/>
            </w:pPr>
            <w:r>
              <w:rPr>
                <w:b w:val="0"/>
                <w:i w:val="0"/>
                <w:sz w:val="20"/>
              </w:rPr>
              <w:t>6</w:t>
            </w:r>
          </w:p>
        </w:tc>
        <w:tc>
          <w:tcPr>
            <w:tcW w:type="dxa" w:w="7143"/>
          </w:tcPr>
          <w:p>
            <w:pPr>
              <w:spacing w:after="0"/>
            </w:pPr>
            <w:r>
              <w:rPr>
                <w:b/>
                <w:i w:val="0"/>
                <w:sz w:val="20"/>
              </w:rPr>
              <w:t>Luồng nghiệp vụ</w:t>
            </w:r>
          </w:p>
        </w:tc>
        <w:tc>
          <w:tcPr>
            <w:tcW w:type="dxa" w:w="1020"/>
          </w:tcPr>
          <w:p>
            <w:pPr>
              <w:spacing w:after="0"/>
              <w:jc w:val="right"/>
            </w:pPr>
            <w:r>
              <w:rPr>
                <w:b w:val="0"/>
                <w:i w:val="0"/>
                <w:sz w:val="20"/>
              </w:rPr>
              <w:t>25</w:t>
            </w:r>
          </w:p>
        </w:tc>
      </w:tr>
      <w:tr>
        <w:tc>
          <w:tcPr>
            <w:tcW w:type="dxa" w:w="1134"/>
          </w:tcPr>
          <w:p>
            <w:pPr>
              <w:spacing w:after="0"/>
            </w:pPr>
            <w:r>
              <w:rPr>
                <w:b w:val="0"/>
                <w:i w:val="0"/>
                <w:sz w:val="20"/>
              </w:rPr>
              <w:t>6.1</w:t>
            </w:r>
          </w:p>
        </w:tc>
        <w:tc>
          <w:tcPr>
            <w:tcW w:type="dxa" w:w="7143"/>
          </w:tcPr>
          <w:p>
            <w:pPr>
              <w:spacing w:after="0"/>
            </w:pPr>
            <w:r>
              <w:rPr>
                <w:b w:val="0"/>
                <w:i w:val="0"/>
                <w:sz w:val="20"/>
              </w:rPr>
              <w:t>Luồng đăng ký và học bài đầu tiên</w:t>
            </w:r>
          </w:p>
        </w:tc>
        <w:tc>
          <w:tcPr>
            <w:tcW w:type="dxa" w:w="1020"/>
          </w:tcPr>
          <w:p>
            <w:pPr>
              <w:spacing w:after="0"/>
              <w:jc w:val="right"/>
            </w:pPr>
            <w:r>
              <w:rPr>
                <w:b w:val="0"/>
                <w:i w:val="0"/>
                <w:sz w:val="20"/>
              </w:rPr>
              <w:t>26</w:t>
            </w:r>
          </w:p>
        </w:tc>
      </w:tr>
      <w:tr>
        <w:tc>
          <w:tcPr>
            <w:tcW w:type="dxa" w:w="1134"/>
          </w:tcPr>
          <w:p>
            <w:pPr>
              <w:spacing w:after="0"/>
            </w:pPr>
            <w:r>
              <w:rPr>
                <w:b w:val="0"/>
                <w:i w:val="0"/>
                <w:sz w:val="20"/>
              </w:rPr>
              <w:t>6.2</w:t>
            </w:r>
          </w:p>
        </w:tc>
        <w:tc>
          <w:tcPr>
            <w:tcW w:type="dxa" w:w="7143"/>
          </w:tcPr>
          <w:p>
            <w:pPr>
              <w:spacing w:after="0"/>
            </w:pPr>
            <w:r>
              <w:rPr>
                <w:b w:val="0"/>
                <w:i w:val="0"/>
                <w:sz w:val="20"/>
              </w:rPr>
              <w:t>Luồng làm bài tập và chẩn đoán lỗi</w:t>
            </w:r>
          </w:p>
        </w:tc>
        <w:tc>
          <w:tcPr>
            <w:tcW w:type="dxa" w:w="1020"/>
          </w:tcPr>
          <w:p>
            <w:pPr>
              <w:spacing w:after="0"/>
              <w:jc w:val="right"/>
            </w:pPr>
            <w:r>
              <w:rPr>
                <w:b w:val="0"/>
                <w:i w:val="0"/>
                <w:sz w:val="20"/>
              </w:rPr>
              <w:t>27</w:t>
            </w:r>
          </w:p>
        </w:tc>
      </w:tr>
      <w:tr>
        <w:tc>
          <w:tcPr>
            <w:tcW w:type="dxa" w:w="1134"/>
          </w:tcPr>
          <w:p>
            <w:pPr>
              <w:spacing w:after="0"/>
            </w:pPr>
            <w:r>
              <w:rPr>
                <w:b w:val="0"/>
                <w:i w:val="0"/>
                <w:sz w:val="20"/>
              </w:rPr>
              <w:t>6.3</w:t>
            </w:r>
          </w:p>
        </w:tc>
        <w:tc>
          <w:tcPr>
            <w:tcW w:type="dxa" w:w="7143"/>
          </w:tcPr>
          <w:p>
            <w:pPr>
              <w:spacing w:after="0"/>
            </w:pPr>
            <w:r>
              <w:rPr>
                <w:b w:val="0"/>
                <w:i w:val="0"/>
                <w:sz w:val="20"/>
              </w:rPr>
              <w:t>Luồng ôn tập flashcard</w:t>
            </w:r>
          </w:p>
        </w:tc>
        <w:tc>
          <w:tcPr>
            <w:tcW w:type="dxa" w:w="1020"/>
          </w:tcPr>
          <w:p>
            <w:pPr>
              <w:spacing w:after="0"/>
              <w:jc w:val="right"/>
            </w:pPr>
            <w:r>
              <w:rPr>
                <w:b w:val="0"/>
                <w:i w:val="0"/>
                <w:sz w:val="20"/>
              </w:rPr>
              <w:t>28</w:t>
            </w:r>
          </w:p>
        </w:tc>
      </w:tr>
      <w:tr>
        <w:tc>
          <w:tcPr>
            <w:tcW w:type="dxa" w:w="1134"/>
          </w:tcPr>
          <w:p>
            <w:pPr>
              <w:spacing w:after="0"/>
            </w:pPr>
            <w:r>
              <w:rPr>
                <w:b w:val="0"/>
                <w:i w:val="0"/>
                <w:sz w:val="20"/>
              </w:rPr>
              <w:t>6.4</w:t>
            </w:r>
          </w:p>
        </w:tc>
        <w:tc>
          <w:tcPr>
            <w:tcW w:type="dxa" w:w="7143"/>
          </w:tcPr>
          <w:p>
            <w:pPr>
              <w:spacing w:after="0"/>
            </w:pPr>
            <w:r>
              <w:rPr>
                <w:b w:val="0"/>
                <w:i w:val="0"/>
                <w:sz w:val="20"/>
              </w:rPr>
              <w:t>Luồng nhận gợi ý bài học</w:t>
            </w:r>
          </w:p>
        </w:tc>
        <w:tc>
          <w:tcPr>
            <w:tcW w:type="dxa" w:w="1020"/>
          </w:tcPr>
          <w:p>
            <w:pPr>
              <w:spacing w:after="0"/>
              <w:jc w:val="right"/>
            </w:pPr>
            <w:r>
              <w:rPr>
                <w:b w:val="0"/>
                <w:i w:val="0"/>
                <w:sz w:val="20"/>
              </w:rPr>
              <w:t>29</w:t>
            </w:r>
          </w:p>
        </w:tc>
      </w:tr>
      <w:tr>
        <w:tc>
          <w:tcPr>
            <w:tcW w:type="dxa" w:w="1134"/>
          </w:tcPr>
          <w:p>
            <w:pPr>
              <w:spacing w:after="0"/>
            </w:pPr>
            <w:r>
              <w:rPr>
                <w:b w:val="0"/>
                <w:i w:val="0"/>
                <w:sz w:val="20"/>
              </w:rPr>
              <w:t>6.5</w:t>
            </w:r>
          </w:p>
        </w:tc>
        <w:tc>
          <w:tcPr>
            <w:tcW w:type="dxa" w:w="7143"/>
          </w:tcPr>
          <w:p>
            <w:pPr>
              <w:spacing w:after="0"/>
            </w:pPr>
            <w:r>
              <w:rPr>
                <w:b w:val="0"/>
                <w:i w:val="0"/>
                <w:sz w:val="20"/>
              </w:rPr>
              <w:t>Luồng hỏi AI Tutor có trích dẫn</w:t>
            </w:r>
          </w:p>
        </w:tc>
        <w:tc>
          <w:tcPr>
            <w:tcW w:type="dxa" w:w="1020"/>
          </w:tcPr>
          <w:p>
            <w:pPr>
              <w:spacing w:after="0"/>
              <w:jc w:val="right"/>
            </w:pPr>
            <w:r>
              <w:rPr>
                <w:b w:val="0"/>
                <w:i w:val="0"/>
                <w:sz w:val="20"/>
              </w:rPr>
              <w:t>31</w:t>
            </w:r>
          </w:p>
        </w:tc>
      </w:tr>
      <w:tr>
        <w:tc>
          <w:tcPr>
            <w:tcW w:type="dxa" w:w="1134"/>
          </w:tcPr>
          <w:p>
            <w:pPr>
              <w:spacing w:after="0"/>
            </w:pPr>
            <w:r>
              <w:rPr>
                <w:b w:val="0"/>
                <w:i w:val="0"/>
                <w:sz w:val="20"/>
              </w:rPr>
              <w:t>7</w:t>
            </w:r>
          </w:p>
        </w:tc>
        <w:tc>
          <w:tcPr>
            <w:tcW w:type="dxa" w:w="7143"/>
          </w:tcPr>
          <w:p>
            <w:pPr>
              <w:spacing w:after="0"/>
            </w:pPr>
            <w:r>
              <w:rPr>
                <w:b/>
                <w:i w:val="0"/>
                <w:sz w:val="20"/>
              </w:rPr>
              <w:t>Yêu cầu phi chức năng</w:t>
            </w:r>
          </w:p>
        </w:tc>
        <w:tc>
          <w:tcPr>
            <w:tcW w:type="dxa" w:w="1020"/>
          </w:tcPr>
          <w:p>
            <w:pPr>
              <w:spacing w:after="0"/>
              <w:jc w:val="right"/>
            </w:pPr>
            <w:r>
              <w:rPr>
                <w:b w:val="0"/>
                <w:i w:val="0"/>
                <w:sz w:val="20"/>
              </w:rPr>
              <w:t>32</w:t>
            </w:r>
          </w:p>
        </w:tc>
      </w:tr>
      <w:tr>
        <w:tc>
          <w:tcPr>
            <w:tcW w:type="dxa" w:w="1134"/>
          </w:tcPr>
          <w:p>
            <w:pPr>
              <w:spacing w:after="0"/>
            </w:pPr>
            <w:r>
              <w:rPr>
                <w:b w:val="0"/>
                <w:i w:val="0"/>
                <w:sz w:val="20"/>
              </w:rPr>
              <w:t>8</w:t>
            </w:r>
          </w:p>
        </w:tc>
        <w:tc>
          <w:tcPr>
            <w:tcW w:type="dxa" w:w="7143"/>
          </w:tcPr>
          <w:p>
            <w:pPr>
              <w:spacing w:after="0"/>
            </w:pPr>
            <w:r>
              <w:rPr>
                <w:b/>
                <w:i w:val="0"/>
                <w:sz w:val="20"/>
              </w:rPr>
              <w:t>Tiêu chí nghiệm thu</w:t>
            </w:r>
          </w:p>
        </w:tc>
        <w:tc>
          <w:tcPr>
            <w:tcW w:type="dxa" w:w="1020"/>
          </w:tcPr>
          <w:p>
            <w:pPr>
              <w:spacing w:after="0"/>
              <w:jc w:val="right"/>
            </w:pPr>
            <w:r>
              <w:rPr>
                <w:b w:val="0"/>
                <w:i w:val="0"/>
                <w:sz w:val="20"/>
              </w:rPr>
              <w:t>33</w:t>
            </w:r>
          </w:p>
        </w:tc>
      </w:tr>
    </w:tbl>
    <w:p>
      <w:r>
        <w:br w:type="page"/>
      </w:r>
    </w:p>
    <w:p>
      <w:pPr>
        <w:keepNext/>
        <w:spacing w:before="120" w:after="60"/>
        <w:jc w:val="center"/>
      </w:pPr>
      <w:r>
        <w:rPr>
          <w:b/>
          <w:i/>
          <w:color w:val="1F4E79"/>
          <w:sz w:val="20"/>
        </w:rPr>
        <w:t>Bảng 1. Lịch sử phiên bản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022"/>
        <w:gridCol w:w="1394"/>
        <w:gridCol w:w="4277"/>
        <w:gridCol w:w="1301"/>
        <w:gridCol w:w="1301"/>
      </w:tblGrid>
      <w:tr>
        <w:trPr>
          <w:cantSplit w:val="true"/>
          <w:tblHeader w:val="true"/>
        </w:trPr>
        <w:tc>
          <w:tcPr>
            <w:tcW w:type="dxa" w:w="1023"/>
            <w:shd w:val="clear" w:color="auto" w:fill="1F4E79"/>
          </w:tcPr>
          <w:p>
            <w:pPr>
              <w:spacing w:after="0" w:line="264" w:lineRule="auto"/>
            </w:pPr>
            <w:r>
              <w:rPr>
                <w:b/>
                <w:i w:val="0"/>
                <w:color w:val="FFFFFF"/>
                <w:sz w:val="20"/>
              </w:rPr>
              <w:t>Phiên bản</w:t>
            </w:r>
          </w:p>
        </w:tc>
        <w:tc>
          <w:tcPr>
            <w:tcW w:type="dxa" w:w="1395"/>
            <w:shd w:val="clear" w:color="auto" w:fill="1F4E79"/>
          </w:tcPr>
          <w:p>
            <w:pPr>
              <w:spacing w:after="0" w:line="264" w:lineRule="auto"/>
            </w:pPr>
            <w:r>
              <w:rPr>
                <w:b/>
                <w:i w:val="0"/>
                <w:color w:val="FFFFFF"/>
                <w:sz w:val="20"/>
              </w:rPr>
              <w:t>Ngày</w:t>
            </w:r>
          </w:p>
        </w:tc>
        <w:tc>
          <w:tcPr>
            <w:tcW w:type="dxa" w:w="4277"/>
            <w:shd w:val="clear" w:color="auto" w:fill="1F4E79"/>
          </w:tcPr>
          <w:p>
            <w:pPr>
              <w:spacing w:after="0" w:line="264" w:lineRule="auto"/>
            </w:pPr>
            <w:r>
              <w:rPr>
                <w:b/>
                <w:i w:val="0"/>
                <w:color w:val="FFFFFF"/>
                <w:sz w:val="20"/>
              </w:rPr>
              <w:t>Thay đổi</w:t>
            </w:r>
          </w:p>
        </w:tc>
        <w:tc>
          <w:tcPr>
            <w:tcW w:type="dxa" w:w="1302"/>
            <w:shd w:val="clear" w:color="auto" w:fill="1F4E79"/>
          </w:tcPr>
          <w:p>
            <w:pPr>
              <w:spacing w:after="0" w:line="264" w:lineRule="auto"/>
            </w:pPr>
            <w:r>
              <w:rPr>
                <w:b/>
                <w:i w:val="0"/>
                <w:color w:val="FFFFFF"/>
                <w:sz w:val="20"/>
              </w:rPr>
              <w:t>Người viết</w:t>
            </w:r>
          </w:p>
        </w:tc>
        <w:tc>
          <w:tcPr>
            <w:tcW w:type="dxa" w:w="1302"/>
            <w:shd w:val="clear" w:color="auto" w:fill="1F4E79"/>
          </w:tcPr>
          <w:p>
            <w:pPr>
              <w:spacing w:after="0" w:line="264" w:lineRule="auto"/>
            </w:pPr>
            <w:r>
              <w:rPr>
                <w:b/>
                <w:i w:val="0"/>
                <w:color w:val="FFFFFF"/>
                <w:sz w:val="20"/>
              </w:rPr>
              <w:t>Người kiểm</w:t>
            </w:r>
          </w:p>
        </w:tc>
      </w:tr>
      <w:tr>
        <w:trPr>
          <w:cantSplit w:val="true"/>
        </w:trPr>
        <w:tc>
          <w:tcPr>
            <w:tcW w:type="dxa" w:w="1023"/>
          </w:tcPr>
          <w:p>
            <w:pPr>
              <w:spacing w:after="0" w:line="264" w:lineRule="auto"/>
            </w:pPr>
            <w:r>
              <w:rPr>
                <w:b w:val="0"/>
                <w:i w:val="0"/>
                <w:sz w:val="20"/>
              </w:rPr>
              <w:t>1.3</w:t>
            </w:r>
          </w:p>
        </w:tc>
        <w:tc>
          <w:tcPr>
            <w:tcW w:type="dxa" w:w="1395"/>
          </w:tcPr>
          <w:p>
            <w:pPr>
              <w:spacing w:after="0" w:line="264" w:lineRule="auto"/>
            </w:pPr>
            <w:r>
              <w:rPr>
                <w:b w:val="0"/>
                <w:i w:val="0"/>
                <w:sz w:val="20"/>
              </w:rPr>
              <w:t>14/10/2026</w:t>
            </w:r>
          </w:p>
        </w:tc>
        <w:tc>
          <w:tcPr>
            <w:tcW w:type="dxa" w:w="4277"/>
          </w:tcPr>
          <w:p>
            <w:pPr>
              <w:spacing w:after="0" w:line="264" w:lineRule="auto"/>
            </w:pPr>
            <w:r>
              <w:rPr>
                <w:b w:val="0"/>
                <w:i w:val="0"/>
                <w:sz w:val="20"/>
              </w:rPr>
              <w:t>Bản SRS đầu tiên của đồ án.</w:t>
            </w:r>
          </w:p>
        </w:tc>
        <w:tc>
          <w:tcPr>
            <w:tcW w:type="dxa" w:w="1302"/>
          </w:tcPr>
          <w:p>
            <w:pPr>
              <w:spacing w:after="0" w:line="264" w:lineRule="auto"/>
            </w:pPr>
            <w:r>
              <w:rPr>
                <w:b w:val="0"/>
                <w:i w:val="0"/>
                <w:sz w:val="20"/>
              </w:rPr>
              <w:t>Cả nhóm</w:t>
            </w:r>
          </w:p>
        </w:tc>
        <w:tc>
          <w:tcPr>
            <w:tcW w:type="dxa" w:w="1302"/>
          </w:tcPr>
          <w:p>
            <w:pPr>
              <w:spacing w:after="0" w:line="264" w:lineRule="auto"/>
            </w:pPr>
            <w:r>
              <w:rPr>
                <w:b w:val="0"/>
                <w:i w:val="0"/>
                <w:sz w:val="20"/>
              </w:rPr>
              <w:t>………</w:t>
            </w:r>
          </w:p>
        </w:tc>
      </w:tr>
      <w:tr>
        <w:trPr>
          <w:cantSplit w:val="true"/>
        </w:trPr>
        <w:tc>
          <w:tcPr>
            <w:tcW w:type="dxa" w:w="1023"/>
            <w:shd w:val="clear" w:color="auto" w:fill="F7F9FC"/>
          </w:tcPr>
          <w:p>
            <w:pPr>
              <w:spacing w:after="0" w:line="264" w:lineRule="auto"/>
            </w:pPr>
            <w:r>
              <w:rPr>
                <w:b w:val="0"/>
                <w:i w:val="0"/>
                <w:sz w:val="20"/>
              </w:rPr>
              <w:t>1.4</w:t>
            </w:r>
          </w:p>
        </w:tc>
        <w:tc>
          <w:tcPr>
            <w:tcW w:type="dxa" w:w="1395"/>
            <w:shd w:val="clear" w:color="auto" w:fill="F7F9FC"/>
          </w:tcPr>
          <w:p>
            <w:pPr>
              <w:spacing w:after="0" w:line="264" w:lineRule="auto"/>
            </w:pPr>
            <w:r>
              <w:rPr>
                <w:b w:val="0"/>
                <w:i w:val="0"/>
                <w:sz w:val="20"/>
              </w:rPr>
              <w:t>20/10/2026</w:t>
            </w:r>
          </w:p>
        </w:tc>
        <w:tc>
          <w:tcPr>
            <w:tcW w:type="dxa" w:w="4277"/>
            <w:shd w:val="clear" w:color="auto" w:fill="F7F9FC"/>
          </w:tcPr>
          <w:p>
            <w:pPr>
              <w:spacing w:after="0" w:line="264" w:lineRule="auto"/>
            </w:pPr>
            <w:r>
              <w:rPr>
                <w:b w:val="0"/>
                <w:i w:val="0"/>
                <w:sz w:val="20"/>
              </w:rPr>
              <w:t>Bổ sung lộ trình 12 bài, Harmony Lab, chatbot kèm cặp.</w:t>
            </w:r>
          </w:p>
        </w:tc>
        <w:tc>
          <w:tcPr>
            <w:tcW w:type="dxa" w:w="1302"/>
            <w:shd w:val="clear" w:color="auto" w:fill="F7F9FC"/>
          </w:tcPr>
          <w:p>
            <w:pPr>
              <w:spacing w:after="0" w:line="264" w:lineRule="auto"/>
            </w:pPr>
            <w:r>
              <w:rPr>
                <w:b w:val="0"/>
                <w:i w:val="0"/>
                <w:sz w:val="20"/>
              </w:rPr>
              <w:t>Cả nhóm</w:t>
            </w:r>
          </w:p>
        </w:tc>
        <w:tc>
          <w:tcPr>
            <w:tcW w:type="dxa" w:w="1302"/>
            <w:shd w:val="clear" w:color="auto" w:fill="F7F9FC"/>
          </w:tcPr>
          <w:p>
            <w:pPr>
              <w:spacing w:after="0" w:line="264" w:lineRule="auto"/>
            </w:pPr>
            <w:r>
              <w:rPr>
                <w:b w:val="0"/>
                <w:i w:val="0"/>
                <w:sz w:val="20"/>
              </w:rPr>
              <w:t>………</w:t>
            </w:r>
          </w:p>
        </w:tc>
      </w:tr>
      <w:tr>
        <w:trPr>
          <w:cantSplit w:val="true"/>
        </w:trPr>
        <w:tc>
          <w:tcPr>
            <w:tcW w:type="dxa" w:w="1023"/>
          </w:tcPr>
          <w:p>
            <w:pPr>
              <w:spacing w:after="0" w:line="264" w:lineRule="auto"/>
            </w:pPr>
            <w:r>
              <w:rPr>
                <w:b w:val="0"/>
                <w:i w:val="0"/>
                <w:sz w:val="20"/>
              </w:rPr>
              <w:t>2.0</w:t>
            </w:r>
          </w:p>
        </w:tc>
        <w:tc>
          <w:tcPr>
            <w:tcW w:type="dxa" w:w="1395"/>
          </w:tcPr>
          <w:p>
            <w:pPr>
              <w:spacing w:after="0" w:line="264" w:lineRule="auto"/>
            </w:pPr>
            <w:r>
              <w:rPr>
                <w:b w:val="0"/>
                <w:i w:val="0"/>
                <w:sz w:val="20"/>
              </w:rPr>
              <w:t>20/10/2026</w:t>
            </w:r>
          </w:p>
        </w:tc>
        <w:tc>
          <w:tcPr>
            <w:tcW w:type="dxa" w:w="4277"/>
          </w:tcPr>
          <w:p>
            <w:pPr>
              <w:spacing w:after="0" w:line="264" w:lineRule="auto"/>
            </w:pPr>
            <w:r>
              <w:rPr>
                <w:b w:val="0"/>
                <w:i w:val="0"/>
                <w:sz w:val="20"/>
              </w:rPr>
              <w:t>Tách thành 4 tài liệu theo góp ý của giảng viên, viết lại cho dễ đọc.</w:t>
            </w:r>
          </w:p>
        </w:tc>
        <w:tc>
          <w:tcPr>
            <w:tcW w:type="dxa" w:w="1302"/>
          </w:tcPr>
          <w:p>
            <w:pPr>
              <w:spacing w:after="0" w:line="264" w:lineRule="auto"/>
            </w:pPr>
            <w:r>
              <w:rPr>
                <w:b w:val="0"/>
                <w:i w:val="0"/>
                <w:sz w:val="20"/>
              </w:rPr>
              <w:t>Cả nhóm</w:t>
            </w:r>
          </w:p>
        </w:tc>
        <w:tc>
          <w:tcPr>
            <w:tcW w:type="dxa" w:w="1302"/>
          </w:tcPr>
          <w:p>
            <w:pPr>
              <w:spacing w:after="0" w:line="264" w:lineRule="auto"/>
            </w:pPr>
            <w:r>
              <w:rPr>
                <w:b w:val="0"/>
                <w:i w:val="0"/>
                <w:sz w:val="20"/>
              </w:rPr>
              <w:t>………</w:t>
            </w:r>
          </w:p>
        </w:tc>
      </w:tr>
      <w:tr>
        <w:trPr>
          <w:cantSplit w:val="true"/>
        </w:trPr>
        <w:tc>
          <w:tcPr>
            <w:tcW w:type="dxa" w:w="1023"/>
            <w:shd w:val="clear" w:color="auto" w:fill="F7F9FC"/>
          </w:tcPr>
          <w:p>
            <w:pPr>
              <w:spacing w:after="0" w:line="264" w:lineRule="auto"/>
            </w:pPr>
            <w:r>
              <w:rPr>
                <w:b w:val="0"/>
                <w:i w:val="0"/>
                <w:sz w:val="20"/>
              </w:rPr>
              <w:t>2.1</w:t>
            </w:r>
          </w:p>
        </w:tc>
        <w:tc>
          <w:tcPr>
            <w:tcW w:type="dxa" w:w="1395"/>
            <w:shd w:val="clear" w:color="auto" w:fill="F7F9FC"/>
          </w:tcPr>
          <w:p>
            <w:pPr>
              <w:spacing w:after="0" w:line="264" w:lineRule="auto"/>
            </w:pPr>
            <w:r>
              <w:rPr>
                <w:b w:val="0"/>
                <w:i w:val="0"/>
                <w:sz w:val="20"/>
              </w:rPr>
              <w:t>22/10/2026</w:t>
            </w:r>
          </w:p>
        </w:tc>
        <w:tc>
          <w:tcPr>
            <w:tcW w:type="dxa" w:w="4277"/>
            <w:shd w:val="clear" w:color="auto" w:fill="F7F9FC"/>
          </w:tcPr>
          <w:p>
            <w:pPr>
              <w:spacing w:after="0" w:line="264" w:lineRule="auto"/>
            </w:pPr>
            <w:r>
              <w:rPr>
                <w:b w:val="0"/>
                <w:i w:val="0"/>
                <w:sz w:val="20"/>
              </w:rPr>
              <w:t>Sửa sau rà soát nội bộ: ngưỡng học tiếp 0,60, cách tính điểm gợi ý theo bài, dữ liệu gửi cho AI, thu gọn Giai đoạn 2.</w:t>
            </w:r>
          </w:p>
        </w:tc>
        <w:tc>
          <w:tcPr>
            <w:tcW w:type="dxa" w:w="1302"/>
            <w:shd w:val="clear" w:color="auto" w:fill="F7F9FC"/>
          </w:tcPr>
          <w:p>
            <w:pPr>
              <w:spacing w:after="0" w:line="264" w:lineRule="auto"/>
            </w:pPr>
            <w:r>
              <w:rPr>
                <w:b w:val="0"/>
                <w:i w:val="0"/>
                <w:sz w:val="20"/>
              </w:rPr>
              <w:t>Cả nhóm</w:t>
            </w:r>
          </w:p>
        </w:tc>
        <w:tc>
          <w:tcPr>
            <w:tcW w:type="dxa" w:w="1302"/>
            <w:shd w:val="clear" w:color="auto" w:fill="F7F9FC"/>
          </w:tcPr>
          <w:p>
            <w:pPr>
              <w:spacing w:after="0" w:line="264" w:lineRule="auto"/>
            </w:pPr>
            <w:r>
              <w:rPr>
                <w:b w:val="0"/>
                <w:i w:val="0"/>
                <w:sz w:val="20"/>
              </w:rPr>
              <w:t>………</w:t>
            </w:r>
          </w:p>
        </w:tc>
      </w:tr>
    </w:tbl>
    <w:p>
      <w:pPr>
        <w:spacing w:after="40"/>
      </w:pPr>
    </w:p>
    <w:p>
      <w:pPr>
        <w:pStyle w:val="Heading1"/>
      </w:pPr>
      <w:r>
        <w:t>1. GIỚI THIỆU</w:t>
      </w:r>
    </w:p>
    <w:p>
      <w:pPr>
        <w:pStyle w:val="Heading2"/>
      </w:pPr>
      <w:r>
        <w:t>1.1 Mục đích tài liệu</w:t>
      </w:r>
    </w:p>
    <w:p>
      <w:pPr>
        <w:jc w:val="both"/>
      </w:pPr>
      <w:r>
        <w:rPr>
          <w:b w:val="0"/>
          <w:i w:val="0"/>
        </w:rPr>
        <w:t>Tài liệu này mô tả chi tiết những gì HarmonyMentor AI phải làm. Tài liệu Đặc tả yêu cầu phần mềm (SRS) chỉ nêu 19 chức năng chính. Ở đây, mỗi chức năng chính được tách thành các chức năng chi tiết, có mã riêng để nhóm lập trình, kiểm thử và chấm nghiệm thu.</w:t>
      </w:r>
    </w:p>
    <w:p>
      <w:pPr>
        <w:jc w:val="both"/>
      </w:pPr>
      <w:r>
        <w:rPr>
          <w:b w:val="0"/>
          <w:i w:val="0"/>
        </w:rPr>
        <w:t>Người đọc chính là nhóm phát triển, giảng viên hướng dẫn và hội đồng đánh giá. Người đọc không cần biết nhạc lý vẫn theo dõi được các luồng nghiệp vụ ở mục 6.</w:t>
      </w:r>
    </w:p>
    <w:p>
      <w:pPr>
        <w:pStyle w:val="Heading2"/>
      </w:pPr>
      <w:r>
        <w:t>1.2 Thuật ngữ</w:t>
      </w:r>
    </w:p>
    <w:p>
      <w:pPr>
        <w:keepNext/>
        <w:spacing w:before="120" w:after="60"/>
        <w:jc w:val="center"/>
      </w:pPr>
      <w:r>
        <w:rPr>
          <w:b/>
          <w:i/>
          <w:color w:val="1F4E79"/>
          <w:sz w:val="20"/>
        </w:rPr>
        <w:t>Bảng 2. Thuật ngữ dùng trong tài liệu</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603"/>
        <w:gridCol w:w="6695"/>
      </w:tblGrid>
      <w:tr>
        <w:trPr>
          <w:cantSplit w:val="true"/>
          <w:tblHeader w:val="true"/>
        </w:trPr>
        <w:tc>
          <w:tcPr>
            <w:tcW w:type="dxa" w:w="2603"/>
            <w:shd w:val="clear" w:color="auto" w:fill="1F4E79"/>
          </w:tcPr>
          <w:p>
            <w:pPr>
              <w:spacing w:after="0" w:line="264" w:lineRule="auto"/>
            </w:pPr>
            <w:r>
              <w:rPr>
                <w:b/>
                <w:i w:val="0"/>
                <w:color w:val="FFFFFF"/>
                <w:sz w:val="20"/>
              </w:rPr>
              <w:t>Thuật ngữ</w:t>
            </w:r>
          </w:p>
        </w:tc>
        <w:tc>
          <w:tcPr>
            <w:tcW w:type="dxa" w:w="6694"/>
            <w:shd w:val="clear" w:color="auto" w:fill="1F4E79"/>
          </w:tcPr>
          <w:p>
            <w:pPr>
              <w:spacing w:after="0" w:line="264" w:lineRule="auto"/>
            </w:pPr>
            <w:r>
              <w:rPr>
                <w:b/>
                <w:i w:val="0"/>
                <w:color w:val="FFFFFF"/>
                <w:sz w:val="20"/>
              </w:rPr>
              <w:t>Giải thích</w:t>
            </w:r>
          </w:p>
        </w:tc>
      </w:tr>
      <w:tr>
        <w:trPr>
          <w:cantSplit w:val="true"/>
        </w:trPr>
        <w:tc>
          <w:tcPr>
            <w:tcW w:type="dxa" w:w="2603"/>
          </w:tcPr>
          <w:p>
            <w:pPr>
              <w:spacing w:after="0" w:line="264" w:lineRule="auto"/>
            </w:pPr>
            <w:r>
              <w:rPr>
                <w:b w:val="0"/>
                <w:i w:val="0"/>
                <w:sz w:val="20"/>
              </w:rPr>
              <w:t>Hợp âm</w:t>
            </w:r>
          </w:p>
        </w:tc>
        <w:tc>
          <w:tcPr>
            <w:tcW w:type="dxa" w:w="6694"/>
          </w:tcPr>
          <w:p>
            <w:pPr>
              <w:spacing w:after="0" w:line="264" w:lineRule="auto"/>
            </w:pPr>
            <w:r>
              <w:rPr>
                <w:b w:val="0"/>
                <w:i w:val="0"/>
                <w:sz w:val="20"/>
              </w:rPr>
              <w:t>Ba nốt trở lên vang cùng lúc, ví dụ C – E – G là hợp âm Đô trưởng (C).</w:t>
            </w:r>
          </w:p>
        </w:tc>
      </w:tr>
      <w:tr>
        <w:trPr>
          <w:cantSplit w:val="true"/>
        </w:trPr>
        <w:tc>
          <w:tcPr>
            <w:tcW w:type="dxa" w:w="2603"/>
            <w:shd w:val="clear" w:color="auto" w:fill="F7F9FC"/>
          </w:tcPr>
          <w:p>
            <w:pPr>
              <w:spacing w:after="0" w:line="264" w:lineRule="auto"/>
            </w:pPr>
            <w:r>
              <w:rPr>
                <w:b w:val="0"/>
                <w:i w:val="0"/>
                <w:sz w:val="20"/>
              </w:rPr>
              <w:t>Quãng</w:t>
            </w:r>
          </w:p>
        </w:tc>
        <w:tc>
          <w:tcPr>
            <w:tcW w:type="dxa" w:w="6694"/>
            <w:shd w:val="clear" w:color="auto" w:fill="F7F9FC"/>
          </w:tcPr>
          <w:p>
            <w:pPr>
              <w:spacing w:after="0" w:line="264" w:lineRule="auto"/>
            </w:pPr>
            <w:r>
              <w:rPr>
                <w:b w:val="0"/>
                <w:i w:val="0"/>
                <w:sz w:val="20"/>
              </w:rPr>
              <w:t>Khoảng cách giữa hai nốt, ví dụ từ C lên E là quãng 3 trưởng.</w:t>
            </w:r>
          </w:p>
        </w:tc>
      </w:tr>
      <w:tr>
        <w:trPr>
          <w:cantSplit w:val="true"/>
        </w:trPr>
        <w:tc>
          <w:tcPr>
            <w:tcW w:type="dxa" w:w="2603"/>
          </w:tcPr>
          <w:p>
            <w:pPr>
              <w:spacing w:after="0" w:line="264" w:lineRule="auto"/>
            </w:pPr>
            <w:r>
              <w:rPr>
                <w:b w:val="0"/>
                <w:i w:val="0"/>
                <w:sz w:val="20"/>
              </w:rPr>
              <w:t>Âm giai (scale)</w:t>
            </w:r>
          </w:p>
        </w:tc>
        <w:tc>
          <w:tcPr>
            <w:tcW w:type="dxa" w:w="6694"/>
          </w:tcPr>
          <w:p>
            <w:pPr>
              <w:spacing w:after="0" w:line="264" w:lineRule="auto"/>
            </w:pPr>
            <w:r>
              <w:rPr>
                <w:b w:val="0"/>
                <w:i w:val="0"/>
                <w:sz w:val="20"/>
              </w:rPr>
              <w:t>Dãy nốt theo một khuôn cố định, ví dụ âm giai Đô trưởng gồm C D E F G A B.</w:t>
            </w:r>
          </w:p>
        </w:tc>
      </w:tr>
      <w:tr>
        <w:trPr>
          <w:cantSplit w:val="true"/>
        </w:trPr>
        <w:tc>
          <w:tcPr>
            <w:tcW w:type="dxa" w:w="2603"/>
            <w:shd w:val="clear" w:color="auto" w:fill="F7F9FC"/>
          </w:tcPr>
          <w:p>
            <w:pPr>
              <w:spacing w:after="0" w:line="264" w:lineRule="auto"/>
            </w:pPr>
            <w:r>
              <w:rPr>
                <w:b w:val="0"/>
                <w:i w:val="0"/>
                <w:sz w:val="20"/>
              </w:rPr>
              <w:t>Giọng (key)</w:t>
            </w:r>
          </w:p>
        </w:tc>
        <w:tc>
          <w:tcPr>
            <w:tcW w:type="dxa" w:w="6694"/>
            <w:shd w:val="clear" w:color="auto" w:fill="F7F9FC"/>
          </w:tcPr>
          <w:p>
            <w:pPr>
              <w:spacing w:after="0" w:line="264" w:lineRule="auto"/>
            </w:pPr>
            <w:r>
              <w:rPr>
                <w:b w:val="0"/>
                <w:i w:val="0"/>
                <w:sz w:val="20"/>
              </w:rPr>
              <w:t>Âm giai làm "nhà" của một bản nhạc, ví dụ giọng Đô trưởng.</w:t>
            </w:r>
          </w:p>
        </w:tc>
      </w:tr>
      <w:tr>
        <w:trPr>
          <w:cantSplit w:val="true"/>
        </w:trPr>
        <w:tc>
          <w:tcPr>
            <w:tcW w:type="dxa" w:w="2603"/>
          </w:tcPr>
          <w:p>
            <w:pPr>
              <w:spacing w:after="0" w:line="264" w:lineRule="auto"/>
            </w:pPr>
            <w:r>
              <w:rPr>
                <w:b w:val="0"/>
                <w:i w:val="0"/>
                <w:sz w:val="20"/>
              </w:rPr>
              <w:t>Vòng hợp âm</w:t>
            </w:r>
          </w:p>
        </w:tc>
        <w:tc>
          <w:tcPr>
            <w:tcW w:type="dxa" w:w="6694"/>
          </w:tcPr>
          <w:p>
            <w:pPr>
              <w:spacing w:after="0" w:line="264" w:lineRule="auto"/>
            </w:pPr>
            <w:r>
              <w:rPr>
                <w:b w:val="0"/>
                <w:i w:val="0"/>
                <w:sz w:val="20"/>
              </w:rPr>
              <w:t>Chuỗi hợp âm lặp lại để đệm hát, ví dụ C – G – Am – F.</w:t>
            </w:r>
          </w:p>
        </w:tc>
      </w:tr>
      <w:tr>
        <w:trPr>
          <w:cantSplit w:val="true"/>
        </w:trPr>
        <w:tc>
          <w:tcPr>
            <w:tcW w:type="dxa" w:w="2603"/>
            <w:shd w:val="clear" w:color="auto" w:fill="F7F9FC"/>
          </w:tcPr>
          <w:p>
            <w:pPr>
              <w:spacing w:after="0" w:line="264" w:lineRule="auto"/>
            </w:pPr>
            <w:r>
              <w:rPr>
                <w:b w:val="0"/>
                <w:i w:val="0"/>
                <w:sz w:val="20"/>
              </w:rPr>
              <w:t>Music Engine</w:t>
            </w:r>
          </w:p>
        </w:tc>
        <w:tc>
          <w:tcPr>
            <w:tcW w:type="dxa" w:w="6694"/>
            <w:shd w:val="clear" w:color="auto" w:fill="F7F9FC"/>
          </w:tcPr>
          <w:p>
            <w:pPr>
              <w:spacing w:after="0" w:line="264" w:lineRule="auto"/>
            </w:pPr>
            <w:r>
              <w:rPr>
                <w:b w:val="0"/>
                <w:i w:val="0"/>
                <w:sz w:val="20"/>
              </w:rPr>
              <w:t>Bộ máy nhạc lý của hệ thống. Nó tính nốt, quãng, hợp âm và chấm bài theo luật cố định.</w:t>
            </w:r>
          </w:p>
        </w:tc>
      </w:tr>
      <w:tr>
        <w:trPr>
          <w:cantSplit w:val="true"/>
        </w:trPr>
        <w:tc>
          <w:tcPr>
            <w:tcW w:type="dxa" w:w="2603"/>
          </w:tcPr>
          <w:p>
            <w:pPr>
              <w:spacing w:after="0" w:line="264" w:lineRule="auto"/>
            </w:pPr>
            <w:r>
              <w:rPr>
                <w:b w:val="0"/>
                <w:i w:val="0"/>
                <w:sz w:val="20"/>
              </w:rPr>
              <w:t>Mã lỗi</w:t>
            </w:r>
          </w:p>
        </w:tc>
        <w:tc>
          <w:tcPr>
            <w:tcW w:type="dxa" w:w="6694"/>
          </w:tcPr>
          <w:p>
            <w:pPr>
              <w:spacing w:after="0" w:line="264" w:lineRule="auto"/>
            </w:pPr>
            <w:r>
              <w:rPr>
                <w:b w:val="0"/>
                <w:i w:val="0"/>
                <w:sz w:val="20"/>
              </w:rPr>
              <w:t>Tên ngắn của một kiểu sai, ví dụ SEVENTH_QUALITY là sai quãng 7 của hợp âm bảy.</w:t>
            </w:r>
          </w:p>
        </w:tc>
      </w:tr>
      <w:tr>
        <w:trPr>
          <w:cantSplit w:val="true"/>
        </w:trPr>
        <w:tc>
          <w:tcPr>
            <w:tcW w:type="dxa" w:w="2603"/>
            <w:shd w:val="clear" w:color="auto" w:fill="F7F9FC"/>
          </w:tcPr>
          <w:p>
            <w:pPr>
              <w:spacing w:after="0" w:line="264" w:lineRule="auto"/>
            </w:pPr>
            <w:r>
              <w:rPr>
                <w:b w:val="0"/>
                <w:i w:val="0"/>
                <w:sz w:val="20"/>
              </w:rPr>
              <w:t>Mức thành thạo (mastery)</w:t>
            </w:r>
          </w:p>
        </w:tc>
        <w:tc>
          <w:tcPr>
            <w:tcW w:type="dxa" w:w="6694"/>
            <w:shd w:val="clear" w:color="auto" w:fill="F7F9FC"/>
          </w:tcPr>
          <w:p>
            <w:pPr>
              <w:spacing w:after="0" w:line="264" w:lineRule="auto"/>
            </w:pPr>
            <w:r>
              <w:rPr>
                <w:b w:val="0"/>
                <w:i w:val="0"/>
                <w:sz w:val="20"/>
              </w:rPr>
              <w:t>Điểm từ 0 đến 1 cho biết người học nắm một kỹ năng tốt đến đâu.</w:t>
            </w:r>
          </w:p>
        </w:tc>
      </w:tr>
      <w:tr>
        <w:trPr>
          <w:cantSplit w:val="true"/>
        </w:trPr>
        <w:tc>
          <w:tcPr>
            <w:tcW w:type="dxa" w:w="2603"/>
          </w:tcPr>
          <w:p>
            <w:pPr>
              <w:spacing w:after="0" w:line="264" w:lineRule="auto"/>
            </w:pPr>
            <w:r>
              <w:rPr>
                <w:b w:val="0"/>
                <w:i w:val="0"/>
                <w:sz w:val="20"/>
              </w:rPr>
              <w:t>Flashcard</w:t>
            </w:r>
          </w:p>
        </w:tc>
        <w:tc>
          <w:tcPr>
            <w:tcW w:type="dxa" w:w="6694"/>
          </w:tcPr>
          <w:p>
            <w:pPr>
              <w:spacing w:after="0" w:line="264" w:lineRule="auto"/>
            </w:pPr>
            <w:r>
              <w:rPr>
                <w:b w:val="0"/>
                <w:i w:val="0"/>
                <w:sz w:val="20"/>
              </w:rPr>
              <w:t>Thẻ ôn tập hai mặt: mặt trước là câu hỏi, mặt sau là đáp án.</w:t>
            </w:r>
          </w:p>
        </w:tc>
      </w:tr>
      <w:tr>
        <w:trPr>
          <w:cantSplit w:val="true"/>
        </w:trPr>
        <w:tc>
          <w:tcPr>
            <w:tcW w:type="dxa" w:w="2603"/>
            <w:shd w:val="clear" w:color="auto" w:fill="F7F9FC"/>
          </w:tcPr>
          <w:p>
            <w:pPr>
              <w:spacing w:after="0" w:line="264" w:lineRule="auto"/>
            </w:pPr>
            <w:r>
              <w:rPr>
                <w:b w:val="0"/>
                <w:i w:val="0"/>
                <w:sz w:val="20"/>
              </w:rPr>
              <w:t>Leitner</w:t>
            </w:r>
          </w:p>
        </w:tc>
        <w:tc>
          <w:tcPr>
            <w:tcW w:type="dxa" w:w="6694"/>
            <w:shd w:val="clear" w:color="auto" w:fill="F7F9FC"/>
          </w:tcPr>
          <w:p>
            <w:pPr>
              <w:spacing w:after="0" w:line="264" w:lineRule="auto"/>
            </w:pPr>
            <w:r>
              <w:rPr>
                <w:b w:val="0"/>
                <w:i w:val="0"/>
                <w:sz w:val="20"/>
              </w:rPr>
              <w:t>Cách xếp lịch ôn: thẻ nhớ tốt thì ôn thưa dần, thẻ quên thì ôn lại sớm.</w:t>
            </w:r>
          </w:p>
        </w:tc>
      </w:tr>
      <w:tr>
        <w:trPr>
          <w:cantSplit w:val="true"/>
        </w:trPr>
        <w:tc>
          <w:tcPr>
            <w:tcW w:type="dxa" w:w="2603"/>
          </w:tcPr>
          <w:p>
            <w:pPr>
              <w:spacing w:after="0" w:line="264" w:lineRule="auto"/>
            </w:pPr>
            <w:r>
              <w:rPr>
                <w:b w:val="0"/>
                <w:i w:val="0"/>
                <w:sz w:val="20"/>
              </w:rPr>
              <w:t>Hệ gợi ý lai</w:t>
            </w:r>
          </w:p>
        </w:tc>
        <w:tc>
          <w:tcPr>
            <w:tcW w:type="dxa" w:w="6694"/>
          </w:tcPr>
          <w:p>
            <w:pPr>
              <w:spacing w:after="0" w:line="264" w:lineRule="auto"/>
            </w:pPr>
            <w:r>
              <w:rPr>
                <w:b w:val="0"/>
                <w:i w:val="0"/>
                <w:sz w:val="20"/>
              </w:rPr>
              <w:t>Cách chọn bài học tiếp theo bằng cách kết hợp luật, độ khớp với mục tiêu và kinh nghiệm của người học tương tự.</w:t>
            </w:r>
          </w:p>
        </w:tc>
      </w:tr>
      <w:tr>
        <w:trPr>
          <w:cantSplit w:val="true"/>
        </w:trPr>
        <w:tc>
          <w:tcPr>
            <w:tcW w:type="dxa" w:w="2603"/>
            <w:shd w:val="clear" w:color="auto" w:fill="F7F9FC"/>
          </w:tcPr>
          <w:p>
            <w:pPr>
              <w:spacing w:after="0" w:line="264" w:lineRule="auto"/>
            </w:pPr>
            <w:r>
              <w:rPr>
                <w:b w:val="0"/>
                <w:i w:val="0"/>
                <w:sz w:val="20"/>
              </w:rPr>
              <w:t>AI Tutor</w:t>
            </w:r>
          </w:p>
        </w:tc>
        <w:tc>
          <w:tcPr>
            <w:tcW w:type="dxa" w:w="6694"/>
            <w:shd w:val="clear" w:color="auto" w:fill="F7F9FC"/>
          </w:tcPr>
          <w:p>
            <w:pPr>
              <w:spacing w:after="0" w:line="264" w:lineRule="auto"/>
            </w:pPr>
            <w:r>
              <w:rPr>
                <w:b w:val="0"/>
                <w:i w:val="0"/>
                <w:sz w:val="20"/>
              </w:rPr>
              <w:t>Trợ lý trò chuyện giúp người học hiểu bài. Trợ lý dùng mô hình Google Gemini.</w:t>
            </w:r>
          </w:p>
        </w:tc>
      </w:tr>
      <w:tr>
        <w:trPr>
          <w:cantSplit w:val="true"/>
        </w:trPr>
        <w:tc>
          <w:tcPr>
            <w:tcW w:type="dxa" w:w="2603"/>
          </w:tcPr>
          <w:p>
            <w:pPr>
              <w:spacing w:after="0" w:line="264" w:lineRule="auto"/>
            </w:pPr>
            <w:r>
              <w:rPr>
                <w:b w:val="0"/>
                <w:i w:val="0"/>
                <w:sz w:val="20"/>
              </w:rPr>
              <w:t>RAG</w:t>
            </w:r>
          </w:p>
        </w:tc>
        <w:tc>
          <w:tcPr>
            <w:tcW w:type="dxa" w:w="6694"/>
          </w:tcPr>
          <w:p>
            <w:pPr>
              <w:spacing w:after="0" w:line="264" w:lineRule="auto"/>
            </w:pPr>
            <w:r>
              <w:rPr>
                <w:b w:val="0"/>
                <w:i w:val="0"/>
                <w:sz w:val="20"/>
              </w:rPr>
              <w:t>Cách cho AI đọc đúng đoạn bài học liên quan trước khi trả lời, để câu trả lời có căn cứ và trích dẫn được.</w:t>
            </w:r>
          </w:p>
        </w:tc>
      </w:tr>
      <w:tr>
        <w:trPr>
          <w:cantSplit w:val="true"/>
        </w:trPr>
        <w:tc>
          <w:tcPr>
            <w:tcW w:type="dxa" w:w="2603"/>
            <w:shd w:val="clear" w:color="auto" w:fill="F7F9FC"/>
          </w:tcPr>
          <w:p>
            <w:pPr>
              <w:spacing w:after="0" w:line="264" w:lineRule="auto"/>
            </w:pPr>
            <w:r>
              <w:rPr>
                <w:b w:val="0"/>
                <w:i w:val="0"/>
                <w:sz w:val="20"/>
              </w:rPr>
              <w:t>Phiên chat</w:t>
            </w:r>
          </w:p>
        </w:tc>
        <w:tc>
          <w:tcPr>
            <w:tcW w:type="dxa" w:w="6694"/>
            <w:shd w:val="clear" w:color="auto" w:fill="F7F9FC"/>
          </w:tcPr>
          <w:p>
            <w:pPr>
              <w:spacing w:after="0" w:line="264" w:lineRule="auto"/>
            </w:pPr>
            <w:r>
              <w:rPr>
                <w:b w:val="0"/>
                <w:i w:val="0"/>
                <w:sz w:val="20"/>
              </w:rPr>
              <w:t>Một cuộc trò chuyện có mã riêng (session_id). Hệ thống nhớ 6 tin nhắn gần nhất của phiên.</w:t>
            </w:r>
          </w:p>
        </w:tc>
      </w:tr>
      <w:tr>
        <w:trPr>
          <w:cantSplit w:val="true"/>
        </w:trPr>
        <w:tc>
          <w:tcPr>
            <w:tcW w:type="dxa" w:w="2603"/>
          </w:tcPr>
          <w:p>
            <w:pPr>
              <w:spacing w:after="0" w:line="264" w:lineRule="auto"/>
            </w:pPr>
            <w:r>
              <w:rPr>
                <w:b w:val="0"/>
                <w:i w:val="0"/>
                <w:sz w:val="20"/>
              </w:rPr>
              <w:t>Harmony Lab</w:t>
            </w:r>
          </w:p>
        </w:tc>
        <w:tc>
          <w:tcPr>
            <w:tcW w:type="dxa" w:w="6694"/>
          </w:tcPr>
          <w:p>
            <w:pPr>
              <w:spacing w:after="0" w:line="264" w:lineRule="auto"/>
            </w:pPr>
            <w:r>
              <w:rPr>
                <w:b w:val="0"/>
                <w:i w:val="0"/>
                <w:sz w:val="20"/>
              </w:rPr>
              <w:t>Không gian sáng tác: dựng vòng hợp âm, chọn trống nền rồi phát lại để chơi theo.</w:t>
            </w:r>
          </w:p>
        </w:tc>
      </w:tr>
      <w:tr>
        <w:trPr>
          <w:cantSplit w:val="true"/>
        </w:trPr>
        <w:tc>
          <w:tcPr>
            <w:tcW w:type="dxa" w:w="2603"/>
            <w:shd w:val="clear" w:color="auto" w:fill="F7F9FC"/>
          </w:tcPr>
          <w:p>
            <w:pPr>
              <w:spacing w:after="0" w:line="264" w:lineRule="auto"/>
            </w:pPr>
            <w:r>
              <w:rPr>
                <w:b w:val="0"/>
                <w:i w:val="0"/>
                <w:sz w:val="20"/>
              </w:rPr>
              <w:t>Ngưỡng đủ để học tiếp</w:t>
            </w:r>
          </w:p>
        </w:tc>
        <w:tc>
          <w:tcPr>
            <w:tcW w:type="dxa" w:w="6694"/>
            <w:shd w:val="clear" w:color="auto" w:fill="F7F9FC"/>
          </w:tcPr>
          <w:p>
            <w:pPr>
              <w:spacing w:after="0" w:line="264" w:lineRule="auto"/>
            </w:pPr>
            <w:r>
              <w:rPr>
                <w:b w:val="0"/>
                <w:i w:val="0"/>
                <w:sz w:val="20"/>
              </w:rPr>
              <w:t>Mức thành thạo 0,60. Kỹ năng tiên quyết đạt ngưỡng này thì hệ gợi ý mở bài sau. Ngưỡng thành thạo là 0,80.</w:t>
            </w:r>
          </w:p>
        </w:tc>
      </w:tr>
    </w:tbl>
    <w:p>
      <w:pPr>
        <w:spacing w:after="40"/>
      </w:pPr>
    </w:p>
    <w:p>
      <w:pPr>
        <w:pStyle w:val="Heading2"/>
      </w:pPr>
      <w:r>
        <w:t>1.3 Mức ưu tiên và giai đoạn</w:t>
      </w:r>
    </w:p>
    <w:p>
      <w:pPr>
        <w:keepNext/>
        <w:spacing w:before="120" w:after="60"/>
        <w:jc w:val="center"/>
      </w:pPr>
      <w:r>
        <w:rPr>
          <w:b/>
          <w:i/>
          <w:color w:val="1F4E79"/>
          <w:sz w:val="20"/>
        </w:rPr>
        <w:t>Bảng 3. Mức ưu tiên của chức năng</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301"/>
        <w:gridCol w:w="2417"/>
        <w:gridCol w:w="5579"/>
      </w:tblGrid>
      <w:tr>
        <w:trPr>
          <w:cantSplit w:val="true"/>
          <w:tblHeader w:val="true"/>
        </w:trPr>
        <w:tc>
          <w:tcPr>
            <w:tcW w:type="dxa" w:w="1302"/>
            <w:shd w:val="clear" w:color="auto" w:fill="1F4E79"/>
          </w:tcPr>
          <w:p>
            <w:pPr>
              <w:spacing w:after="0" w:line="264" w:lineRule="auto"/>
            </w:pPr>
            <w:r>
              <w:rPr>
                <w:b/>
                <w:i w:val="0"/>
                <w:color w:val="FFFFFF"/>
                <w:sz w:val="20"/>
              </w:rPr>
              <w:t>Mức</w:t>
            </w:r>
          </w:p>
        </w:tc>
        <w:tc>
          <w:tcPr>
            <w:tcW w:type="dxa" w:w="2417"/>
            <w:shd w:val="clear" w:color="auto" w:fill="1F4E79"/>
          </w:tcPr>
          <w:p>
            <w:pPr>
              <w:spacing w:after="0" w:line="264" w:lineRule="auto"/>
            </w:pPr>
            <w:r>
              <w:rPr>
                <w:b/>
                <w:i w:val="0"/>
                <w:color w:val="FFFFFF"/>
                <w:sz w:val="20"/>
              </w:rPr>
              <w:t>Tên</w:t>
            </w:r>
          </w:p>
        </w:tc>
        <w:tc>
          <w:tcPr>
            <w:tcW w:type="dxa" w:w="5579"/>
            <w:shd w:val="clear" w:color="auto" w:fill="1F4E79"/>
          </w:tcPr>
          <w:p>
            <w:pPr>
              <w:spacing w:after="0" w:line="264" w:lineRule="auto"/>
            </w:pPr>
            <w:r>
              <w:rPr>
                <w:b/>
                <w:i w:val="0"/>
                <w:color w:val="FFFFFF"/>
                <w:sz w:val="20"/>
              </w:rPr>
              <w:t>Ý nghĩa</w:t>
            </w:r>
          </w:p>
        </w:tc>
      </w:tr>
      <w:tr>
        <w:trPr>
          <w:cantSplit w:val="true"/>
        </w:trPr>
        <w:tc>
          <w:tcPr>
            <w:tcW w:type="dxa" w:w="1302"/>
          </w:tcPr>
          <w:p>
            <w:pPr>
              <w:spacing w:after="0" w:line="264" w:lineRule="auto"/>
            </w:pPr>
            <w:r>
              <w:rPr>
                <w:b w:val="0"/>
                <w:i w:val="0"/>
                <w:sz w:val="20"/>
              </w:rPr>
              <w:t>P0</w:t>
            </w:r>
          </w:p>
        </w:tc>
        <w:tc>
          <w:tcPr>
            <w:tcW w:type="dxa" w:w="2417"/>
          </w:tcPr>
          <w:p>
            <w:pPr>
              <w:spacing w:after="0" w:line="264" w:lineRule="auto"/>
            </w:pPr>
            <w:r>
              <w:rPr>
                <w:b w:val="0"/>
                <w:i w:val="0"/>
                <w:sz w:val="20"/>
              </w:rPr>
              <w:t>Bắt buộc</w:t>
            </w:r>
          </w:p>
        </w:tc>
        <w:tc>
          <w:tcPr>
            <w:tcW w:type="dxa" w:w="5579"/>
          </w:tcPr>
          <w:p>
            <w:pPr>
              <w:spacing w:after="0" w:line="264" w:lineRule="auto"/>
            </w:pPr>
            <w:r>
              <w:rPr>
                <w:b w:val="0"/>
                <w:i w:val="0"/>
                <w:sz w:val="20"/>
              </w:rPr>
              <w:t>Thiếu thì hệ thống không chạy được vòng học chính.</w:t>
            </w:r>
          </w:p>
        </w:tc>
      </w:tr>
      <w:tr>
        <w:trPr>
          <w:cantSplit w:val="true"/>
        </w:trPr>
        <w:tc>
          <w:tcPr>
            <w:tcW w:type="dxa" w:w="1302"/>
            <w:shd w:val="clear" w:color="auto" w:fill="F7F9FC"/>
          </w:tcPr>
          <w:p>
            <w:pPr>
              <w:spacing w:after="0" w:line="264" w:lineRule="auto"/>
            </w:pPr>
            <w:r>
              <w:rPr>
                <w:b w:val="0"/>
                <w:i w:val="0"/>
                <w:sz w:val="20"/>
              </w:rPr>
              <w:t>P1</w:t>
            </w:r>
          </w:p>
        </w:tc>
        <w:tc>
          <w:tcPr>
            <w:tcW w:type="dxa" w:w="2417"/>
            <w:shd w:val="clear" w:color="auto" w:fill="F7F9FC"/>
          </w:tcPr>
          <w:p>
            <w:pPr>
              <w:spacing w:after="0" w:line="264" w:lineRule="auto"/>
            </w:pPr>
            <w:r>
              <w:rPr>
                <w:b w:val="0"/>
                <w:i w:val="0"/>
                <w:sz w:val="20"/>
              </w:rPr>
              <w:t>Nên có</w:t>
            </w:r>
          </w:p>
        </w:tc>
        <w:tc>
          <w:tcPr>
            <w:tcW w:type="dxa" w:w="5579"/>
            <w:shd w:val="clear" w:color="auto" w:fill="F7F9FC"/>
          </w:tcPr>
          <w:p>
            <w:pPr>
              <w:spacing w:after="0" w:line="264" w:lineRule="auto"/>
            </w:pPr>
            <w:r>
              <w:rPr>
                <w:b w:val="0"/>
                <w:i w:val="0"/>
                <w:sz w:val="20"/>
              </w:rPr>
              <w:t>Quan trọng, làm ngay sau khi phần P0 chạy ổn.</w:t>
            </w:r>
          </w:p>
        </w:tc>
      </w:tr>
      <w:tr>
        <w:trPr>
          <w:cantSplit w:val="true"/>
        </w:trPr>
        <w:tc>
          <w:tcPr>
            <w:tcW w:type="dxa" w:w="1302"/>
          </w:tcPr>
          <w:p>
            <w:pPr>
              <w:spacing w:after="0" w:line="264" w:lineRule="auto"/>
            </w:pPr>
            <w:r>
              <w:rPr>
                <w:b w:val="0"/>
                <w:i w:val="0"/>
                <w:sz w:val="20"/>
              </w:rPr>
              <w:t>P2</w:t>
            </w:r>
          </w:p>
        </w:tc>
        <w:tc>
          <w:tcPr>
            <w:tcW w:type="dxa" w:w="2417"/>
          </w:tcPr>
          <w:p>
            <w:pPr>
              <w:spacing w:after="0" w:line="264" w:lineRule="auto"/>
            </w:pPr>
            <w:r>
              <w:rPr>
                <w:b w:val="0"/>
                <w:i w:val="0"/>
                <w:sz w:val="20"/>
              </w:rPr>
              <w:t>Có thể có</w:t>
            </w:r>
          </w:p>
        </w:tc>
        <w:tc>
          <w:tcPr>
            <w:tcW w:type="dxa" w:w="5579"/>
          </w:tcPr>
          <w:p>
            <w:pPr>
              <w:spacing w:after="0" w:line="264" w:lineRule="auto"/>
            </w:pPr>
            <w:r>
              <w:rPr>
                <w:b w:val="0"/>
                <w:i w:val="0"/>
                <w:sz w:val="20"/>
              </w:rPr>
              <w:t>Làm khi còn thời gian.</w:t>
            </w:r>
          </w:p>
        </w:tc>
      </w:tr>
    </w:tbl>
    <w:p>
      <w:pPr>
        <w:spacing w:after="40"/>
      </w:pPr>
    </w:p>
    <w:p>
      <w:pPr>
        <w:jc w:val="both"/>
      </w:pPr>
      <w:r>
        <w:rPr>
          <w:b w:val="0"/>
          <w:i w:val="0"/>
        </w:rPr>
        <w:t xml:space="preserve">Mỗi chức năng còn được gắn giai đoạn. </w:t>
      </w:r>
      <w:r>
        <w:rPr>
          <w:b/>
          <w:i w:val="0"/>
        </w:rPr>
        <w:t>Giai đoạn 1</w:t>
      </w:r>
      <w:r>
        <w:rPr>
          <w:b w:val="0"/>
          <w:i w:val="0"/>
        </w:rPr>
        <w:t xml:space="preserve"> hoàn thành trước ngày 10/11/2026. </w:t>
      </w:r>
      <w:r>
        <w:rPr>
          <w:b/>
          <w:i w:val="0"/>
        </w:rPr>
        <w:t>Giai đoạn 2</w:t>
      </w:r>
      <w:r>
        <w:rPr>
          <w:b w:val="0"/>
          <w:i w:val="0"/>
        </w:rPr>
        <w:t xml:space="preserve"> làm từ 11/11 đến 04/12/2026. </w:t>
      </w:r>
      <w:r>
        <w:rPr>
          <w:b/>
          <w:i w:val="0"/>
        </w:rPr>
        <w:t>Hướng phát triển (TL)</w:t>
      </w:r>
      <w:r>
        <w:rPr>
          <w:b w:val="0"/>
          <w:i w:val="0"/>
        </w:rPr>
        <w:t xml:space="preserve"> là phần đã có thiết kế sơ bộ nhưng không cam kết trong đồ án. Mức ưu tiên được xét trong từng giai đoạn: P2 của Giai đoạn 1 chỉ làm khi P0 và P1 đã chạy ổn.</w:t>
      </w:r>
    </w:p>
    <w:p>
      <w:pPr>
        <w:keepNext/>
        <w:spacing w:before="120" w:after="60"/>
        <w:jc w:val="center"/>
      </w:pPr>
      <w:r>
        <w:rPr>
          <w:b/>
          <w:i/>
          <w:color w:val="1F4E79"/>
          <w:sz w:val="20"/>
        </w:rPr>
        <w:t>Bảng 4. Số chức năng chi tiết theo giai đoạn và mức ưu tiên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3719"/>
        <w:gridCol w:w="1115"/>
        <w:gridCol w:w="1115"/>
        <w:gridCol w:w="1115"/>
        <w:gridCol w:w="2231"/>
      </w:tblGrid>
      <w:tr>
        <w:trPr>
          <w:cantSplit w:val="true"/>
          <w:tblHeader w:val="true"/>
        </w:trPr>
        <w:tc>
          <w:tcPr>
            <w:tcW w:type="dxa" w:w="3719"/>
            <w:shd w:val="clear" w:color="auto" w:fill="1F4E79"/>
          </w:tcPr>
          <w:p>
            <w:pPr>
              <w:spacing w:after="0" w:line="264" w:lineRule="auto"/>
            </w:pPr>
            <w:r>
              <w:rPr>
                <w:b/>
                <w:i w:val="0"/>
                <w:color w:val="FFFFFF"/>
                <w:sz w:val="20"/>
              </w:rPr>
              <w:t>Giai đoạn</w:t>
            </w:r>
          </w:p>
        </w:tc>
        <w:tc>
          <w:tcPr>
            <w:tcW w:type="dxa" w:w="1116"/>
            <w:shd w:val="clear" w:color="auto" w:fill="1F4E79"/>
          </w:tcPr>
          <w:p>
            <w:pPr>
              <w:spacing w:after="0" w:line="264" w:lineRule="auto"/>
            </w:pPr>
            <w:r>
              <w:rPr>
                <w:b/>
                <w:i w:val="0"/>
                <w:color w:val="FFFFFF"/>
                <w:sz w:val="20"/>
              </w:rPr>
              <w:t>P0</w:t>
            </w:r>
          </w:p>
        </w:tc>
        <w:tc>
          <w:tcPr>
            <w:tcW w:type="dxa" w:w="1116"/>
            <w:shd w:val="clear" w:color="auto" w:fill="1F4E79"/>
          </w:tcPr>
          <w:p>
            <w:pPr>
              <w:spacing w:after="0" w:line="264" w:lineRule="auto"/>
            </w:pPr>
            <w:r>
              <w:rPr>
                <w:b/>
                <w:i w:val="0"/>
                <w:color w:val="FFFFFF"/>
                <w:sz w:val="20"/>
              </w:rPr>
              <w:t>P1</w:t>
            </w:r>
          </w:p>
        </w:tc>
        <w:tc>
          <w:tcPr>
            <w:tcW w:type="dxa" w:w="1116"/>
            <w:shd w:val="clear" w:color="auto" w:fill="1F4E79"/>
          </w:tcPr>
          <w:p>
            <w:pPr>
              <w:spacing w:after="0" w:line="264" w:lineRule="auto"/>
            </w:pPr>
            <w:r>
              <w:rPr>
                <w:b/>
                <w:i w:val="0"/>
                <w:color w:val="FFFFFF"/>
                <w:sz w:val="20"/>
              </w:rPr>
              <w:t>P2</w:t>
            </w:r>
          </w:p>
        </w:tc>
        <w:tc>
          <w:tcPr>
            <w:tcW w:type="dxa" w:w="2231"/>
            <w:shd w:val="clear" w:color="auto" w:fill="1F4E79"/>
          </w:tcPr>
          <w:p>
            <w:pPr>
              <w:spacing w:after="0" w:line="264" w:lineRule="auto"/>
            </w:pPr>
            <w:r>
              <w:rPr>
                <w:b/>
                <w:i w:val="0"/>
                <w:color w:val="FFFFFF"/>
                <w:sz w:val="20"/>
              </w:rPr>
              <w:t>Tổng</w:t>
            </w:r>
          </w:p>
        </w:tc>
      </w:tr>
      <w:tr>
        <w:trPr>
          <w:cantSplit w:val="true"/>
        </w:trPr>
        <w:tc>
          <w:tcPr>
            <w:tcW w:type="dxa" w:w="3719"/>
          </w:tcPr>
          <w:p>
            <w:pPr>
              <w:spacing w:after="0" w:line="264" w:lineRule="auto"/>
            </w:pPr>
            <w:r>
              <w:rPr>
                <w:b w:val="0"/>
                <w:i w:val="0"/>
                <w:sz w:val="20"/>
              </w:rPr>
              <w:t>Giai đoạn 1 (đến 10/11/2026)</w:t>
            </w:r>
          </w:p>
        </w:tc>
        <w:tc>
          <w:tcPr>
            <w:tcW w:type="dxa" w:w="1116"/>
          </w:tcPr>
          <w:p>
            <w:pPr>
              <w:spacing w:after="0" w:line="264" w:lineRule="auto"/>
            </w:pPr>
            <w:r>
              <w:rPr>
                <w:b w:val="0"/>
                <w:i w:val="0"/>
                <w:sz w:val="20"/>
              </w:rPr>
              <w:t>95</w:t>
            </w:r>
          </w:p>
        </w:tc>
        <w:tc>
          <w:tcPr>
            <w:tcW w:type="dxa" w:w="1116"/>
          </w:tcPr>
          <w:p>
            <w:pPr>
              <w:spacing w:after="0" w:line="264" w:lineRule="auto"/>
            </w:pPr>
            <w:r>
              <w:rPr>
                <w:b w:val="0"/>
                <w:i w:val="0"/>
                <w:sz w:val="20"/>
              </w:rPr>
              <w:t>69</w:t>
            </w:r>
          </w:p>
        </w:tc>
        <w:tc>
          <w:tcPr>
            <w:tcW w:type="dxa" w:w="1116"/>
          </w:tcPr>
          <w:p>
            <w:pPr>
              <w:spacing w:after="0" w:line="264" w:lineRule="auto"/>
            </w:pPr>
            <w:r>
              <w:rPr>
                <w:b w:val="0"/>
                <w:i w:val="0"/>
                <w:sz w:val="20"/>
              </w:rPr>
              <w:t>8</w:t>
            </w:r>
          </w:p>
        </w:tc>
        <w:tc>
          <w:tcPr>
            <w:tcW w:type="dxa" w:w="2231"/>
          </w:tcPr>
          <w:p>
            <w:pPr>
              <w:spacing w:after="0" w:line="264" w:lineRule="auto"/>
            </w:pPr>
            <w:r>
              <w:rPr>
                <w:b w:val="0"/>
                <w:i w:val="0"/>
                <w:sz w:val="20"/>
              </w:rPr>
              <w:t>172</w:t>
            </w:r>
          </w:p>
        </w:tc>
      </w:tr>
      <w:tr>
        <w:trPr>
          <w:cantSplit w:val="true"/>
        </w:trPr>
        <w:tc>
          <w:tcPr>
            <w:tcW w:type="dxa" w:w="3719"/>
            <w:shd w:val="clear" w:color="auto" w:fill="F7F9FC"/>
          </w:tcPr>
          <w:p>
            <w:pPr>
              <w:spacing w:after="0" w:line="264" w:lineRule="auto"/>
            </w:pPr>
            <w:r>
              <w:rPr>
                <w:b w:val="0"/>
                <w:i w:val="0"/>
                <w:sz w:val="20"/>
              </w:rPr>
              <w:t>Giai đoạn 2 (11/11 – 04/12/2026)</w:t>
            </w:r>
          </w:p>
        </w:tc>
        <w:tc>
          <w:tcPr>
            <w:tcW w:type="dxa" w:w="1116"/>
            <w:shd w:val="clear" w:color="auto" w:fill="F7F9FC"/>
          </w:tcPr>
          <w:p>
            <w:pPr>
              <w:spacing w:after="0" w:line="264" w:lineRule="auto"/>
            </w:pPr>
            <w:r>
              <w:rPr>
                <w:b w:val="0"/>
                <w:i w:val="0"/>
                <w:sz w:val="20"/>
              </w:rPr>
              <w:t>0</w:t>
            </w:r>
          </w:p>
        </w:tc>
        <w:tc>
          <w:tcPr>
            <w:tcW w:type="dxa" w:w="1116"/>
            <w:shd w:val="clear" w:color="auto" w:fill="F7F9FC"/>
          </w:tcPr>
          <w:p>
            <w:pPr>
              <w:spacing w:after="0" w:line="264" w:lineRule="auto"/>
            </w:pPr>
            <w:r>
              <w:rPr>
                <w:b w:val="0"/>
                <w:i w:val="0"/>
                <w:sz w:val="20"/>
              </w:rPr>
              <w:t>21</w:t>
            </w:r>
          </w:p>
        </w:tc>
        <w:tc>
          <w:tcPr>
            <w:tcW w:type="dxa" w:w="1116"/>
            <w:shd w:val="clear" w:color="auto" w:fill="F7F9FC"/>
          </w:tcPr>
          <w:p>
            <w:pPr>
              <w:spacing w:after="0" w:line="264" w:lineRule="auto"/>
            </w:pPr>
            <w:r>
              <w:rPr>
                <w:b w:val="0"/>
                <w:i w:val="0"/>
                <w:sz w:val="20"/>
              </w:rPr>
              <w:t>1</w:t>
            </w:r>
          </w:p>
        </w:tc>
        <w:tc>
          <w:tcPr>
            <w:tcW w:type="dxa" w:w="2231"/>
            <w:shd w:val="clear" w:color="auto" w:fill="F7F9FC"/>
          </w:tcPr>
          <w:p>
            <w:pPr>
              <w:spacing w:after="0" w:line="264" w:lineRule="auto"/>
            </w:pPr>
            <w:r>
              <w:rPr>
                <w:b w:val="0"/>
                <w:i w:val="0"/>
                <w:sz w:val="20"/>
              </w:rPr>
              <w:t>22</w:t>
            </w:r>
          </w:p>
        </w:tc>
      </w:tr>
      <w:tr>
        <w:trPr>
          <w:cantSplit w:val="true"/>
        </w:trPr>
        <w:tc>
          <w:tcPr>
            <w:tcW w:type="dxa" w:w="3719"/>
          </w:tcPr>
          <w:p>
            <w:pPr>
              <w:spacing w:after="0" w:line="264" w:lineRule="auto"/>
            </w:pPr>
            <w:r>
              <w:rPr>
                <w:b w:val="0"/>
                <w:i w:val="0"/>
                <w:sz w:val="20"/>
              </w:rPr>
              <w:t>Hướng phát triển (sau đồ án)</w:t>
            </w:r>
          </w:p>
        </w:tc>
        <w:tc>
          <w:tcPr>
            <w:tcW w:type="dxa" w:w="1116"/>
          </w:tcPr>
          <w:p>
            <w:pPr>
              <w:spacing w:after="0" w:line="264" w:lineRule="auto"/>
            </w:pPr>
            <w:r>
              <w:rPr>
                <w:b w:val="0"/>
                <w:i w:val="0"/>
                <w:sz w:val="20"/>
              </w:rPr>
              <w:t>0</w:t>
            </w:r>
          </w:p>
        </w:tc>
        <w:tc>
          <w:tcPr>
            <w:tcW w:type="dxa" w:w="1116"/>
          </w:tcPr>
          <w:p>
            <w:pPr>
              <w:spacing w:after="0" w:line="264" w:lineRule="auto"/>
            </w:pPr>
            <w:r>
              <w:rPr>
                <w:b w:val="0"/>
                <w:i w:val="0"/>
                <w:sz w:val="20"/>
              </w:rPr>
              <w:t>0</w:t>
            </w:r>
          </w:p>
        </w:tc>
        <w:tc>
          <w:tcPr>
            <w:tcW w:type="dxa" w:w="1116"/>
          </w:tcPr>
          <w:p>
            <w:pPr>
              <w:spacing w:after="0" w:line="264" w:lineRule="auto"/>
            </w:pPr>
            <w:r>
              <w:rPr>
                <w:b w:val="0"/>
                <w:i w:val="0"/>
                <w:sz w:val="20"/>
              </w:rPr>
              <w:t>44</w:t>
            </w:r>
          </w:p>
        </w:tc>
        <w:tc>
          <w:tcPr>
            <w:tcW w:type="dxa" w:w="2231"/>
          </w:tcPr>
          <w:p>
            <w:pPr>
              <w:spacing w:after="0" w:line="264" w:lineRule="auto"/>
            </w:pPr>
            <w:r>
              <w:rPr>
                <w:b w:val="0"/>
                <w:i w:val="0"/>
                <w:sz w:val="20"/>
              </w:rPr>
              <w:t>44</w:t>
            </w:r>
          </w:p>
        </w:tc>
      </w:tr>
      <w:tr>
        <w:trPr>
          <w:cantSplit w:val="true"/>
        </w:trPr>
        <w:tc>
          <w:tcPr>
            <w:tcW w:type="dxa" w:w="3719"/>
            <w:shd w:val="clear" w:color="auto" w:fill="F7F9FC"/>
          </w:tcPr>
          <w:p>
            <w:pPr>
              <w:spacing w:after="0" w:line="264" w:lineRule="auto"/>
            </w:pPr>
            <w:r>
              <w:rPr>
                <w:b/>
                <w:i w:val="0"/>
                <w:sz w:val="20"/>
              </w:rPr>
              <w:t>Tổng</w:t>
            </w:r>
          </w:p>
        </w:tc>
        <w:tc>
          <w:tcPr>
            <w:tcW w:type="dxa" w:w="1116"/>
            <w:shd w:val="clear" w:color="auto" w:fill="F7F9FC"/>
          </w:tcPr>
          <w:p>
            <w:pPr>
              <w:spacing w:after="0" w:line="264" w:lineRule="auto"/>
            </w:pPr>
            <w:r>
              <w:rPr>
                <w:b w:val="0"/>
                <w:i w:val="0"/>
                <w:sz w:val="20"/>
              </w:rPr>
              <w:t>95</w:t>
            </w:r>
          </w:p>
        </w:tc>
        <w:tc>
          <w:tcPr>
            <w:tcW w:type="dxa" w:w="1116"/>
            <w:shd w:val="clear" w:color="auto" w:fill="F7F9FC"/>
          </w:tcPr>
          <w:p>
            <w:pPr>
              <w:spacing w:after="0" w:line="264" w:lineRule="auto"/>
            </w:pPr>
            <w:r>
              <w:rPr>
                <w:b w:val="0"/>
                <w:i w:val="0"/>
                <w:sz w:val="20"/>
              </w:rPr>
              <w:t>90</w:t>
            </w:r>
          </w:p>
        </w:tc>
        <w:tc>
          <w:tcPr>
            <w:tcW w:type="dxa" w:w="1116"/>
            <w:shd w:val="clear" w:color="auto" w:fill="F7F9FC"/>
          </w:tcPr>
          <w:p>
            <w:pPr>
              <w:spacing w:after="0" w:line="264" w:lineRule="auto"/>
            </w:pPr>
            <w:r>
              <w:rPr>
                <w:b w:val="0"/>
                <w:i w:val="0"/>
                <w:sz w:val="20"/>
              </w:rPr>
              <w:t>53</w:t>
            </w:r>
          </w:p>
        </w:tc>
        <w:tc>
          <w:tcPr>
            <w:tcW w:type="dxa" w:w="2231"/>
            <w:shd w:val="clear" w:color="auto" w:fill="F7F9FC"/>
          </w:tcPr>
          <w:p>
            <w:pPr>
              <w:spacing w:after="0" w:line="264" w:lineRule="auto"/>
            </w:pPr>
            <w:r>
              <w:rPr>
                <w:b w:val="0"/>
                <w:i w:val="0"/>
                <w:sz w:val="20"/>
              </w:rPr>
              <w:t>238</w:t>
            </w:r>
          </w:p>
        </w:tc>
      </w:tr>
    </w:tbl>
    <w:p>
      <w:pPr>
        <w:spacing w:after="40"/>
      </w:pPr>
    </w:p>
    <w:p>
      <w:pPr>
        <w:pStyle w:val="Heading1"/>
      </w:pPr>
      <w:r>
        <w:t>2. TÁC NHÂN VÀ PHÂN QUYỀN</w:t>
      </w:r>
    </w:p>
    <w:p>
      <w:pPr>
        <w:pStyle w:val="Heading2"/>
      </w:pPr>
      <w:r>
        <w:t>2.1 Tác nhân</w:t>
      </w:r>
    </w:p>
    <w:p>
      <w:pPr>
        <w:keepNext/>
        <w:spacing w:before="120" w:after="60"/>
        <w:jc w:val="center"/>
      </w:pPr>
      <w:r>
        <w:rPr>
          <w:b/>
          <w:i/>
          <w:color w:val="1F4E79"/>
          <w:sz w:val="20"/>
        </w:rPr>
        <w:t>Bảng 5. Tác nhân của hệ thống</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859"/>
        <w:gridCol w:w="2789"/>
        <w:gridCol w:w="4649"/>
      </w:tblGrid>
      <w:tr>
        <w:trPr>
          <w:cantSplit w:val="true"/>
          <w:tblHeader w:val="true"/>
        </w:trPr>
        <w:tc>
          <w:tcPr>
            <w:tcW w:type="dxa" w:w="1860"/>
            <w:shd w:val="clear" w:color="auto" w:fill="1F4E79"/>
          </w:tcPr>
          <w:p>
            <w:pPr>
              <w:spacing w:after="0" w:line="264" w:lineRule="auto"/>
            </w:pPr>
            <w:r>
              <w:rPr>
                <w:b/>
                <w:i w:val="0"/>
                <w:color w:val="FFFFFF"/>
                <w:sz w:val="20"/>
              </w:rPr>
              <w:t>Tác nhân</w:t>
            </w:r>
          </w:p>
        </w:tc>
        <w:tc>
          <w:tcPr>
            <w:tcW w:type="dxa" w:w="2789"/>
            <w:shd w:val="clear" w:color="auto" w:fill="1F4E79"/>
          </w:tcPr>
          <w:p>
            <w:pPr>
              <w:spacing w:after="0" w:line="264" w:lineRule="auto"/>
            </w:pPr>
            <w:r>
              <w:rPr>
                <w:b/>
                <w:i w:val="0"/>
                <w:color w:val="FFFFFF"/>
                <w:sz w:val="20"/>
              </w:rPr>
              <w:t>Mô tả</w:t>
            </w:r>
          </w:p>
        </w:tc>
        <w:tc>
          <w:tcPr>
            <w:tcW w:type="dxa" w:w="4649"/>
            <w:shd w:val="clear" w:color="auto" w:fill="1F4E79"/>
          </w:tcPr>
          <w:p>
            <w:pPr>
              <w:spacing w:after="0" w:line="264" w:lineRule="auto"/>
            </w:pPr>
            <w:r>
              <w:rPr>
                <w:b/>
                <w:i w:val="0"/>
                <w:color w:val="FFFFFF"/>
                <w:sz w:val="20"/>
              </w:rPr>
              <w:t>Giới hạn</w:t>
            </w:r>
          </w:p>
        </w:tc>
      </w:tr>
      <w:tr>
        <w:trPr>
          <w:cantSplit w:val="true"/>
        </w:trPr>
        <w:tc>
          <w:tcPr>
            <w:tcW w:type="dxa" w:w="1860"/>
          </w:tcPr>
          <w:p>
            <w:pPr>
              <w:spacing w:after="0" w:line="264" w:lineRule="auto"/>
            </w:pPr>
            <w:r>
              <w:rPr>
                <w:b w:val="0"/>
                <w:i w:val="0"/>
                <w:sz w:val="20"/>
              </w:rPr>
              <w:t>Khách</w:t>
            </w:r>
          </w:p>
        </w:tc>
        <w:tc>
          <w:tcPr>
            <w:tcW w:type="dxa" w:w="2789"/>
          </w:tcPr>
          <w:p>
            <w:pPr>
              <w:spacing w:after="0" w:line="264" w:lineRule="auto"/>
            </w:pPr>
            <w:r>
              <w:rPr>
                <w:b w:val="0"/>
                <w:i w:val="0"/>
                <w:sz w:val="20"/>
              </w:rPr>
              <w:t>Người chưa đăng nhập.</w:t>
            </w:r>
          </w:p>
        </w:tc>
        <w:tc>
          <w:tcPr>
            <w:tcW w:type="dxa" w:w="4649"/>
          </w:tcPr>
          <w:p>
            <w:pPr>
              <w:spacing w:after="0" w:line="264" w:lineRule="auto"/>
            </w:pPr>
            <w:r>
              <w:rPr>
                <w:b w:val="0"/>
                <w:i w:val="0"/>
                <w:sz w:val="20"/>
              </w:rPr>
              <w:t>Chỉ xem trang công khai. Không học, không làm bài, không dùng AI Tutor.</w:t>
            </w:r>
          </w:p>
        </w:tc>
      </w:tr>
      <w:tr>
        <w:trPr>
          <w:cantSplit w:val="true"/>
        </w:trPr>
        <w:tc>
          <w:tcPr>
            <w:tcW w:type="dxa" w:w="1860"/>
            <w:shd w:val="clear" w:color="auto" w:fill="F7F9FC"/>
          </w:tcPr>
          <w:p>
            <w:pPr>
              <w:spacing w:after="0" w:line="264" w:lineRule="auto"/>
            </w:pPr>
            <w:r>
              <w:rPr>
                <w:b w:val="0"/>
                <w:i w:val="0"/>
                <w:sz w:val="20"/>
              </w:rPr>
              <w:t>Người học</w:t>
            </w:r>
          </w:p>
        </w:tc>
        <w:tc>
          <w:tcPr>
            <w:tcW w:type="dxa" w:w="2789"/>
            <w:shd w:val="clear" w:color="auto" w:fill="F7F9FC"/>
          </w:tcPr>
          <w:p>
            <w:pPr>
              <w:spacing w:after="0" w:line="264" w:lineRule="auto"/>
            </w:pPr>
            <w:r>
              <w:rPr>
                <w:b w:val="0"/>
                <w:i w:val="0"/>
                <w:sz w:val="20"/>
              </w:rPr>
              <w:t>Người đã đăng ký và đăng nhập.</w:t>
            </w:r>
          </w:p>
        </w:tc>
        <w:tc>
          <w:tcPr>
            <w:tcW w:type="dxa" w:w="4649"/>
            <w:shd w:val="clear" w:color="auto" w:fill="F7F9FC"/>
          </w:tcPr>
          <w:p>
            <w:pPr>
              <w:spacing w:after="0" w:line="264" w:lineRule="auto"/>
            </w:pPr>
            <w:r>
              <w:rPr>
                <w:b w:val="0"/>
                <w:i w:val="0"/>
                <w:sz w:val="20"/>
              </w:rPr>
              <w:t>Chỉ xem và sửa dữ liệu của chính mình.</w:t>
            </w:r>
          </w:p>
        </w:tc>
      </w:tr>
      <w:tr>
        <w:trPr>
          <w:cantSplit w:val="true"/>
        </w:trPr>
        <w:tc>
          <w:tcPr>
            <w:tcW w:type="dxa" w:w="1860"/>
          </w:tcPr>
          <w:p>
            <w:pPr>
              <w:spacing w:after="0" w:line="264" w:lineRule="auto"/>
            </w:pPr>
            <w:r>
              <w:rPr>
                <w:b w:val="0"/>
                <w:i w:val="0"/>
                <w:sz w:val="20"/>
              </w:rPr>
              <w:t>Quản trị viên</w:t>
            </w:r>
          </w:p>
        </w:tc>
        <w:tc>
          <w:tcPr>
            <w:tcW w:type="dxa" w:w="2789"/>
          </w:tcPr>
          <w:p>
            <w:pPr>
              <w:spacing w:after="0" w:line="264" w:lineRule="auto"/>
            </w:pPr>
            <w:r>
              <w:rPr>
                <w:b w:val="0"/>
                <w:i w:val="0"/>
                <w:sz w:val="20"/>
              </w:rPr>
              <w:t>Người quản lý nội dung và tài khoản.</w:t>
            </w:r>
          </w:p>
        </w:tc>
        <w:tc>
          <w:tcPr>
            <w:tcW w:type="dxa" w:w="4649"/>
          </w:tcPr>
          <w:p>
            <w:pPr>
              <w:spacing w:after="0" w:line="264" w:lineRule="auto"/>
            </w:pPr>
            <w:r>
              <w:rPr>
                <w:b w:val="0"/>
                <w:i w:val="0"/>
                <w:sz w:val="20"/>
              </w:rPr>
              <w:t>Có thể làm thử bài tập và chat. Lượt làm thử không tính vào mức thành thạo hay thống kê.</w:t>
            </w:r>
          </w:p>
        </w:tc>
      </w:tr>
      <w:tr>
        <w:trPr>
          <w:cantSplit w:val="true"/>
        </w:trPr>
        <w:tc>
          <w:tcPr>
            <w:tcW w:type="dxa" w:w="1860"/>
            <w:shd w:val="clear" w:color="auto" w:fill="F7F9FC"/>
          </w:tcPr>
          <w:p>
            <w:pPr>
              <w:spacing w:after="0" w:line="264" w:lineRule="auto"/>
            </w:pPr>
            <w:r>
              <w:rPr>
                <w:b w:val="0"/>
                <w:i w:val="0"/>
                <w:sz w:val="20"/>
              </w:rPr>
              <w:t>Google Gemini</w:t>
            </w:r>
          </w:p>
        </w:tc>
        <w:tc>
          <w:tcPr>
            <w:tcW w:type="dxa" w:w="2789"/>
            <w:shd w:val="clear" w:color="auto" w:fill="F7F9FC"/>
          </w:tcPr>
          <w:p>
            <w:pPr>
              <w:spacing w:after="0" w:line="264" w:lineRule="auto"/>
            </w:pPr>
            <w:r>
              <w:rPr>
                <w:b w:val="0"/>
                <w:i w:val="0"/>
                <w:sz w:val="20"/>
              </w:rPr>
              <w:t>Dịch vụ AI bên ngoài.</w:t>
            </w:r>
          </w:p>
        </w:tc>
        <w:tc>
          <w:tcPr>
            <w:tcW w:type="dxa" w:w="4649"/>
            <w:shd w:val="clear" w:color="auto" w:fill="F7F9FC"/>
          </w:tcPr>
          <w:p>
            <w:pPr>
              <w:spacing w:after="0" w:line="264" w:lineRule="auto"/>
            </w:pPr>
            <w:r>
              <w:rPr>
                <w:b w:val="0"/>
                <w:i w:val="0"/>
                <w:sz w:val="20"/>
              </w:rPr>
              <w:t>Chỉ nhận dữ liệu qua Bộ điều phối AI: câu hỏi, lịch sử phiên, đoạn bài học, mục tiêu, tên kỹ năng yếu, mã lỗi. Không truy cập cơ sở dữ liệu. Không nhận email, tên hay mã người dùng.</w:t>
            </w:r>
          </w:p>
        </w:tc>
      </w:tr>
    </w:tbl>
    <w:p>
      <w:pPr>
        <w:spacing w:after="40"/>
      </w:pPr>
    </w:p>
    <w:p>
      <w:pPr>
        <w:pStyle w:val="Heading2"/>
      </w:pPr>
      <w:r>
        <w:t>2.2 Ma trận phân quyền</w:t>
      </w:r>
    </w:p>
    <w:p>
      <w:pPr>
        <w:keepNext/>
        <w:spacing w:before="120" w:after="60"/>
        <w:jc w:val="center"/>
      </w:pPr>
      <w:r>
        <w:rPr>
          <w:b/>
          <w:i/>
          <w:color w:val="1F4E79"/>
          <w:sz w:val="20"/>
        </w:rPr>
        <w:t>Bảng 6. Ma trận phân quyền theo vai trò</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4277"/>
        <w:gridCol w:w="1673"/>
        <w:gridCol w:w="1673"/>
        <w:gridCol w:w="1673"/>
      </w:tblGrid>
      <w:tr>
        <w:trPr>
          <w:cantSplit w:val="true"/>
          <w:tblHeader w:val="true"/>
        </w:trPr>
        <w:tc>
          <w:tcPr>
            <w:tcW w:type="dxa" w:w="4277"/>
            <w:shd w:val="clear" w:color="auto" w:fill="1F4E79"/>
          </w:tcPr>
          <w:p>
            <w:pPr>
              <w:spacing w:after="0" w:line="264" w:lineRule="auto"/>
            </w:pPr>
            <w:r>
              <w:rPr>
                <w:b/>
                <w:i w:val="0"/>
                <w:color w:val="FFFFFF"/>
                <w:sz w:val="20"/>
              </w:rPr>
              <w:t>Chức năng</w:t>
            </w:r>
          </w:p>
        </w:tc>
        <w:tc>
          <w:tcPr>
            <w:tcW w:type="dxa" w:w="1674"/>
            <w:shd w:val="clear" w:color="auto" w:fill="1F4E79"/>
          </w:tcPr>
          <w:p>
            <w:pPr>
              <w:spacing w:after="0" w:line="264" w:lineRule="auto"/>
            </w:pPr>
            <w:r>
              <w:rPr>
                <w:b/>
                <w:i w:val="0"/>
                <w:color w:val="FFFFFF"/>
                <w:sz w:val="20"/>
              </w:rPr>
              <w:t>Khách</w:t>
            </w:r>
          </w:p>
        </w:tc>
        <w:tc>
          <w:tcPr>
            <w:tcW w:type="dxa" w:w="1674"/>
            <w:shd w:val="clear" w:color="auto" w:fill="1F4E79"/>
          </w:tcPr>
          <w:p>
            <w:pPr>
              <w:spacing w:after="0" w:line="264" w:lineRule="auto"/>
            </w:pPr>
            <w:r>
              <w:rPr>
                <w:b/>
                <w:i w:val="0"/>
                <w:color w:val="FFFFFF"/>
                <w:sz w:val="20"/>
              </w:rPr>
              <w:t>Người học</w:t>
            </w:r>
          </w:p>
        </w:tc>
        <w:tc>
          <w:tcPr>
            <w:tcW w:type="dxa" w:w="1674"/>
            <w:shd w:val="clear" w:color="auto" w:fill="1F4E79"/>
          </w:tcPr>
          <w:p>
            <w:pPr>
              <w:spacing w:after="0" w:line="264" w:lineRule="auto"/>
            </w:pPr>
            <w:r>
              <w:rPr>
                <w:b/>
                <w:i w:val="0"/>
                <w:color w:val="FFFFFF"/>
                <w:sz w:val="20"/>
              </w:rPr>
              <w:t>Quản trị viên</w:t>
            </w:r>
          </w:p>
        </w:tc>
      </w:tr>
      <w:tr>
        <w:trPr>
          <w:cantSplit w:val="true"/>
        </w:trPr>
        <w:tc>
          <w:tcPr>
            <w:tcW w:type="dxa" w:w="4277"/>
          </w:tcPr>
          <w:p>
            <w:pPr>
              <w:spacing w:after="0" w:line="264" w:lineRule="auto"/>
            </w:pPr>
            <w:r>
              <w:rPr>
                <w:b w:val="0"/>
                <w:i w:val="0"/>
                <w:sz w:val="20"/>
              </w:rPr>
              <w:t>Xem trang chủ, chương trình học</w:t>
            </w:r>
          </w:p>
        </w:tc>
        <w:tc>
          <w:tcPr>
            <w:tcW w:type="dxa" w:w="1674"/>
          </w:tcPr>
          <w:p>
            <w:pPr>
              <w:spacing w:after="0" w:line="264" w:lineRule="auto"/>
            </w:pPr>
            <w:r>
              <w:rPr>
                <w:b w:val="0"/>
                <w:i w:val="0"/>
                <w:sz w:val="20"/>
              </w:rPr>
              <w:t>Có</w:t>
            </w:r>
          </w:p>
        </w:tc>
        <w:tc>
          <w:tcPr>
            <w:tcW w:type="dxa" w:w="1674"/>
          </w:tcPr>
          <w:p>
            <w:pPr>
              <w:spacing w:after="0" w:line="264" w:lineRule="auto"/>
            </w:pPr>
            <w:r>
              <w:rPr>
                <w:b w:val="0"/>
                <w:i w:val="0"/>
                <w:sz w:val="20"/>
              </w:rPr>
              <w:t>Có</w:t>
            </w:r>
          </w:p>
        </w:tc>
        <w:tc>
          <w:tcPr>
            <w:tcW w:type="dxa" w:w="1674"/>
          </w:tcPr>
          <w:p>
            <w:pPr>
              <w:spacing w:after="0" w:line="264" w:lineRule="auto"/>
            </w:pPr>
            <w:r>
              <w:rPr>
                <w:b w:val="0"/>
                <w:i w:val="0"/>
                <w:sz w:val="20"/>
              </w:rPr>
              <w:t>Có</w:t>
            </w:r>
          </w:p>
        </w:tc>
      </w:tr>
      <w:tr>
        <w:trPr>
          <w:cantSplit w:val="true"/>
        </w:trPr>
        <w:tc>
          <w:tcPr>
            <w:tcW w:type="dxa" w:w="4277"/>
            <w:shd w:val="clear" w:color="auto" w:fill="F7F9FC"/>
          </w:tcPr>
          <w:p>
            <w:pPr>
              <w:spacing w:after="0" w:line="264" w:lineRule="auto"/>
            </w:pPr>
            <w:r>
              <w:rPr>
                <w:b w:val="0"/>
                <w:i w:val="0"/>
                <w:sz w:val="20"/>
              </w:rPr>
              <w:t>Đăng ký tài khoản</w:t>
            </w:r>
          </w:p>
        </w:tc>
        <w:tc>
          <w:tcPr>
            <w:tcW w:type="dxa" w:w="1674"/>
            <w:shd w:val="clear" w:color="auto" w:fill="F7F9FC"/>
          </w:tcPr>
          <w:p>
            <w:pPr>
              <w:spacing w:after="0" w:line="264" w:lineRule="auto"/>
            </w:pPr>
            <w:r>
              <w:rPr>
                <w:b w:val="0"/>
                <w:i w:val="0"/>
                <w:sz w:val="20"/>
              </w:rPr>
              <w:t>Có</w:t>
            </w:r>
          </w:p>
        </w:tc>
        <w:tc>
          <w:tcPr>
            <w:tcW w:type="dxa" w:w="1674"/>
            <w:shd w:val="clear" w:color="auto" w:fill="F7F9FC"/>
          </w:tcPr>
          <w:p>
            <w:pPr>
              <w:spacing w:after="0" w:line="264" w:lineRule="auto"/>
            </w:pPr>
            <w:r>
              <w:rPr>
                <w:b w:val="0"/>
                <w:i w:val="0"/>
                <w:sz w:val="20"/>
              </w:rPr>
              <w:t>Không</w:t>
            </w:r>
          </w:p>
        </w:tc>
        <w:tc>
          <w:tcPr>
            <w:tcW w:type="dxa" w:w="1674"/>
            <w:shd w:val="clear" w:color="auto" w:fill="F7F9FC"/>
          </w:tcPr>
          <w:p>
            <w:pPr>
              <w:spacing w:after="0" w:line="264" w:lineRule="auto"/>
            </w:pPr>
            <w:r>
              <w:rPr>
                <w:b w:val="0"/>
                <w:i w:val="0"/>
                <w:sz w:val="20"/>
              </w:rPr>
              <w:t>Không</w:t>
            </w:r>
          </w:p>
        </w:tc>
      </w:tr>
      <w:tr>
        <w:trPr>
          <w:cantSplit w:val="true"/>
        </w:trPr>
        <w:tc>
          <w:tcPr>
            <w:tcW w:type="dxa" w:w="4277"/>
          </w:tcPr>
          <w:p>
            <w:pPr>
              <w:spacing w:after="0" w:line="264" w:lineRule="auto"/>
            </w:pPr>
            <w:r>
              <w:rPr>
                <w:b w:val="0"/>
                <w:i w:val="0"/>
                <w:sz w:val="20"/>
              </w:rPr>
              <w:t>Học bài học</w:t>
            </w:r>
          </w:p>
        </w:tc>
        <w:tc>
          <w:tcPr>
            <w:tcW w:type="dxa" w:w="1674"/>
          </w:tcPr>
          <w:p>
            <w:pPr>
              <w:spacing w:after="0" w:line="264" w:lineRule="auto"/>
            </w:pPr>
            <w:r>
              <w:rPr>
                <w:b w:val="0"/>
                <w:i w:val="0"/>
                <w:sz w:val="20"/>
              </w:rPr>
              <w:t>Không</w:t>
            </w:r>
          </w:p>
        </w:tc>
        <w:tc>
          <w:tcPr>
            <w:tcW w:type="dxa" w:w="1674"/>
          </w:tcPr>
          <w:p>
            <w:pPr>
              <w:spacing w:after="0" w:line="264" w:lineRule="auto"/>
            </w:pPr>
            <w:r>
              <w:rPr>
                <w:b w:val="0"/>
                <w:i w:val="0"/>
                <w:sz w:val="20"/>
              </w:rPr>
              <w:t>Có</w:t>
            </w:r>
          </w:p>
        </w:tc>
        <w:tc>
          <w:tcPr>
            <w:tcW w:type="dxa" w:w="1674"/>
          </w:tcPr>
          <w:p>
            <w:pPr>
              <w:spacing w:after="0" w:line="264" w:lineRule="auto"/>
            </w:pPr>
            <w:r>
              <w:rPr>
                <w:b w:val="0"/>
                <w:i w:val="0"/>
                <w:sz w:val="20"/>
              </w:rPr>
              <w:t>Có</w:t>
            </w:r>
          </w:p>
        </w:tc>
      </w:tr>
      <w:tr>
        <w:trPr>
          <w:cantSplit w:val="true"/>
        </w:trPr>
        <w:tc>
          <w:tcPr>
            <w:tcW w:type="dxa" w:w="4277"/>
            <w:shd w:val="clear" w:color="auto" w:fill="F7F9FC"/>
          </w:tcPr>
          <w:p>
            <w:pPr>
              <w:spacing w:after="0" w:line="264" w:lineRule="auto"/>
            </w:pPr>
            <w:r>
              <w:rPr>
                <w:b w:val="0"/>
                <w:i w:val="0"/>
                <w:sz w:val="20"/>
              </w:rPr>
              <w:t>Làm bài tập, ôn flashcard</w:t>
            </w:r>
          </w:p>
        </w:tc>
        <w:tc>
          <w:tcPr>
            <w:tcW w:type="dxa" w:w="1674"/>
            <w:shd w:val="clear" w:color="auto" w:fill="F7F9FC"/>
          </w:tcPr>
          <w:p>
            <w:pPr>
              <w:spacing w:after="0" w:line="264" w:lineRule="auto"/>
            </w:pPr>
            <w:r>
              <w:rPr>
                <w:b w:val="0"/>
                <w:i w:val="0"/>
                <w:sz w:val="20"/>
              </w:rPr>
              <w:t>Không</w:t>
            </w:r>
          </w:p>
        </w:tc>
        <w:tc>
          <w:tcPr>
            <w:tcW w:type="dxa" w:w="1674"/>
            <w:shd w:val="clear" w:color="auto" w:fill="F7F9FC"/>
          </w:tcPr>
          <w:p>
            <w:pPr>
              <w:spacing w:after="0" w:line="264" w:lineRule="auto"/>
            </w:pPr>
            <w:r>
              <w:rPr>
                <w:b w:val="0"/>
                <w:i w:val="0"/>
                <w:sz w:val="20"/>
              </w:rPr>
              <w:t>Có</w:t>
            </w:r>
          </w:p>
        </w:tc>
        <w:tc>
          <w:tcPr>
            <w:tcW w:type="dxa" w:w="1674"/>
            <w:shd w:val="clear" w:color="auto" w:fill="F7F9FC"/>
          </w:tcPr>
          <w:p>
            <w:pPr>
              <w:spacing w:after="0" w:line="264" w:lineRule="auto"/>
            </w:pPr>
            <w:r>
              <w:rPr>
                <w:b w:val="0"/>
                <w:i w:val="0"/>
                <w:sz w:val="20"/>
              </w:rPr>
              <w:t>Làm thử</w:t>
            </w:r>
          </w:p>
        </w:tc>
      </w:tr>
      <w:tr>
        <w:trPr>
          <w:cantSplit w:val="true"/>
        </w:trPr>
        <w:tc>
          <w:tcPr>
            <w:tcW w:type="dxa" w:w="4277"/>
          </w:tcPr>
          <w:p>
            <w:pPr>
              <w:spacing w:after="0" w:line="264" w:lineRule="auto"/>
            </w:pPr>
            <w:r>
              <w:rPr>
                <w:b w:val="0"/>
                <w:i w:val="0"/>
                <w:sz w:val="20"/>
              </w:rPr>
              <w:t>Xem tiến độ, nhận gợi ý bài học</w:t>
            </w:r>
          </w:p>
        </w:tc>
        <w:tc>
          <w:tcPr>
            <w:tcW w:type="dxa" w:w="1674"/>
          </w:tcPr>
          <w:p>
            <w:pPr>
              <w:spacing w:after="0" w:line="264" w:lineRule="auto"/>
            </w:pPr>
            <w:r>
              <w:rPr>
                <w:b w:val="0"/>
                <w:i w:val="0"/>
                <w:sz w:val="20"/>
              </w:rPr>
              <w:t>Không</w:t>
            </w:r>
          </w:p>
        </w:tc>
        <w:tc>
          <w:tcPr>
            <w:tcW w:type="dxa" w:w="1674"/>
          </w:tcPr>
          <w:p>
            <w:pPr>
              <w:spacing w:after="0" w:line="264" w:lineRule="auto"/>
            </w:pPr>
            <w:r>
              <w:rPr>
                <w:b w:val="0"/>
                <w:i w:val="0"/>
                <w:sz w:val="20"/>
              </w:rPr>
              <w:t>Có (của mình)</w:t>
            </w:r>
          </w:p>
        </w:tc>
        <w:tc>
          <w:tcPr>
            <w:tcW w:type="dxa" w:w="1674"/>
          </w:tcPr>
          <w:p>
            <w:pPr>
              <w:spacing w:after="0" w:line="264" w:lineRule="auto"/>
            </w:pPr>
            <w:r>
              <w:rPr>
                <w:b w:val="0"/>
                <w:i w:val="0"/>
                <w:sz w:val="20"/>
              </w:rPr>
              <w:t>Xem thống kê chung</w:t>
            </w:r>
          </w:p>
        </w:tc>
      </w:tr>
      <w:tr>
        <w:trPr>
          <w:cantSplit w:val="true"/>
        </w:trPr>
        <w:tc>
          <w:tcPr>
            <w:tcW w:type="dxa" w:w="4277"/>
            <w:shd w:val="clear" w:color="auto" w:fill="F7F9FC"/>
          </w:tcPr>
          <w:p>
            <w:pPr>
              <w:spacing w:after="0" w:line="264" w:lineRule="auto"/>
            </w:pPr>
            <w:r>
              <w:rPr>
                <w:b w:val="0"/>
                <w:i w:val="0"/>
                <w:sz w:val="20"/>
              </w:rPr>
              <w:t>Hỏi AI Tutor</w:t>
            </w:r>
          </w:p>
        </w:tc>
        <w:tc>
          <w:tcPr>
            <w:tcW w:type="dxa" w:w="1674"/>
            <w:shd w:val="clear" w:color="auto" w:fill="F7F9FC"/>
          </w:tcPr>
          <w:p>
            <w:pPr>
              <w:spacing w:after="0" w:line="264" w:lineRule="auto"/>
            </w:pPr>
            <w:r>
              <w:rPr>
                <w:b w:val="0"/>
                <w:i w:val="0"/>
                <w:sz w:val="20"/>
              </w:rPr>
              <w:t>Không</w:t>
            </w:r>
          </w:p>
        </w:tc>
        <w:tc>
          <w:tcPr>
            <w:tcW w:type="dxa" w:w="1674"/>
            <w:shd w:val="clear" w:color="auto" w:fill="F7F9FC"/>
          </w:tcPr>
          <w:p>
            <w:pPr>
              <w:spacing w:after="0" w:line="264" w:lineRule="auto"/>
            </w:pPr>
            <w:r>
              <w:rPr>
                <w:b w:val="0"/>
                <w:i w:val="0"/>
                <w:sz w:val="20"/>
              </w:rPr>
              <w:t>Có</w:t>
            </w:r>
          </w:p>
        </w:tc>
        <w:tc>
          <w:tcPr>
            <w:tcW w:type="dxa" w:w="1674"/>
            <w:shd w:val="clear" w:color="auto" w:fill="F7F9FC"/>
          </w:tcPr>
          <w:p>
            <w:pPr>
              <w:spacing w:after="0" w:line="264" w:lineRule="auto"/>
            </w:pPr>
            <w:r>
              <w:rPr>
                <w:b w:val="0"/>
                <w:i w:val="0"/>
                <w:sz w:val="20"/>
              </w:rPr>
              <w:t>Làm thử</w:t>
            </w:r>
          </w:p>
        </w:tc>
      </w:tr>
      <w:tr>
        <w:trPr>
          <w:cantSplit w:val="true"/>
        </w:trPr>
        <w:tc>
          <w:tcPr>
            <w:tcW w:type="dxa" w:w="4277"/>
          </w:tcPr>
          <w:p>
            <w:pPr>
              <w:spacing w:after="0" w:line="264" w:lineRule="auto"/>
            </w:pPr>
            <w:r>
              <w:rPr>
                <w:b w:val="0"/>
                <w:i w:val="0"/>
                <w:sz w:val="20"/>
              </w:rPr>
              <w:t>Harmony Lab (Giai đoạn 2)</w:t>
            </w:r>
          </w:p>
        </w:tc>
        <w:tc>
          <w:tcPr>
            <w:tcW w:type="dxa" w:w="1674"/>
          </w:tcPr>
          <w:p>
            <w:pPr>
              <w:spacing w:after="0" w:line="264" w:lineRule="auto"/>
            </w:pPr>
            <w:r>
              <w:rPr>
                <w:b w:val="0"/>
                <w:i w:val="0"/>
                <w:sz w:val="20"/>
              </w:rPr>
              <w:t>Không</w:t>
            </w:r>
          </w:p>
        </w:tc>
        <w:tc>
          <w:tcPr>
            <w:tcW w:type="dxa" w:w="1674"/>
          </w:tcPr>
          <w:p>
            <w:pPr>
              <w:spacing w:after="0" w:line="264" w:lineRule="auto"/>
            </w:pPr>
            <w:r>
              <w:rPr>
                <w:b w:val="0"/>
                <w:i w:val="0"/>
                <w:sz w:val="20"/>
              </w:rPr>
              <w:t>Có</w:t>
            </w:r>
          </w:p>
        </w:tc>
        <w:tc>
          <w:tcPr>
            <w:tcW w:type="dxa" w:w="1674"/>
          </w:tcPr>
          <w:p>
            <w:pPr>
              <w:spacing w:after="0" w:line="264" w:lineRule="auto"/>
            </w:pPr>
            <w:r>
              <w:rPr>
                <w:b w:val="0"/>
                <w:i w:val="0"/>
                <w:sz w:val="20"/>
              </w:rPr>
              <w:t>Làm thử</w:t>
            </w:r>
          </w:p>
        </w:tc>
      </w:tr>
      <w:tr>
        <w:trPr>
          <w:cantSplit w:val="true"/>
        </w:trPr>
        <w:tc>
          <w:tcPr>
            <w:tcW w:type="dxa" w:w="4277"/>
            <w:shd w:val="clear" w:color="auto" w:fill="F7F9FC"/>
          </w:tcPr>
          <w:p>
            <w:pPr>
              <w:spacing w:after="0" w:line="264" w:lineRule="auto"/>
            </w:pPr>
            <w:r>
              <w:rPr>
                <w:b w:val="0"/>
                <w:i w:val="0"/>
                <w:sz w:val="20"/>
              </w:rPr>
              <w:t>Quản lý bài học, bài tập, flashcard</w:t>
            </w:r>
          </w:p>
        </w:tc>
        <w:tc>
          <w:tcPr>
            <w:tcW w:type="dxa" w:w="1674"/>
            <w:shd w:val="clear" w:color="auto" w:fill="F7F9FC"/>
          </w:tcPr>
          <w:p>
            <w:pPr>
              <w:spacing w:after="0" w:line="264" w:lineRule="auto"/>
            </w:pPr>
            <w:r>
              <w:rPr>
                <w:b w:val="0"/>
                <w:i w:val="0"/>
                <w:sz w:val="20"/>
              </w:rPr>
              <w:t>Không</w:t>
            </w:r>
          </w:p>
        </w:tc>
        <w:tc>
          <w:tcPr>
            <w:tcW w:type="dxa" w:w="1674"/>
            <w:shd w:val="clear" w:color="auto" w:fill="F7F9FC"/>
          </w:tcPr>
          <w:p>
            <w:pPr>
              <w:spacing w:after="0" w:line="264" w:lineRule="auto"/>
            </w:pPr>
            <w:r>
              <w:rPr>
                <w:b w:val="0"/>
                <w:i w:val="0"/>
                <w:sz w:val="20"/>
              </w:rPr>
              <w:t>Không</w:t>
            </w:r>
          </w:p>
        </w:tc>
        <w:tc>
          <w:tcPr>
            <w:tcW w:type="dxa" w:w="1674"/>
            <w:shd w:val="clear" w:color="auto" w:fill="F7F9FC"/>
          </w:tcPr>
          <w:p>
            <w:pPr>
              <w:spacing w:after="0" w:line="264" w:lineRule="auto"/>
            </w:pPr>
            <w:r>
              <w:rPr>
                <w:b w:val="0"/>
                <w:i w:val="0"/>
                <w:sz w:val="20"/>
              </w:rPr>
              <w:t>Có</w:t>
            </w:r>
          </w:p>
        </w:tc>
      </w:tr>
      <w:tr>
        <w:trPr>
          <w:cantSplit w:val="true"/>
        </w:trPr>
        <w:tc>
          <w:tcPr>
            <w:tcW w:type="dxa" w:w="4277"/>
          </w:tcPr>
          <w:p>
            <w:pPr>
              <w:spacing w:after="0" w:line="264" w:lineRule="auto"/>
            </w:pPr>
            <w:r>
              <w:rPr>
                <w:b w:val="0"/>
                <w:i w:val="0"/>
                <w:sz w:val="20"/>
              </w:rPr>
              <w:t>Quản lý người dùng, cấu hình AI</w:t>
            </w:r>
          </w:p>
        </w:tc>
        <w:tc>
          <w:tcPr>
            <w:tcW w:type="dxa" w:w="1674"/>
          </w:tcPr>
          <w:p>
            <w:pPr>
              <w:spacing w:after="0" w:line="264" w:lineRule="auto"/>
            </w:pPr>
            <w:r>
              <w:rPr>
                <w:b w:val="0"/>
                <w:i w:val="0"/>
                <w:sz w:val="20"/>
              </w:rPr>
              <w:t>Không</w:t>
            </w:r>
          </w:p>
        </w:tc>
        <w:tc>
          <w:tcPr>
            <w:tcW w:type="dxa" w:w="1674"/>
          </w:tcPr>
          <w:p>
            <w:pPr>
              <w:spacing w:after="0" w:line="264" w:lineRule="auto"/>
            </w:pPr>
            <w:r>
              <w:rPr>
                <w:b w:val="0"/>
                <w:i w:val="0"/>
                <w:sz w:val="20"/>
              </w:rPr>
              <w:t>Không</w:t>
            </w:r>
          </w:p>
        </w:tc>
        <w:tc>
          <w:tcPr>
            <w:tcW w:type="dxa" w:w="1674"/>
          </w:tcPr>
          <w:p>
            <w:pPr>
              <w:spacing w:after="0" w:line="264" w:lineRule="auto"/>
            </w:pPr>
            <w:r>
              <w:rPr>
                <w:b w:val="0"/>
                <w:i w:val="0"/>
                <w:sz w:val="20"/>
              </w:rPr>
              <w:t>Có</w:t>
            </w:r>
          </w:p>
        </w:tc>
      </w:tr>
    </w:tbl>
    <w:p>
      <w:pPr>
        <w:spacing w:after="40"/>
      </w:pPr>
    </w:p>
    <w:p>
      <w:pPr>
        <w:jc w:val="both"/>
      </w:pPr>
      <w:r>
        <w:rPr>
          <w:b w:val="0"/>
          <w:i w:val="0"/>
        </w:rPr>
        <w:t>Hai quy tắc áp dụng cho mọi chức năng. Thứ nhất, khi Người học mở dữ liệu của người khác, hệ thống trả về "không tìm thấy" (404) để không lộ dữ liệu đó có tồn tại. Thứ hai, khi Người học gọi chức năng quản trị, hệ thống trả về "không có quyền" (403).</w:t>
      </w:r>
    </w:p>
    <w:p>
      <w:pPr>
        <w:pStyle w:val="Heading1"/>
      </w:pPr>
      <w:r>
        <w:t>3. PHÂN HỆ CHỨC NĂNG</w:t>
      </w:r>
    </w:p>
    <w:p>
      <w:pPr>
        <w:jc w:val="both"/>
      </w:pPr>
      <w:r>
        <w:rPr>
          <w:b w:val="0"/>
          <w:i w:val="0"/>
        </w:rPr>
        <w:t>Hệ thống được chia thành 9 phân hệ. Mỗi phân hệ gom các chức năng phục vụ cùng một mục đích nghiệp vụ.</w:t>
      </w:r>
    </w:p>
    <w:p>
      <w:pPr>
        <w:keepNext/>
        <w:jc w:val="center"/>
      </w:pPr>
      <w:r>
        <w:drawing>
          <wp:inline xmlns:a="http://schemas.openxmlformats.org/drawingml/2006/main" xmlns:pic="http://schemas.openxmlformats.org/drawingml/2006/picture">
            <wp:extent cx="5400000" cy="3063396"/>
            <wp:docPr id="1" name="Picture 1"/>
            <wp:cNvGraphicFramePr>
              <a:graphicFrameLocks noChangeAspect="1"/>
            </wp:cNvGraphicFramePr>
            <a:graphic>
              <a:graphicData uri="http://schemas.openxmlformats.org/drawingml/2006/picture">
                <pic:pic>
                  <pic:nvPicPr>
                    <pic:cNvPr id="0" name="dt_phanhe.png"/>
                    <pic:cNvPicPr/>
                  </pic:nvPicPr>
                  <pic:blipFill>
                    <a:blip r:embed="rId10"/>
                    <a:stretch>
                      <a:fillRect/>
                    </a:stretch>
                  </pic:blipFill>
                  <pic:spPr>
                    <a:xfrm>
                      <a:off x="0" y="0"/>
                      <a:ext cx="5400000" cy="3063396"/>
                    </a:xfrm>
                    <a:prstGeom prst="rect"/>
                  </pic:spPr>
                </pic:pic>
              </a:graphicData>
            </a:graphic>
          </wp:inline>
        </w:drawing>
      </w:r>
    </w:p>
    <w:p>
      <w:pPr>
        <w:jc w:val="center"/>
      </w:pPr>
      <w:r>
        <w:rPr>
          <w:b/>
          <w:i/>
          <w:color w:val="1F4E79"/>
          <w:sz w:val="20"/>
        </w:rPr>
        <w:t>Hình 1. Các phân hệ chức năng và tác nhân sử dụng</w:t>
      </w:r>
    </w:p>
    <w:p>
      <w:pPr>
        <w:keepNext/>
        <w:spacing w:before="120" w:after="60"/>
        <w:jc w:val="center"/>
      </w:pPr>
      <w:r>
        <w:rPr>
          <w:b/>
          <w:i/>
          <w:color w:val="1F4E79"/>
          <w:sz w:val="20"/>
        </w:rPr>
        <w:t>Bảng 7. Danh sách phân hệ</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208"/>
        <w:gridCol w:w="2510"/>
        <w:gridCol w:w="4277"/>
        <w:gridCol w:w="1301"/>
      </w:tblGrid>
      <w:tr>
        <w:trPr>
          <w:cantSplit w:val="true"/>
          <w:tblHeader w:val="true"/>
        </w:trPr>
        <w:tc>
          <w:tcPr>
            <w:tcW w:type="dxa" w:w="1209"/>
            <w:shd w:val="clear" w:color="auto" w:fill="1F4E79"/>
          </w:tcPr>
          <w:p>
            <w:pPr>
              <w:spacing w:after="0" w:line="264" w:lineRule="auto"/>
            </w:pPr>
            <w:r>
              <w:rPr>
                <w:b/>
                <w:i w:val="0"/>
                <w:color w:val="FFFFFF"/>
                <w:sz w:val="20"/>
              </w:rPr>
              <w:t>Mã</w:t>
            </w:r>
          </w:p>
        </w:tc>
        <w:tc>
          <w:tcPr>
            <w:tcW w:type="dxa" w:w="2510"/>
            <w:shd w:val="clear" w:color="auto" w:fill="1F4E79"/>
          </w:tcPr>
          <w:p>
            <w:pPr>
              <w:spacing w:after="0" w:line="264" w:lineRule="auto"/>
            </w:pPr>
            <w:r>
              <w:rPr>
                <w:b/>
                <w:i w:val="0"/>
                <w:color w:val="FFFFFF"/>
                <w:sz w:val="20"/>
              </w:rPr>
              <w:t>Phân hệ</w:t>
            </w:r>
          </w:p>
        </w:tc>
        <w:tc>
          <w:tcPr>
            <w:tcW w:type="dxa" w:w="4277"/>
            <w:shd w:val="clear" w:color="auto" w:fill="1F4E79"/>
          </w:tcPr>
          <w:p>
            <w:pPr>
              <w:spacing w:after="0" w:line="264" w:lineRule="auto"/>
            </w:pPr>
            <w:r>
              <w:rPr>
                <w:b/>
                <w:i w:val="0"/>
                <w:color w:val="FFFFFF"/>
                <w:sz w:val="20"/>
              </w:rPr>
              <w:t>Phạm vi</w:t>
            </w:r>
          </w:p>
        </w:tc>
        <w:tc>
          <w:tcPr>
            <w:tcW w:type="dxa" w:w="1302"/>
            <w:shd w:val="clear" w:color="auto" w:fill="1F4E79"/>
          </w:tcPr>
          <w:p>
            <w:pPr>
              <w:spacing w:after="0" w:line="264" w:lineRule="auto"/>
            </w:pPr>
            <w:r>
              <w:rPr>
                <w:b/>
                <w:i w:val="0"/>
                <w:color w:val="FFFFFF"/>
                <w:sz w:val="20"/>
              </w:rPr>
              <w:t>Số chức năng</w:t>
            </w:r>
          </w:p>
        </w:tc>
      </w:tr>
      <w:tr>
        <w:trPr>
          <w:cantSplit w:val="true"/>
        </w:trPr>
        <w:tc>
          <w:tcPr>
            <w:tcW w:type="dxa" w:w="1209"/>
          </w:tcPr>
          <w:p>
            <w:pPr>
              <w:spacing w:after="0" w:line="264" w:lineRule="auto"/>
            </w:pPr>
            <w:r>
              <w:rPr>
                <w:b w:val="0"/>
                <w:i w:val="0"/>
                <w:sz w:val="20"/>
              </w:rPr>
              <w:t>PH-01</w:t>
            </w:r>
          </w:p>
        </w:tc>
        <w:tc>
          <w:tcPr>
            <w:tcW w:type="dxa" w:w="2510"/>
          </w:tcPr>
          <w:p>
            <w:pPr>
              <w:spacing w:after="0" w:line="264" w:lineRule="auto"/>
            </w:pPr>
            <w:r>
              <w:rPr>
                <w:b w:val="0"/>
                <w:i w:val="0"/>
                <w:sz w:val="20"/>
              </w:rPr>
              <w:t>Truy cập và tài khoản</w:t>
            </w:r>
          </w:p>
        </w:tc>
        <w:tc>
          <w:tcPr>
            <w:tcW w:type="dxa" w:w="4277"/>
          </w:tcPr>
          <w:p>
            <w:pPr>
              <w:spacing w:after="0" w:line="264" w:lineRule="auto"/>
            </w:pPr>
            <w:r>
              <w:rPr>
                <w:b w:val="0"/>
                <w:i w:val="0"/>
                <w:sz w:val="20"/>
              </w:rPr>
              <w:t>Trang công khai, đăng ký, đăng nhập, phân quyền, hồ sơ và mục tiêu học tập.</w:t>
            </w:r>
          </w:p>
        </w:tc>
        <w:tc>
          <w:tcPr>
            <w:tcW w:type="dxa" w:w="1302"/>
          </w:tcPr>
          <w:p>
            <w:pPr>
              <w:spacing w:after="0" w:line="264" w:lineRule="auto"/>
            </w:pPr>
            <w:r>
              <w:rPr>
                <w:b w:val="0"/>
                <w:i w:val="0"/>
                <w:sz w:val="20"/>
              </w:rPr>
              <w:t>17</w:t>
            </w:r>
          </w:p>
        </w:tc>
      </w:tr>
      <w:tr>
        <w:trPr>
          <w:cantSplit w:val="true"/>
        </w:trPr>
        <w:tc>
          <w:tcPr>
            <w:tcW w:type="dxa" w:w="1209"/>
            <w:shd w:val="clear" w:color="auto" w:fill="F7F9FC"/>
          </w:tcPr>
          <w:p>
            <w:pPr>
              <w:spacing w:after="0" w:line="264" w:lineRule="auto"/>
            </w:pPr>
            <w:r>
              <w:rPr>
                <w:b w:val="0"/>
                <w:i w:val="0"/>
                <w:sz w:val="20"/>
              </w:rPr>
              <w:t>PH-02</w:t>
            </w:r>
          </w:p>
        </w:tc>
        <w:tc>
          <w:tcPr>
            <w:tcW w:type="dxa" w:w="2510"/>
            <w:shd w:val="clear" w:color="auto" w:fill="F7F9FC"/>
          </w:tcPr>
          <w:p>
            <w:pPr>
              <w:spacing w:after="0" w:line="264" w:lineRule="auto"/>
            </w:pPr>
            <w:r>
              <w:rPr>
                <w:b w:val="0"/>
                <w:i w:val="0"/>
                <w:sz w:val="20"/>
              </w:rPr>
              <w:t>Học tập và lộ trình</w:t>
            </w:r>
          </w:p>
        </w:tc>
        <w:tc>
          <w:tcPr>
            <w:tcW w:type="dxa" w:w="4277"/>
            <w:shd w:val="clear" w:color="auto" w:fill="F7F9FC"/>
          </w:tcPr>
          <w:p>
            <w:pPr>
              <w:spacing w:after="0" w:line="264" w:lineRule="auto"/>
            </w:pPr>
            <w:r>
              <w:rPr>
                <w:b w:val="0"/>
                <w:i w:val="0"/>
                <w:sz w:val="20"/>
              </w:rPr>
              <w:t>Khóa học, module, bài học, tiến độ, bảng điều khiển, kiểm tra đầu vào.</w:t>
            </w:r>
          </w:p>
        </w:tc>
        <w:tc>
          <w:tcPr>
            <w:tcW w:type="dxa" w:w="1302"/>
            <w:shd w:val="clear" w:color="auto" w:fill="F7F9FC"/>
          </w:tcPr>
          <w:p>
            <w:pPr>
              <w:spacing w:after="0" w:line="264" w:lineRule="auto"/>
            </w:pPr>
            <w:r>
              <w:rPr>
                <w:b w:val="0"/>
                <w:i w:val="0"/>
                <w:sz w:val="20"/>
              </w:rPr>
              <w:t>14</w:t>
            </w:r>
          </w:p>
        </w:tc>
      </w:tr>
      <w:tr>
        <w:trPr>
          <w:cantSplit w:val="true"/>
        </w:trPr>
        <w:tc>
          <w:tcPr>
            <w:tcW w:type="dxa" w:w="1209"/>
          </w:tcPr>
          <w:p>
            <w:pPr>
              <w:spacing w:after="0" w:line="264" w:lineRule="auto"/>
            </w:pPr>
            <w:r>
              <w:rPr>
                <w:b w:val="0"/>
                <w:i w:val="0"/>
                <w:sz w:val="20"/>
              </w:rPr>
              <w:t>PH-03</w:t>
            </w:r>
          </w:p>
        </w:tc>
        <w:tc>
          <w:tcPr>
            <w:tcW w:type="dxa" w:w="2510"/>
          </w:tcPr>
          <w:p>
            <w:pPr>
              <w:spacing w:after="0" w:line="264" w:lineRule="auto"/>
            </w:pPr>
            <w:r>
              <w:rPr>
                <w:b w:val="0"/>
                <w:i w:val="0"/>
                <w:sz w:val="20"/>
              </w:rPr>
              <w:t>Học nhạc tương tác và âm thanh</w:t>
            </w:r>
          </w:p>
        </w:tc>
        <w:tc>
          <w:tcPr>
            <w:tcW w:type="dxa" w:w="4277"/>
          </w:tcPr>
          <w:p>
            <w:pPr>
              <w:spacing w:after="0" w:line="264" w:lineRule="auto"/>
            </w:pPr>
            <w:r>
              <w:rPr>
                <w:b w:val="0"/>
                <w:i w:val="0"/>
                <w:sz w:val="20"/>
              </w:rPr>
              <w:t>Piano, khuông nhạc, Chord Inspector, phát âm thanh. Guitar và trống nền ở mức nên có.</w:t>
            </w:r>
          </w:p>
        </w:tc>
        <w:tc>
          <w:tcPr>
            <w:tcW w:type="dxa" w:w="1302"/>
          </w:tcPr>
          <w:p>
            <w:pPr>
              <w:spacing w:after="0" w:line="264" w:lineRule="auto"/>
            </w:pPr>
            <w:r>
              <w:rPr>
                <w:b w:val="0"/>
                <w:i w:val="0"/>
                <w:sz w:val="20"/>
              </w:rPr>
              <w:t>24</w:t>
            </w:r>
          </w:p>
        </w:tc>
      </w:tr>
      <w:tr>
        <w:trPr>
          <w:cantSplit w:val="true"/>
        </w:trPr>
        <w:tc>
          <w:tcPr>
            <w:tcW w:type="dxa" w:w="1209"/>
            <w:shd w:val="clear" w:color="auto" w:fill="F7F9FC"/>
          </w:tcPr>
          <w:p>
            <w:pPr>
              <w:spacing w:after="0" w:line="264" w:lineRule="auto"/>
            </w:pPr>
            <w:r>
              <w:rPr>
                <w:b w:val="0"/>
                <w:i w:val="0"/>
                <w:sz w:val="20"/>
              </w:rPr>
              <w:t>PH-04</w:t>
            </w:r>
          </w:p>
        </w:tc>
        <w:tc>
          <w:tcPr>
            <w:tcW w:type="dxa" w:w="2510"/>
            <w:shd w:val="clear" w:color="auto" w:fill="F7F9FC"/>
          </w:tcPr>
          <w:p>
            <w:pPr>
              <w:spacing w:after="0" w:line="264" w:lineRule="auto"/>
            </w:pPr>
            <w:r>
              <w:rPr>
                <w:b w:val="0"/>
                <w:i w:val="0"/>
                <w:sz w:val="20"/>
              </w:rPr>
              <w:t>Bài tập, chấm điểm và chẩn đoán lỗi</w:t>
            </w:r>
          </w:p>
        </w:tc>
        <w:tc>
          <w:tcPr>
            <w:tcW w:type="dxa" w:w="4277"/>
            <w:shd w:val="clear" w:color="auto" w:fill="F7F9FC"/>
          </w:tcPr>
          <w:p>
            <w:pPr>
              <w:spacing w:after="0" w:line="264" w:lineRule="auto"/>
            </w:pPr>
            <w:r>
              <w:rPr>
                <w:b w:val="0"/>
                <w:i w:val="0"/>
                <w:sz w:val="20"/>
              </w:rPr>
              <w:t>Làm bài, chấm bằng Music Engine, mã lỗi, giải thích, mẫu bài tập.</w:t>
            </w:r>
          </w:p>
        </w:tc>
        <w:tc>
          <w:tcPr>
            <w:tcW w:type="dxa" w:w="1302"/>
            <w:shd w:val="clear" w:color="auto" w:fill="F7F9FC"/>
          </w:tcPr>
          <w:p>
            <w:pPr>
              <w:spacing w:after="0" w:line="264" w:lineRule="auto"/>
            </w:pPr>
            <w:r>
              <w:rPr>
                <w:b w:val="0"/>
                <w:i w:val="0"/>
                <w:sz w:val="20"/>
              </w:rPr>
              <w:t>28</w:t>
            </w:r>
          </w:p>
        </w:tc>
      </w:tr>
      <w:tr>
        <w:trPr>
          <w:cantSplit w:val="true"/>
        </w:trPr>
        <w:tc>
          <w:tcPr>
            <w:tcW w:type="dxa" w:w="1209"/>
          </w:tcPr>
          <w:p>
            <w:pPr>
              <w:spacing w:after="0" w:line="264" w:lineRule="auto"/>
            </w:pPr>
            <w:r>
              <w:rPr>
                <w:b w:val="0"/>
                <w:i w:val="0"/>
                <w:sz w:val="20"/>
              </w:rPr>
              <w:t>PH-05</w:t>
            </w:r>
          </w:p>
        </w:tc>
        <w:tc>
          <w:tcPr>
            <w:tcW w:type="dxa" w:w="2510"/>
          </w:tcPr>
          <w:p>
            <w:pPr>
              <w:spacing w:after="0" w:line="264" w:lineRule="auto"/>
            </w:pPr>
            <w:r>
              <w:rPr>
                <w:b w:val="0"/>
                <w:i w:val="0"/>
                <w:sz w:val="20"/>
              </w:rPr>
              <w:t>Ôn tập và mức thành thạo</w:t>
            </w:r>
          </w:p>
        </w:tc>
        <w:tc>
          <w:tcPr>
            <w:tcW w:type="dxa" w:w="4277"/>
          </w:tcPr>
          <w:p>
            <w:pPr>
              <w:spacing w:after="0" w:line="264" w:lineRule="auto"/>
            </w:pPr>
            <w:r>
              <w:rPr>
                <w:b w:val="0"/>
                <w:i w:val="0"/>
                <w:sz w:val="20"/>
              </w:rPr>
              <w:t>Flashcard, lịch Leitner, mức thành thạo theo kỹ năng, kỹ năng yếu.</w:t>
            </w:r>
          </w:p>
        </w:tc>
        <w:tc>
          <w:tcPr>
            <w:tcW w:type="dxa" w:w="1302"/>
          </w:tcPr>
          <w:p>
            <w:pPr>
              <w:spacing w:after="0" w:line="264" w:lineRule="auto"/>
            </w:pPr>
            <w:r>
              <w:rPr>
                <w:b w:val="0"/>
                <w:i w:val="0"/>
                <w:sz w:val="20"/>
              </w:rPr>
              <w:t>11</w:t>
            </w:r>
          </w:p>
        </w:tc>
      </w:tr>
      <w:tr>
        <w:trPr>
          <w:cantSplit w:val="true"/>
        </w:trPr>
        <w:tc>
          <w:tcPr>
            <w:tcW w:type="dxa" w:w="1209"/>
            <w:shd w:val="clear" w:color="auto" w:fill="F7F9FC"/>
          </w:tcPr>
          <w:p>
            <w:pPr>
              <w:spacing w:after="0" w:line="264" w:lineRule="auto"/>
            </w:pPr>
            <w:r>
              <w:rPr>
                <w:b w:val="0"/>
                <w:i w:val="0"/>
                <w:sz w:val="20"/>
              </w:rPr>
              <w:t>PH-06</w:t>
            </w:r>
          </w:p>
        </w:tc>
        <w:tc>
          <w:tcPr>
            <w:tcW w:type="dxa" w:w="2510"/>
            <w:shd w:val="clear" w:color="auto" w:fill="F7F9FC"/>
          </w:tcPr>
          <w:p>
            <w:pPr>
              <w:spacing w:after="0" w:line="264" w:lineRule="auto"/>
            </w:pPr>
            <w:r>
              <w:rPr>
                <w:b w:val="0"/>
                <w:i w:val="0"/>
                <w:sz w:val="20"/>
              </w:rPr>
              <w:t>Gợi ý lộ trình</w:t>
            </w:r>
          </w:p>
        </w:tc>
        <w:tc>
          <w:tcPr>
            <w:tcW w:type="dxa" w:w="4277"/>
            <w:shd w:val="clear" w:color="auto" w:fill="F7F9FC"/>
          </w:tcPr>
          <w:p>
            <w:pPr>
              <w:spacing w:after="0" w:line="264" w:lineRule="auto"/>
            </w:pPr>
            <w:r>
              <w:rPr>
                <w:b w:val="0"/>
                <w:i w:val="0"/>
                <w:sz w:val="20"/>
              </w:rPr>
              <w:t>Mục tiêu tự do, gợi ý lai 3 tầng, dữ liệu mô phỏng, đánh giá offline.</w:t>
            </w:r>
          </w:p>
        </w:tc>
        <w:tc>
          <w:tcPr>
            <w:tcW w:type="dxa" w:w="1302"/>
            <w:shd w:val="clear" w:color="auto" w:fill="F7F9FC"/>
          </w:tcPr>
          <w:p>
            <w:pPr>
              <w:spacing w:after="0" w:line="264" w:lineRule="auto"/>
            </w:pPr>
            <w:r>
              <w:rPr>
                <w:b w:val="0"/>
                <w:i w:val="0"/>
                <w:sz w:val="20"/>
              </w:rPr>
              <w:t>7</w:t>
            </w:r>
          </w:p>
        </w:tc>
      </w:tr>
      <w:tr>
        <w:trPr>
          <w:cantSplit w:val="true"/>
        </w:trPr>
        <w:tc>
          <w:tcPr>
            <w:tcW w:type="dxa" w:w="1209"/>
          </w:tcPr>
          <w:p>
            <w:pPr>
              <w:spacing w:after="0" w:line="264" w:lineRule="auto"/>
            </w:pPr>
            <w:r>
              <w:rPr>
                <w:b w:val="0"/>
                <w:i w:val="0"/>
                <w:sz w:val="20"/>
              </w:rPr>
              <w:t>PH-07</w:t>
            </w:r>
          </w:p>
        </w:tc>
        <w:tc>
          <w:tcPr>
            <w:tcW w:type="dxa" w:w="2510"/>
          </w:tcPr>
          <w:p>
            <w:pPr>
              <w:spacing w:after="0" w:line="264" w:lineRule="auto"/>
            </w:pPr>
            <w:r>
              <w:rPr>
                <w:b w:val="0"/>
                <w:i w:val="0"/>
                <w:sz w:val="20"/>
              </w:rPr>
              <w:t>Trợ lý AI (AI Tutor)</w:t>
            </w:r>
          </w:p>
        </w:tc>
        <w:tc>
          <w:tcPr>
            <w:tcW w:type="dxa" w:w="4277"/>
          </w:tcPr>
          <w:p>
            <w:pPr>
              <w:spacing w:after="0" w:line="264" w:lineRule="auto"/>
            </w:pPr>
            <w:r>
              <w:rPr>
                <w:b w:val="0"/>
                <w:i w:val="0"/>
                <w:sz w:val="20"/>
              </w:rPr>
              <w:t>Hỏi đáp có trích dẫn, giải thích lỗi, quiz, lịch sử chat, kèm cặp chủ động.</w:t>
            </w:r>
          </w:p>
        </w:tc>
        <w:tc>
          <w:tcPr>
            <w:tcW w:type="dxa" w:w="1302"/>
          </w:tcPr>
          <w:p>
            <w:pPr>
              <w:spacing w:after="0" w:line="264" w:lineRule="auto"/>
            </w:pPr>
            <w:r>
              <w:rPr>
                <w:b w:val="0"/>
                <w:i w:val="0"/>
                <w:sz w:val="20"/>
              </w:rPr>
              <w:t>39</w:t>
            </w:r>
          </w:p>
        </w:tc>
      </w:tr>
      <w:tr>
        <w:trPr>
          <w:cantSplit w:val="true"/>
        </w:trPr>
        <w:tc>
          <w:tcPr>
            <w:tcW w:type="dxa" w:w="1209"/>
            <w:shd w:val="clear" w:color="auto" w:fill="F7F9FC"/>
          </w:tcPr>
          <w:p>
            <w:pPr>
              <w:spacing w:after="0" w:line="264" w:lineRule="auto"/>
            </w:pPr>
            <w:r>
              <w:rPr>
                <w:b w:val="0"/>
                <w:i w:val="0"/>
                <w:sz w:val="20"/>
              </w:rPr>
              <w:t>PH-08</w:t>
            </w:r>
          </w:p>
        </w:tc>
        <w:tc>
          <w:tcPr>
            <w:tcW w:type="dxa" w:w="2510"/>
            <w:shd w:val="clear" w:color="auto" w:fill="F7F9FC"/>
          </w:tcPr>
          <w:p>
            <w:pPr>
              <w:spacing w:after="0" w:line="264" w:lineRule="auto"/>
            </w:pPr>
            <w:r>
              <w:rPr>
                <w:b w:val="0"/>
                <w:i w:val="0"/>
                <w:sz w:val="20"/>
              </w:rPr>
              <w:t>Harmony Lab</w:t>
            </w:r>
          </w:p>
        </w:tc>
        <w:tc>
          <w:tcPr>
            <w:tcW w:type="dxa" w:w="4277"/>
            <w:shd w:val="clear" w:color="auto" w:fill="F7F9FC"/>
          </w:tcPr>
          <w:p>
            <w:pPr>
              <w:spacing w:after="0" w:line="264" w:lineRule="auto"/>
            </w:pPr>
            <w:r>
              <w:rPr>
                <w:b w:val="0"/>
                <w:i w:val="0"/>
                <w:sz w:val="20"/>
              </w:rPr>
              <w:t>Giai đoạn 2 làm bản rút gọn: dự án, vòng hợp âm, trống nền, phát lại để chơi theo. Giai điệu, gợi ý hợp âm và xuất file là hướng phát triển.</w:t>
            </w:r>
          </w:p>
        </w:tc>
        <w:tc>
          <w:tcPr>
            <w:tcW w:type="dxa" w:w="1302"/>
            <w:shd w:val="clear" w:color="auto" w:fill="F7F9FC"/>
          </w:tcPr>
          <w:p>
            <w:pPr>
              <w:spacing w:after="0" w:line="264" w:lineRule="auto"/>
            </w:pPr>
            <w:r>
              <w:rPr>
                <w:b w:val="0"/>
                <w:i w:val="0"/>
                <w:sz w:val="20"/>
              </w:rPr>
              <w:t>54</w:t>
            </w:r>
          </w:p>
        </w:tc>
      </w:tr>
      <w:tr>
        <w:trPr>
          <w:cantSplit w:val="true"/>
        </w:trPr>
        <w:tc>
          <w:tcPr>
            <w:tcW w:type="dxa" w:w="1209"/>
          </w:tcPr>
          <w:p>
            <w:pPr>
              <w:spacing w:after="0" w:line="264" w:lineRule="auto"/>
            </w:pPr>
            <w:r>
              <w:rPr>
                <w:b w:val="0"/>
                <w:i w:val="0"/>
                <w:sz w:val="20"/>
              </w:rPr>
              <w:t>PH-09</w:t>
            </w:r>
          </w:p>
        </w:tc>
        <w:tc>
          <w:tcPr>
            <w:tcW w:type="dxa" w:w="2510"/>
          </w:tcPr>
          <w:p>
            <w:pPr>
              <w:spacing w:after="0" w:line="264" w:lineRule="auto"/>
            </w:pPr>
            <w:r>
              <w:rPr>
                <w:b w:val="0"/>
                <w:i w:val="0"/>
                <w:sz w:val="20"/>
              </w:rPr>
              <w:t>Quản trị</w:t>
            </w:r>
          </w:p>
        </w:tc>
        <w:tc>
          <w:tcPr>
            <w:tcW w:type="dxa" w:w="4277"/>
          </w:tcPr>
          <w:p>
            <w:pPr>
              <w:spacing w:after="0" w:line="264" w:lineRule="auto"/>
            </w:pPr>
            <w:r>
              <w:rPr>
                <w:b w:val="0"/>
                <w:i w:val="0"/>
                <w:sz w:val="20"/>
              </w:rPr>
              <w:t>Người dùng, giáo trình, kỹ năng, bài tập, flashcard, nội dung âm nhạc, cấu hình AI.</w:t>
            </w:r>
          </w:p>
        </w:tc>
        <w:tc>
          <w:tcPr>
            <w:tcW w:type="dxa" w:w="1302"/>
          </w:tcPr>
          <w:p>
            <w:pPr>
              <w:spacing w:after="0" w:line="264" w:lineRule="auto"/>
            </w:pPr>
            <w:r>
              <w:rPr>
                <w:b w:val="0"/>
                <w:i w:val="0"/>
                <w:sz w:val="20"/>
              </w:rPr>
              <w:t>44</w:t>
            </w:r>
          </w:p>
        </w:tc>
      </w:tr>
    </w:tbl>
    <w:p>
      <w:pPr>
        <w:spacing w:after="40"/>
      </w:pPr>
    </w:p>
    <w:p>
      <w:pPr>
        <w:pStyle w:val="Heading1"/>
      </w:pPr>
      <w:r>
        <w:t>4. DANH SÁCH CHỨC NĂNG CHI TIẾT</w:t>
      </w:r>
    </w:p>
    <w:p>
      <w:pPr>
        <w:jc w:val="both"/>
      </w:pPr>
      <w:r>
        <w:rPr>
          <w:b w:val="0"/>
          <w:i w:val="0"/>
        </w:rPr>
        <w:t>Mỗi bảng dưới đây liệt kê chức năng chi tiết của một phân hệ. Cột "GĐ" là giai đoạn thực hiện: 1, 2 hoặc TL (hướng phát triển). Bảng ánh xạ giữa chức năng chính trong SRS và chức năng chi tiết nằm ở mục 4.10.</w:t>
      </w:r>
    </w:p>
    <w:p>
      <w:pPr>
        <w:pStyle w:val="Heading2"/>
      </w:pPr>
      <w:r>
        <w:t>4.1 PH-01. Truy cập và tài khoản</w:t>
      </w:r>
    </w:p>
    <w:p>
      <w:pPr>
        <w:jc w:val="both"/>
      </w:pPr>
      <w:r>
        <w:rPr>
          <w:b w:val="0"/>
          <w:i w:val="0"/>
        </w:rPr>
        <w:t>Trang công khai, đăng ký, đăng nhập, phân quyền, hồ sơ và mục tiêu học tập.</w:t>
      </w:r>
    </w:p>
    <w:p>
      <w:pPr>
        <w:keepNext/>
        <w:spacing w:before="120" w:after="60"/>
        <w:jc w:val="center"/>
      </w:pPr>
      <w:r>
        <w:rPr>
          <w:b/>
          <w:i/>
          <w:color w:val="1F4E79"/>
          <w:sz w:val="20"/>
        </w:rPr>
        <w:t>Bảng 8. Chức năng chi tiết của PH-01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580"/>
        <w:gridCol w:w="2324"/>
        <w:gridCol w:w="4091"/>
        <w:gridCol w:w="650"/>
        <w:gridCol w:w="650"/>
      </w:tblGrid>
      <w:tr>
        <w:trPr>
          <w:cantSplit w:val="true"/>
          <w:tblHeader w:val="true"/>
        </w:trPr>
        <w:tc>
          <w:tcPr>
            <w:tcW w:type="dxa" w:w="1581"/>
            <w:shd w:val="clear" w:color="auto" w:fill="1F4E79"/>
          </w:tcPr>
          <w:p>
            <w:pPr>
              <w:spacing w:after="0" w:line="264" w:lineRule="auto"/>
            </w:pPr>
            <w:r>
              <w:rPr>
                <w:b/>
                <w:i w:val="0"/>
                <w:color w:val="FFFFFF"/>
                <w:sz w:val="20"/>
              </w:rPr>
              <w:t>Mã</w:t>
            </w:r>
          </w:p>
        </w:tc>
        <w:tc>
          <w:tcPr>
            <w:tcW w:type="dxa" w:w="2324"/>
            <w:shd w:val="clear" w:color="auto" w:fill="1F4E79"/>
          </w:tcPr>
          <w:p>
            <w:pPr>
              <w:spacing w:after="0" w:line="264" w:lineRule="auto"/>
            </w:pPr>
            <w:r>
              <w:rPr>
                <w:b/>
                <w:i w:val="0"/>
                <w:color w:val="FFFFFF"/>
                <w:sz w:val="20"/>
              </w:rPr>
              <w:t>Tên chức năng</w:t>
            </w:r>
          </w:p>
        </w:tc>
        <w:tc>
          <w:tcPr>
            <w:tcW w:type="dxa" w:w="4091"/>
            <w:shd w:val="clear" w:color="auto" w:fill="1F4E79"/>
          </w:tcPr>
          <w:p>
            <w:pPr>
              <w:spacing w:after="0" w:line="264" w:lineRule="auto"/>
            </w:pPr>
            <w:r>
              <w:rPr>
                <w:b/>
                <w:i w:val="0"/>
                <w:color w:val="FFFFFF"/>
                <w:sz w:val="20"/>
              </w:rPr>
              <w:t>Mô tả</w:t>
            </w:r>
          </w:p>
        </w:tc>
        <w:tc>
          <w:tcPr>
            <w:tcW w:type="dxa" w:w="651"/>
            <w:shd w:val="clear" w:color="auto" w:fill="1F4E79"/>
          </w:tcPr>
          <w:p>
            <w:pPr>
              <w:spacing w:after="0" w:line="264" w:lineRule="auto"/>
            </w:pPr>
            <w:r>
              <w:rPr>
                <w:b/>
                <w:i w:val="0"/>
                <w:color w:val="FFFFFF"/>
                <w:sz w:val="20"/>
              </w:rPr>
              <w:t>Ưu tiên</w:t>
            </w:r>
          </w:p>
        </w:tc>
        <w:tc>
          <w:tcPr>
            <w:tcW w:type="dxa" w:w="651"/>
            <w:shd w:val="clear" w:color="auto" w:fill="1F4E79"/>
          </w:tcPr>
          <w:p>
            <w:pPr>
              <w:spacing w:after="0" w:line="264" w:lineRule="auto"/>
            </w:pPr>
            <w:r>
              <w:rPr>
                <w:b/>
                <w:i w:val="0"/>
                <w:color w:val="FFFFFF"/>
                <w:sz w:val="20"/>
              </w:rPr>
              <w:t>GĐ</w:t>
            </w:r>
          </w:p>
        </w:tc>
      </w:tr>
      <w:tr>
        <w:trPr>
          <w:cantSplit w:val="true"/>
        </w:trPr>
        <w:tc>
          <w:tcPr>
            <w:tcW w:type="dxa" w:w="1581"/>
          </w:tcPr>
          <w:p>
            <w:pPr>
              <w:spacing w:after="0" w:line="264" w:lineRule="auto"/>
            </w:pPr>
            <w:r>
              <w:rPr>
                <w:b w:val="0"/>
                <w:i w:val="0"/>
                <w:sz w:val="20"/>
              </w:rPr>
              <w:t>FR-VIS-01</w:t>
            </w:r>
          </w:p>
        </w:tc>
        <w:tc>
          <w:tcPr>
            <w:tcW w:type="dxa" w:w="2324"/>
          </w:tcPr>
          <w:p>
            <w:pPr>
              <w:spacing w:after="0" w:line="264" w:lineRule="auto"/>
            </w:pPr>
            <w:r>
              <w:rPr>
                <w:b w:val="0"/>
                <w:i w:val="0"/>
                <w:sz w:val="20"/>
              </w:rPr>
              <w:t>Xem trang chủ</w:t>
            </w:r>
          </w:p>
        </w:tc>
        <w:tc>
          <w:tcPr>
            <w:tcW w:type="dxa" w:w="4091"/>
          </w:tcPr>
          <w:p>
            <w:pPr>
              <w:spacing w:after="0" w:line="264" w:lineRule="auto"/>
            </w:pPr>
            <w:r>
              <w:rPr>
                <w:b w:val="0"/>
                <w:i w:val="0"/>
                <w:sz w:val="20"/>
              </w:rPr>
              <w:t>Khách xem trang chủ và phần giới thiệu hệ thống.</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FR-VIS-02</w:t>
            </w:r>
          </w:p>
        </w:tc>
        <w:tc>
          <w:tcPr>
            <w:tcW w:type="dxa" w:w="2324"/>
            <w:shd w:val="clear" w:color="auto" w:fill="F7F9FC"/>
          </w:tcPr>
          <w:p>
            <w:pPr>
              <w:spacing w:after="0" w:line="264" w:lineRule="auto"/>
            </w:pPr>
            <w:r>
              <w:rPr>
                <w:b w:val="0"/>
                <w:i w:val="0"/>
                <w:sz w:val="20"/>
              </w:rPr>
              <w:t>Xem chương trình học</w:t>
            </w:r>
          </w:p>
        </w:tc>
        <w:tc>
          <w:tcPr>
            <w:tcW w:type="dxa" w:w="4091"/>
            <w:shd w:val="clear" w:color="auto" w:fill="F7F9FC"/>
          </w:tcPr>
          <w:p>
            <w:pPr>
              <w:spacing w:after="0" w:line="264" w:lineRule="auto"/>
            </w:pPr>
            <w:r>
              <w:rPr>
                <w:b w:val="0"/>
                <w:i w:val="0"/>
                <w:sz w:val="20"/>
              </w:rPr>
              <w:t>Khách xem tổng quan chương trình 12 bài.</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FR-VIS-03</w:t>
            </w:r>
          </w:p>
        </w:tc>
        <w:tc>
          <w:tcPr>
            <w:tcW w:type="dxa" w:w="2324"/>
          </w:tcPr>
          <w:p>
            <w:pPr>
              <w:spacing w:after="0" w:line="264" w:lineRule="auto"/>
            </w:pPr>
            <w:r>
              <w:rPr>
                <w:b w:val="0"/>
                <w:i w:val="0"/>
                <w:sz w:val="20"/>
              </w:rPr>
              <w:t>Xem thông tin khóa học</w:t>
            </w:r>
          </w:p>
        </w:tc>
        <w:tc>
          <w:tcPr>
            <w:tcW w:type="dxa" w:w="4091"/>
          </w:tcPr>
          <w:p>
            <w:pPr>
              <w:spacing w:after="0" w:line="264" w:lineRule="auto"/>
            </w:pPr>
            <w:r>
              <w:rPr>
                <w:b w:val="0"/>
                <w:i w:val="0"/>
                <w:sz w:val="20"/>
              </w:rPr>
              <w:t>Khách xem tên, mô tả và cấp độ khóa học.</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FR-VIS-04</w:t>
            </w:r>
          </w:p>
        </w:tc>
        <w:tc>
          <w:tcPr>
            <w:tcW w:type="dxa" w:w="2324"/>
            <w:shd w:val="clear" w:color="auto" w:fill="F7F9FC"/>
          </w:tcPr>
          <w:p>
            <w:pPr>
              <w:spacing w:after="0" w:line="264" w:lineRule="auto"/>
            </w:pPr>
            <w:r>
              <w:rPr>
                <w:b w:val="0"/>
                <w:i w:val="0"/>
                <w:sz w:val="20"/>
              </w:rPr>
              <w:t>Xem giới thiệu tính năng</w:t>
            </w:r>
          </w:p>
        </w:tc>
        <w:tc>
          <w:tcPr>
            <w:tcW w:type="dxa" w:w="4091"/>
            <w:shd w:val="clear" w:color="auto" w:fill="F7F9FC"/>
          </w:tcPr>
          <w:p>
            <w:pPr>
              <w:spacing w:after="0" w:line="264" w:lineRule="auto"/>
            </w:pPr>
            <w:r>
              <w:rPr>
                <w:b w:val="0"/>
                <w:i w:val="0"/>
                <w:sz w:val="20"/>
              </w:rPr>
              <w:t>Khách xem giới thiệu Luyện tập, AI Tutor và Harmony Lab.</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FR-VIS-05</w:t>
            </w:r>
          </w:p>
        </w:tc>
        <w:tc>
          <w:tcPr>
            <w:tcW w:type="dxa" w:w="2324"/>
          </w:tcPr>
          <w:p>
            <w:pPr>
              <w:spacing w:after="0" w:line="264" w:lineRule="auto"/>
            </w:pPr>
            <w:r>
              <w:rPr>
                <w:b w:val="0"/>
                <w:i w:val="0"/>
                <w:sz w:val="20"/>
              </w:rPr>
              <w:t>Đăng ký tài khoản</w:t>
            </w:r>
          </w:p>
        </w:tc>
        <w:tc>
          <w:tcPr>
            <w:tcW w:type="dxa" w:w="4091"/>
          </w:tcPr>
          <w:p>
            <w:pPr>
              <w:spacing w:after="0" w:line="264" w:lineRule="auto"/>
            </w:pPr>
            <w:r>
              <w:rPr>
                <w:b w:val="0"/>
                <w:i w:val="0"/>
                <w:sz w:val="20"/>
              </w:rPr>
              <w:t>Khách tạo tài khoản mới.</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FR-VIS-06</w:t>
            </w:r>
          </w:p>
        </w:tc>
        <w:tc>
          <w:tcPr>
            <w:tcW w:type="dxa" w:w="2324"/>
            <w:shd w:val="clear" w:color="auto" w:fill="F7F9FC"/>
          </w:tcPr>
          <w:p>
            <w:pPr>
              <w:spacing w:after="0" w:line="264" w:lineRule="auto"/>
            </w:pPr>
            <w:r>
              <w:rPr>
                <w:b w:val="0"/>
                <w:i w:val="0"/>
                <w:sz w:val="20"/>
              </w:rPr>
              <w:t>Đăng nhập</w:t>
            </w:r>
          </w:p>
        </w:tc>
        <w:tc>
          <w:tcPr>
            <w:tcW w:type="dxa" w:w="4091"/>
            <w:shd w:val="clear" w:color="auto" w:fill="F7F9FC"/>
          </w:tcPr>
          <w:p>
            <w:pPr>
              <w:spacing w:after="0" w:line="264" w:lineRule="auto"/>
            </w:pPr>
            <w:r>
              <w:rPr>
                <w:b w:val="0"/>
                <w:i w:val="0"/>
                <w:sz w:val="20"/>
              </w:rPr>
              <w:t>Khách đăng nhập vào hệ thống.</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FR-VIS-07</w:t>
            </w:r>
          </w:p>
        </w:tc>
        <w:tc>
          <w:tcPr>
            <w:tcW w:type="dxa" w:w="2324"/>
          </w:tcPr>
          <w:p>
            <w:pPr>
              <w:spacing w:after="0" w:line="264" w:lineRule="auto"/>
            </w:pPr>
            <w:r>
              <w:rPr>
                <w:b w:val="0"/>
                <w:i w:val="0"/>
                <w:sz w:val="20"/>
              </w:rPr>
              <w:t>Bảo vệ tính năng cần tài khoản</w:t>
            </w:r>
          </w:p>
        </w:tc>
        <w:tc>
          <w:tcPr>
            <w:tcW w:type="dxa" w:w="4091"/>
          </w:tcPr>
          <w:p>
            <w:pPr>
              <w:spacing w:after="0" w:line="264" w:lineRule="auto"/>
            </w:pPr>
            <w:r>
              <w:rPr>
                <w:b w:val="0"/>
                <w:i w:val="0"/>
                <w:sz w:val="20"/>
              </w:rPr>
              <w:t>Khi Khách mở tính năng cần tài khoản, hệ thống mời đăng nhập hoặc đăng ký.</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FR-AUTH-01</w:t>
            </w:r>
          </w:p>
        </w:tc>
        <w:tc>
          <w:tcPr>
            <w:tcW w:type="dxa" w:w="2324"/>
            <w:shd w:val="clear" w:color="auto" w:fill="F7F9FC"/>
          </w:tcPr>
          <w:p>
            <w:pPr>
              <w:spacing w:after="0" w:line="264" w:lineRule="auto"/>
            </w:pPr>
            <w:r>
              <w:rPr>
                <w:b w:val="0"/>
                <w:i w:val="0"/>
                <w:sz w:val="20"/>
              </w:rPr>
              <w:t>Đăng ký người dùng</w:t>
            </w:r>
          </w:p>
        </w:tc>
        <w:tc>
          <w:tcPr>
            <w:tcW w:type="dxa" w:w="4091"/>
            <w:shd w:val="clear" w:color="auto" w:fill="F7F9FC"/>
          </w:tcPr>
          <w:p>
            <w:pPr>
              <w:spacing w:after="0" w:line="264" w:lineRule="auto"/>
            </w:pPr>
            <w:r>
              <w:rPr>
                <w:b w:val="0"/>
                <w:i w:val="0"/>
                <w:sz w:val="20"/>
              </w:rPr>
              <w:t>Tạo tài khoản bằng email và mật khẩu. Email không được trùng.</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FR-AUTH-02</w:t>
            </w:r>
          </w:p>
        </w:tc>
        <w:tc>
          <w:tcPr>
            <w:tcW w:type="dxa" w:w="2324"/>
          </w:tcPr>
          <w:p>
            <w:pPr>
              <w:spacing w:after="0" w:line="264" w:lineRule="auto"/>
            </w:pPr>
            <w:r>
              <w:rPr>
                <w:b w:val="0"/>
                <w:i w:val="0"/>
                <w:sz w:val="20"/>
              </w:rPr>
              <w:t>Đăng nhập người dùng</w:t>
            </w:r>
          </w:p>
        </w:tc>
        <w:tc>
          <w:tcPr>
            <w:tcW w:type="dxa" w:w="4091"/>
          </w:tcPr>
          <w:p>
            <w:pPr>
              <w:spacing w:after="0" w:line="264" w:lineRule="auto"/>
            </w:pPr>
            <w:r>
              <w:rPr>
                <w:b w:val="0"/>
                <w:i w:val="0"/>
                <w:sz w:val="20"/>
              </w:rPr>
              <w:t>Xác thực email và mật khẩu. Sau 5 lần sai trong 15 phút với cùng email từ cùng địa chỉ IP, tạm khóa đăng nhập.</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FR-AUTH-03</w:t>
            </w:r>
          </w:p>
        </w:tc>
        <w:tc>
          <w:tcPr>
            <w:tcW w:type="dxa" w:w="2324"/>
            <w:shd w:val="clear" w:color="auto" w:fill="F7F9FC"/>
          </w:tcPr>
          <w:p>
            <w:pPr>
              <w:spacing w:after="0" w:line="264" w:lineRule="auto"/>
            </w:pPr>
            <w:r>
              <w:rPr>
                <w:b w:val="0"/>
                <w:i w:val="0"/>
                <w:sz w:val="20"/>
              </w:rPr>
              <w:t>Đăng xuất</w:t>
            </w:r>
          </w:p>
        </w:tc>
        <w:tc>
          <w:tcPr>
            <w:tcW w:type="dxa" w:w="4091"/>
            <w:shd w:val="clear" w:color="auto" w:fill="F7F9FC"/>
          </w:tcPr>
          <w:p>
            <w:pPr>
              <w:spacing w:after="0" w:line="264" w:lineRule="auto"/>
            </w:pPr>
            <w:r>
              <w:rPr>
                <w:b w:val="0"/>
                <w:i w:val="0"/>
                <w:sz w:val="20"/>
              </w:rPr>
              <w:t>Kết thúc phiên đăng nhập và thu hồi token làm mới.</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FR-AUTH-04</w:t>
            </w:r>
          </w:p>
        </w:tc>
        <w:tc>
          <w:tcPr>
            <w:tcW w:type="dxa" w:w="2324"/>
          </w:tcPr>
          <w:p>
            <w:pPr>
              <w:spacing w:after="0" w:line="264" w:lineRule="auto"/>
            </w:pPr>
            <w:r>
              <w:rPr>
                <w:b w:val="0"/>
                <w:i w:val="0"/>
                <w:sz w:val="20"/>
              </w:rPr>
              <w:t>Lưu mật khẩu an toàn</w:t>
            </w:r>
          </w:p>
        </w:tc>
        <w:tc>
          <w:tcPr>
            <w:tcW w:type="dxa" w:w="4091"/>
          </w:tcPr>
          <w:p>
            <w:pPr>
              <w:spacing w:after="0" w:line="264" w:lineRule="auto"/>
            </w:pPr>
            <w:r>
              <w:rPr>
                <w:b w:val="0"/>
                <w:i w:val="0"/>
                <w:sz w:val="20"/>
              </w:rPr>
              <w:t>Mật khẩu được băm bằng bcrypt, không lưu dạng chữ thường.</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FR-AUTH-05</w:t>
            </w:r>
          </w:p>
        </w:tc>
        <w:tc>
          <w:tcPr>
            <w:tcW w:type="dxa" w:w="2324"/>
            <w:shd w:val="clear" w:color="auto" w:fill="F7F9FC"/>
          </w:tcPr>
          <w:p>
            <w:pPr>
              <w:spacing w:after="0" w:line="264" w:lineRule="auto"/>
            </w:pPr>
            <w:r>
              <w:rPr>
                <w:b w:val="0"/>
                <w:i w:val="0"/>
                <w:sz w:val="20"/>
              </w:rPr>
              <w:t>Token xác thực</w:t>
            </w:r>
          </w:p>
        </w:tc>
        <w:tc>
          <w:tcPr>
            <w:tcW w:type="dxa" w:w="4091"/>
            <w:shd w:val="clear" w:color="auto" w:fill="F7F9FC"/>
          </w:tcPr>
          <w:p>
            <w:pPr>
              <w:spacing w:after="0" w:line="264" w:lineRule="auto"/>
            </w:pPr>
            <w:r>
              <w:rPr>
                <w:b w:val="0"/>
                <w:i w:val="0"/>
                <w:sz w:val="20"/>
              </w:rPr>
              <w:t>Cấp token truy cập 30 phút và token làm mới 7 ngày cho người dùng hợp lệ.</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FR-AUTH-06</w:t>
            </w:r>
          </w:p>
        </w:tc>
        <w:tc>
          <w:tcPr>
            <w:tcW w:type="dxa" w:w="2324"/>
          </w:tcPr>
          <w:p>
            <w:pPr>
              <w:spacing w:after="0" w:line="264" w:lineRule="auto"/>
            </w:pPr>
            <w:r>
              <w:rPr>
                <w:b w:val="0"/>
                <w:i w:val="0"/>
                <w:sz w:val="20"/>
              </w:rPr>
              <w:t>Xem hồ sơ</w:t>
            </w:r>
          </w:p>
        </w:tc>
        <w:tc>
          <w:tcPr>
            <w:tcW w:type="dxa" w:w="4091"/>
          </w:tcPr>
          <w:p>
            <w:pPr>
              <w:spacing w:after="0" w:line="264" w:lineRule="auto"/>
            </w:pPr>
            <w:r>
              <w:rPr>
                <w:b w:val="0"/>
                <w:i w:val="0"/>
                <w:sz w:val="20"/>
              </w:rPr>
              <w:t>Người dùng xem hồ sơ của mình.</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FR-AUTH-07</w:t>
            </w:r>
          </w:p>
        </w:tc>
        <w:tc>
          <w:tcPr>
            <w:tcW w:type="dxa" w:w="2324"/>
            <w:shd w:val="clear" w:color="auto" w:fill="F7F9FC"/>
          </w:tcPr>
          <w:p>
            <w:pPr>
              <w:spacing w:after="0" w:line="264" w:lineRule="auto"/>
            </w:pPr>
            <w:r>
              <w:rPr>
                <w:b w:val="0"/>
                <w:i w:val="0"/>
                <w:sz w:val="20"/>
              </w:rPr>
              <w:t>Cập nhật hồ sơ</w:t>
            </w:r>
          </w:p>
        </w:tc>
        <w:tc>
          <w:tcPr>
            <w:tcW w:type="dxa" w:w="4091"/>
            <w:shd w:val="clear" w:color="auto" w:fill="F7F9FC"/>
          </w:tcPr>
          <w:p>
            <w:pPr>
              <w:spacing w:after="0" w:line="264" w:lineRule="auto"/>
            </w:pPr>
            <w:r>
              <w:rPr>
                <w:b w:val="0"/>
                <w:i w:val="0"/>
                <w:sz w:val="20"/>
              </w:rPr>
              <w:t>Người dùng sửa tên hiển thị và thông tin cá nhân.</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FR-AUTH-08</w:t>
            </w:r>
          </w:p>
        </w:tc>
        <w:tc>
          <w:tcPr>
            <w:tcW w:type="dxa" w:w="2324"/>
          </w:tcPr>
          <w:p>
            <w:pPr>
              <w:spacing w:after="0" w:line="264" w:lineRule="auto"/>
            </w:pPr>
            <w:r>
              <w:rPr>
                <w:b w:val="0"/>
                <w:i w:val="0"/>
                <w:sz w:val="20"/>
              </w:rPr>
              <w:t>Mục tiêu học tập</w:t>
            </w:r>
          </w:p>
        </w:tc>
        <w:tc>
          <w:tcPr>
            <w:tcW w:type="dxa" w:w="4091"/>
          </w:tcPr>
          <w:p>
            <w:pPr>
              <w:spacing w:after="0" w:line="264" w:lineRule="auto"/>
            </w:pPr>
            <w:r>
              <w:rPr>
                <w:b w:val="0"/>
                <w:i w:val="0"/>
                <w:sz w:val="20"/>
              </w:rPr>
              <w:t>Người dùng viết mục tiêu học nhạc bằng lời của mình.</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FR-AUTH-09</w:t>
            </w:r>
          </w:p>
        </w:tc>
        <w:tc>
          <w:tcPr>
            <w:tcW w:type="dxa" w:w="2324"/>
            <w:shd w:val="clear" w:color="auto" w:fill="F7F9FC"/>
          </w:tcPr>
          <w:p>
            <w:pPr>
              <w:spacing w:after="0" w:line="264" w:lineRule="auto"/>
            </w:pPr>
            <w:r>
              <w:rPr>
                <w:b w:val="0"/>
                <w:i w:val="0"/>
                <w:sz w:val="20"/>
              </w:rPr>
              <w:t>Phân quyền</w:t>
            </w:r>
          </w:p>
        </w:tc>
        <w:tc>
          <w:tcPr>
            <w:tcW w:type="dxa" w:w="4091"/>
            <w:shd w:val="clear" w:color="auto" w:fill="F7F9FC"/>
          </w:tcPr>
          <w:p>
            <w:pPr>
              <w:spacing w:after="0" w:line="264" w:lineRule="auto"/>
            </w:pPr>
            <w:r>
              <w:rPr>
                <w:b w:val="0"/>
                <w:i w:val="0"/>
                <w:sz w:val="20"/>
              </w:rPr>
              <w:t>Chỉ Quản trị viên vào được chức năng quản trị. Người học gọi /admin nhận lỗi 403.</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FR-AUTH-10</w:t>
            </w:r>
          </w:p>
        </w:tc>
        <w:tc>
          <w:tcPr>
            <w:tcW w:type="dxa" w:w="2324"/>
          </w:tcPr>
          <w:p>
            <w:pPr>
              <w:spacing w:after="0" w:line="264" w:lineRule="auto"/>
            </w:pPr>
            <w:r>
              <w:rPr>
                <w:b w:val="0"/>
                <w:i w:val="0"/>
                <w:sz w:val="20"/>
              </w:rPr>
              <w:t>Nhạc cụ ưa thích</w:t>
            </w:r>
          </w:p>
        </w:tc>
        <w:tc>
          <w:tcPr>
            <w:tcW w:type="dxa" w:w="4091"/>
          </w:tcPr>
          <w:p>
            <w:pPr>
              <w:spacing w:after="0" w:line="264" w:lineRule="auto"/>
            </w:pPr>
            <w:r>
              <w:rPr>
                <w:b w:val="0"/>
                <w:i w:val="0"/>
                <w:sz w:val="20"/>
              </w:rPr>
              <w:t>Người dùng chọn nhạc cụ ưa thích: piano, guitar hoặc trống.</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bl>
    <w:p>
      <w:pPr>
        <w:spacing w:after="40"/>
      </w:pPr>
    </w:p>
    <w:p>
      <w:pPr>
        <w:pStyle w:val="Heading2"/>
      </w:pPr>
      <w:r>
        <w:t>4.2 PH-02. Học tập và lộ trình</w:t>
      </w:r>
    </w:p>
    <w:p>
      <w:pPr>
        <w:jc w:val="both"/>
      </w:pPr>
      <w:r>
        <w:rPr>
          <w:b w:val="0"/>
          <w:i w:val="0"/>
        </w:rPr>
        <w:t>Khóa học, module, bài học, tiến độ, bảng điều khiển, kiểm tra đầu vào.</w:t>
      </w:r>
    </w:p>
    <w:p>
      <w:pPr>
        <w:keepNext/>
        <w:spacing w:before="120" w:after="60"/>
        <w:jc w:val="center"/>
      </w:pPr>
      <w:r>
        <w:rPr>
          <w:b/>
          <w:i/>
          <w:color w:val="1F4E79"/>
          <w:sz w:val="20"/>
        </w:rPr>
        <w:t>Bảng 9. Chức năng chi tiết của PH-02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580"/>
        <w:gridCol w:w="2324"/>
        <w:gridCol w:w="4091"/>
        <w:gridCol w:w="650"/>
        <w:gridCol w:w="650"/>
      </w:tblGrid>
      <w:tr>
        <w:trPr>
          <w:cantSplit w:val="true"/>
          <w:tblHeader w:val="true"/>
        </w:trPr>
        <w:tc>
          <w:tcPr>
            <w:tcW w:type="dxa" w:w="1581"/>
            <w:shd w:val="clear" w:color="auto" w:fill="1F4E79"/>
          </w:tcPr>
          <w:p>
            <w:pPr>
              <w:spacing w:after="0" w:line="264" w:lineRule="auto"/>
            </w:pPr>
            <w:r>
              <w:rPr>
                <w:b/>
                <w:i w:val="0"/>
                <w:color w:val="FFFFFF"/>
                <w:sz w:val="20"/>
              </w:rPr>
              <w:t>Mã</w:t>
            </w:r>
          </w:p>
        </w:tc>
        <w:tc>
          <w:tcPr>
            <w:tcW w:type="dxa" w:w="2324"/>
            <w:shd w:val="clear" w:color="auto" w:fill="1F4E79"/>
          </w:tcPr>
          <w:p>
            <w:pPr>
              <w:spacing w:after="0" w:line="264" w:lineRule="auto"/>
            </w:pPr>
            <w:r>
              <w:rPr>
                <w:b/>
                <w:i w:val="0"/>
                <w:color w:val="FFFFFF"/>
                <w:sz w:val="20"/>
              </w:rPr>
              <w:t>Tên chức năng</w:t>
            </w:r>
          </w:p>
        </w:tc>
        <w:tc>
          <w:tcPr>
            <w:tcW w:type="dxa" w:w="4091"/>
            <w:shd w:val="clear" w:color="auto" w:fill="1F4E79"/>
          </w:tcPr>
          <w:p>
            <w:pPr>
              <w:spacing w:after="0" w:line="264" w:lineRule="auto"/>
            </w:pPr>
            <w:r>
              <w:rPr>
                <w:b/>
                <w:i w:val="0"/>
                <w:color w:val="FFFFFF"/>
                <w:sz w:val="20"/>
              </w:rPr>
              <w:t>Mô tả</w:t>
            </w:r>
          </w:p>
        </w:tc>
        <w:tc>
          <w:tcPr>
            <w:tcW w:type="dxa" w:w="651"/>
            <w:shd w:val="clear" w:color="auto" w:fill="1F4E79"/>
          </w:tcPr>
          <w:p>
            <w:pPr>
              <w:spacing w:after="0" w:line="264" w:lineRule="auto"/>
            </w:pPr>
            <w:r>
              <w:rPr>
                <w:b/>
                <w:i w:val="0"/>
                <w:color w:val="FFFFFF"/>
                <w:sz w:val="20"/>
              </w:rPr>
              <w:t>Ưu tiên</w:t>
            </w:r>
          </w:p>
        </w:tc>
        <w:tc>
          <w:tcPr>
            <w:tcW w:type="dxa" w:w="651"/>
            <w:shd w:val="clear" w:color="auto" w:fill="1F4E79"/>
          </w:tcPr>
          <w:p>
            <w:pPr>
              <w:spacing w:after="0" w:line="264" w:lineRule="auto"/>
            </w:pPr>
            <w:r>
              <w:rPr>
                <w:b/>
                <w:i w:val="0"/>
                <w:color w:val="FFFFFF"/>
                <w:sz w:val="20"/>
              </w:rPr>
              <w:t>GĐ</w:t>
            </w:r>
          </w:p>
        </w:tc>
      </w:tr>
      <w:tr>
        <w:trPr>
          <w:cantSplit w:val="true"/>
        </w:trPr>
        <w:tc>
          <w:tcPr>
            <w:tcW w:type="dxa" w:w="1581"/>
          </w:tcPr>
          <w:p>
            <w:pPr>
              <w:spacing w:after="0" w:line="264" w:lineRule="auto"/>
            </w:pPr>
            <w:r>
              <w:rPr>
                <w:b w:val="0"/>
                <w:i w:val="0"/>
                <w:sz w:val="20"/>
              </w:rPr>
              <w:t>FR-LRN-01</w:t>
            </w:r>
          </w:p>
        </w:tc>
        <w:tc>
          <w:tcPr>
            <w:tcW w:type="dxa" w:w="2324"/>
          </w:tcPr>
          <w:p>
            <w:pPr>
              <w:spacing w:after="0" w:line="264" w:lineRule="auto"/>
            </w:pPr>
            <w:r>
              <w:rPr>
                <w:b w:val="0"/>
                <w:i w:val="0"/>
                <w:sz w:val="20"/>
              </w:rPr>
              <w:t>Xem lộ trình học</w:t>
            </w:r>
          </w:p>
        </w:tc>
        <w:tc>
          <w:tcPr>
            <w:tcW w:type="dxa" w:w="4091"/>
          </w:tcPr>
          <w:p>
            <w:pPr>
              <w:spacing w:after="0" w:line="264" w:lineRule="auto"/>
            </w:pPr>
            <w:r>
              <w:rPr>
                <w:b w:val="0"/>
                <w:i w:val="0"/>
                <w:sz w:val="20"/>
              </w:rPr>
              <w:t>Người học xem lộ trình và trạng thái từng bài.</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FR-LRN-02</w:t>
            </w:r>
          </w:p>
        </w:tc>
        <w:tc>
          <w:tcPr>
            <w:tcW w:type="dxa" w:w="2324"/>
            <w:shd w:val="clear" w:color="auto" w:fill="F7F9FC"/>
          </w:tcPr>
          <w:p>
            <w:pPr>
              <w:spacing w:after="0" w:line="264" w:lineRule="auto"/>
            </w:pPr>
            <w:r>
              <w:rPr>
                <w:b w:val="0"/>
                <w:i w:val="0"/>
                <w:sz w:val="20"/>
              </w:rPr>
              <w:t>Xem khóa học</w:t>
            </w:r>
          </w:p>
        </w:tc>
        <w:tc>
          <w:tcPr>
            <w:tcW w:type="dxa" w:w="4091"/>
            <w:shd w:val="clear" w:color="auto" w:fill="F7F9FC"/>
          </w:tcPr>
          <w:p>
            <w:pPr>
              <w:spacing w:after="0" w:line="264" w:lineRule="auto"/>
            </w:pPr>
            <w:r>
              <w:rPr>
                <w:b w:val="0"/>
                <w:i w:val="0"/>
                <w:sz w:val="20"/>
              </w:rPr>
              <w:t>Người học xem thông tin khóa học.</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FR-LRN-03</w:t>
            </w:r>
          </w:p>
        </w:tc>
        <w:tc>
          <w:tcPr>
            <w:tcW w:type="dxa" w:w="2324"/>
          </w:tcPr>
          <w:p>
            <w:pPr>
              <w:spacing w:after="0" w:line="264" w:lineRule="auto"/>
            </w:pPr>
            <w:r>
              <w:rPr>
                <w:b w:val="0"/>
                <w:i w:val="0"/>
                <w:sz w:val="20"/>
              </w:rPr>
              <w:t>Xem module</w:t>
            </w:r>
          </w:p>
        </w:tc>
        <w:tc>
          <w:tcPr>
            <w:tcW w:type="dxa" w:w="4091"/>
          </w:tcPr>
          <w:p>
            <w:pPr>
              <w:spacing w:after="0" w:line="264" w:lineRule="auto"/>
            </w:pPr>
            <w:r>
              <w:rPr>
                <w:b w:val="0"/>
                <w:i w:val="0"/>
                <w:sz w:val="20"/>
              </w:rPr>
              <w:t>Người học xem các module của khóa học.</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FR-LRN-04</w:t>
            </w:r>
          </w:p>
        </w:tc>
        <w:tc>
          <w:tcPr>
            <w:tcW w:type="dxa" w:w="2324"/>
            <w:shd w:val="clear" w:color="auto" w:fill="F7F9FC"/>
          </w:tcPr>
          <w:p>
            <w:pPr>
              <w:spacing w:after="0" w:line="264" w:lineRule="auto"/>
            </w:pPr>
            <w:r>
              <w:rPr>
                <w:b w:val="0"/>
                <w:i w:val="0"/>
                <w:sz w:val="20"/>
              </w:rPr>
              <w:t>Xem bài học</w:t>
            </w:r>
          </w:p>
        </w:tc>
        <w:tc>
          <w:tcPr>
            <w:tcW w:type="dxa" w:w="4091"/>
            <w:shd w:val="clear" w:color="auto" w:fill="F7F9FC"/>
          </w:tcPr>
          <w:p>
            <w:pPr>
              <w:spacing w:after="0" w:line="264" w:lineRule="auto"/>
            </w:pPr>
            <w:r>
              <w:rPr>
                <w:b w:val="0"/>
                <w:i w:val="0"/>
                <w:sz w:val="20"/>
              </w:rPr>
              <w:t>Người học học bài theo từng bước, có mục lục và nhớ bước đang học.</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FR-LRN-05</w:t>
            </w:r>
          </w:p>
        </w:tc>
        <w:tc>
          <w:tcPr>
            <w:tcW w:type="dxa" w:w="2324"/>
          </w:tcPr>
          <w:p>
            <w:pPr>
              <w:spacing w:after="0" w:line="264" w:lineRule="auto"/>
            </w:pPr>
            <w:r>
              <w:rPr>
                <w:b w:val="0"/>
                <w:i w:val="0"/>
                <w:sz w:val="20"/>
              </w:rPr>
              <w:t>Hoàn thành bài học</w:t>
            </w:r>
          </w:p>
        </w:tc>
        <w:tc>
          <w:tcPr>
            <w:tcW w:type="dxa" w:w="4091"/>
          </w:tcPr>
          <w:p>
            <w:pPr>
              <w:spacing w:after="0" w:line="264" w:lineRule="auto"/>
            </w:pPr>
            <w:r>
              <w:rPr>
                <w:b w:val="0"/>
                <w:i w:val="0"/>
                <w:sz w:val="20"/>
              </w:rPr>
              <w:t>Bài được ghi nhận hoàn thành khi mọi câu bài tập đã đúng ít nhất một lần.</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FR-LRN-06</w:t>
            </w:r>
          </w:p>
        </w:tc>
        <w:tc>
          <w:tcPr>
            <w:tcW w:type="dxa" w:w="2324"/>
            <w:shd w:val="clear" w:color="auto" w:fill="F7F9FC"/>
          </w:tcPr>
          <w:p>
            <w:pPr>
              <w:spacing w:after="0" w:line="264" w:lineRule="auto"/>
            </w:pPr>
            <w:r>
              <w:rPr>
                <w:b w:val="0"/>
                <w:i w:val="0"/>
                <w:sz w:val="20"/>
              </w:rPr>
              <w:t>Kỹ năng tiên quyết</w:t>
            </w:r>
          </w:p>
        </w:tc>
        <w:tc>
          <w:tcPr>
            <w:tcW w:type="dxa" w:w="4091"/>
            <w:shd w:val="clear" w:color="auto" w:fill="F7F9FC"/>
          </w:tcPr>
          <w:p>
            <w:pPr>
              <w:spacing w:after="0" w:line="264" w:lineRule="auto"/>
            </w:pPr>
            <w:r>
              <w:rPr>
                <w:b w:val="0"/>
                <w:i w:val="0"/>
                <w:sz w:val="20"/>
              </w:rPr>
              <w:t>Hệ thống lưu quan hệ học trước, học sau giữa các kỹ năng.</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FR-LRN-08</w:t>
            </w:r>
          </w:p>
        </w:tc>
        <w:tc>
          <w:tcPr>
            <w:tcW w:type="dxa" w:w="2324"/>
          </w:tcPr>
          <w:p>
            <w:pPr>
              <w:spacing w:after="0" w:line="264" w:lineRule="auto"/>
            </w:pPr>
            <w:r>
              <w:rPr>
                <w:b w:val="0"/>
                <w:i w:val="0"/>
                <w:sz w:val="20"/>
              </w:rPr>
              <w:t>Lịch sử học tập</w:t>
            </w:r>
          </w:p>
        </w:tc>
        <w:tc>
          <w:tcPr>
            <w:tcW w:type="dxa" w:w="4091"/>
          </w:tcPr>
          <w:p>
            <w:pPr>
              <w:spacing w:after="0" w:line="264" w:lineRule="auto"/>
            </w:pPr>
            <w:r>
              <w:rPr>
                <w:b w:val="0"/>
                <w:i w:val="0"/>
                <w:sz w:val="20"/>
              </w:rPr>
              <w:t>Hệ thống lưu lịch sử học tập của người học.</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FR-LRN-09</w:t>
            </w:r>
          </w:p>
        </w:tc>
        <w:tc>
          <w:tcPr>
            <w:tcW w:type="dxa" w:w="2324"/>
            <w:shd w:val="clear" w:color="auto" w:fill="F7F9FC"/>
          </w:tcPr>
          <w:p>
            <w:pPr>
              <w:spacing w:after="0" w:line="264" w:lineRule="auto"/>
            </w:pPr>
            <w:r>
              <w:rPr>
                <w:b w:val="0"/>
                <w:i w:val="0"/>
                <w:sz w:val="20"/>
              </w:rPr>
              <w:t>Học tiếp</w:t>
            </w:r>
          </w:p>
        </w:tc>
        <w:tc>
          <w:tcPr>
            <w:tcW w:type="dxa" w:w="4091"/>
            <w:shd w:val="clear" w:color="auto" w:fill="F7F9FC"/>
          </w:tcPr>
          <w:p>
            <w:pPr>
              <w:spacing w:after="0" w:line="264" w:lineRule="auto"/>
            </w:pPr>
            <w:r>
              <w:rPr>
                <w:b w:val="0"/>
                <w:i w:val="0"/>
                <w:sz w:val="20"/>
              </w:rPr>
              <w:t>Người học tiếp tục từ vị trí gần nhất.</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FR-LRN-10</w:t>
            </w:r>
          </w:p>
        </w:tc>
        <w:tc>
          <w:tcPr>
            <w:tcW w:type="dxa" w:w="2324"/>
          </w:tcPr>
          <w:p>
            <w:pPr>
              <w:spacing w:after="0" w:line="264" w:lineRule="auto"/>
            </w:pPr>
            <w:r>
              <w:rPr>
                <w:b w:val="0"/>
                <w:i w:val="0"/>
                <w:sz w:val="20"/>
              </w:rPr>
              <w:t>Tìm kiếm bài học</w:t>
            </w:r>
          </w:p>
        </w:tc>
        <w:tc>
          <w:tcPr>
            <w:tcW w:type="dxa" w:w="4091"/>
          </w:tcPr>
          <w:p>
            <w:pPr>
              <w:spacing w:after="0" w:line="264" w:lineRule="auto"/>
            </w:pPr>
            <w:r>
              <w:rPr>
                <w:b w:val="0"/>
                <w:i w:val="0"/>
                <w:sz w:val="20"/>
              </w:rPr>
              <w:t>Người học tìm bài học theo từ khóa.</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FR-LRN-11</w:t>
            </w:r>
          </w:p>
        </w:tc>
        <w:tc>
          <w:tcPr>
            <w:tcW w:type="dxa" w:w="2324"/>
            <w:shd w:val="clear" w:color="auto" w:fill="F7F9FC"/>
          </w:tcPr>
          <w:p>
            <w:pPr>
              <w:spacing w:after="0" w:line="264" w:lineRule="auto"/>
            </w:pPr>
            <w:r>
              <w:rPr>
                <w:b w:val="0"/>
                <w:i w:val="0"/>
                <w:sz w:val="20"/>
              </w:rPr>
              <w:t>Bảng điều khiển người học</w:t>
            </w:r>
          </w:p>
        </w:tc>
        <w:tc>
          <w:tcPr>
            <w:tcW w:type="dxa" w:w="4091"/>
            <w:shd w:val="clear" w:color="auto" w:fill="F7F9FC"/>
          </w:tcPr>
          <w:p>
            <w:pPr>
              <w:spacing w:after="0" w:line="264" w:lineRule="auto"/>
            </w:pPr>
            <w:r>
              <w:rPr>
                <w:b w:val="0"/>
                <w:i w:val="0"/>
                <w:sz w:val="20"/>
              </w:rPr>
              <w:t>Hiển thị mục tiêu, bài được gợi ý, kỹ năng yếu và thẻ ôn đến hạn.</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FR-LRN-12</w:t>
            </w:r>
          </w:p>
        </w:tc>
        <w:tc>
          <w:tcPr>
            <w:tcW w:type="dxa" w:w="2324"/>
          </w:tcPr>
          <w:p>
            <w:pPr>
              <w:spacing w:after="0" w:line="264" w:lineRule="auto"/>
            </w:pPr>
            <w:r>
              <w:rPr>
                <w:b w:val="0"/>
                <w:i w:val="0"/>
                <w:sz w:val="20"/>
              </w:rPr>
              <w:t>Kiểm tra năng lực đầu vào</w:t>
            </w:r>
          </w:p>
        </w:tc>
        <w:tc>
          <w:tcPr>
            <w:tcW w:type="dxa" w:w="4091"/>
          </w:tcPr>
          <w:p>
            <w:pPr>
              <w:spacing w:after="0" w:line="264" w:lineRule="auto"/>
            </w:pPr>
            <w:r>
              <w:rPr>
                <w:b w:val="0"/>
                <w:i w:val="0"/>
                <w:sz w:val="20"/>
              </w:rPr>
              <w:t>Bài kiểm tra 12 câu sau khi nhập mục tiêu, dùng để khởi tạo mức thành thạo.</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FR-LRN-13</w:t>
            </w:r>
          </w:p>
        </w:tc>
        <w:tc>
          <w:tcPr>
            <w:tcW w:type="dxa" w:w="2324"/>
            <w:shd w:val="clear" w:color="auto" w:fill="F7F9FC"/>
          </w:tcPr>
          <w:p>
            <w:pPr>
              <w:spacing w:after="0" w:line="264" w:lineRule="auto"/>
            </w:pPr>
            <w:r>
              <w:rPr>
                <w:b w:val="0"/>
                <w:i w:val="0"/>
                <w:sz w:val="20"/>
              </w:rPr>
              <w:t>Lộ trình theo nhánh</w:t>
            </w:r>
          </w:p>
        </w:tc>
        <w:tc>
          <w:tcPr>
            <w:tcW w:type="dxa" w:w="4091"/>
            <w:shd w:val="clear" w:color="auto" w:fill="F7F9FC"/>
          </w:tcPr>
          <w:p>
            <w:pPr>
              <w:spacing w:after="0" w:line="264" w:lineRule="auto"/>
            </w:pPr>
            <w:r>
              <w:rPr>
                <w:b w:val="0"/>
                <w:i w:val="0"/>
                <w:sz w:val="20"/>
              </w:rPr>
              <w:t>Trang Học nhóm bài theo 5 module. Bài chưa đủ tiên quyết ghi "Nên học sau" nhưng vẫn mở được.</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FR-LRN-14</w:t>
            </w:r>
          </w:p>
        </w:tc>
        <w:tc>
          <w:tcPr>
            <w:tcW w:type="dxa" w:w="2324"/>
          </w:tcPr>
          <w:p>
            <w:pPr>
              <w:spacing w:after="0" w:line="264" w:lineRule="auto"/>
            </w:pPr>
            <w:r>
              <w:rPr>
                <w:b w:val="0"/>
                <w:i w:val="0"/>
                <w:sz w:val="20"/>
              </w:rPr>
              <w:t>Nguồn tham chiếu của bài</w:t>
            </w:r>
          </w:p>
        </w:tc>
        <w:tc>
          <w:tcPr>
            <w:tcW w:type="dxa" w:w="4091"/>
          </w:tcPr>
          <w:p>
            <w:pPr>
              <w:spacing w:after="0" w:line="264" w:lineRule="auto"/>
            </w:pPr>
            <w:r>
              <w:rPr>
                <w:b w:val="0"/>
                <w:i w:val="0"/>
                <w:sz w:val="20"/>
              </w:rPr>
              <w:t>Mỗi bài hiển thị nguồn tham chiếu và vị trí chương, mục.</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FR-MAS-05</w:t>
            </w:r>
          </w:p>
        </w:tc>
        <w:tc>
          <w:tcPr>
            <w:tcW w:type="dxa" w:w="2324"/>
            <w:shd w:val="clear" w:color="auto" w:fill="F7F9FC"/>
          </w:tcPr>
          <w:p>
            <w:pPr>
              <w:spacing w:after="0" w:line="264" w:lineRule="auto"/>
            </w:pPr>
            <w:r>
              <w:rPr>
                <w:b w:val="0"/>
                <w:i w:val="0"/>
                <w:sz w:val="20"/>
              </w:rPr>
              <w:t>Hiển thị tiến độ</w:t>
            </w:r>
          </w:p>
        </w:tc>
        <w:tc>
          <w:tcPr>
            <w:tcW w:type="dxa" w:w="4091"/>
            <w:shd w:val="clear" w:color="auto" w:fill="F7F9FC"/>
          </w:tcPr>
          <w:p>
            <w:pPr>
              <w:spacing w:after="0" w:line="264" w:lineRule="auto"/>
            </w:pPr>
            <w:r>
              <w:rPr>
                <w:b w:val="0"/>
                <w:i w:val="0"/>
                <w:sz w:val="20"/>
              </w:rPr>
              <w:t>Người học xem tiến độ theo bài và theo kỹ năng.</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bl>
    <w:p>
      <w:pPr>
        <w:spacing w:after="40"/>
      </w:pPr>
    </w:p>
    <w:p>
      <w:pPr>
        <w:pStyle w:val="Heading2"/>
      </w:pPr>
      <w:r>
        <w:t>4.3 PH-03. Học nhạc tương tác và âm thanh</w:t>
      </w:r>
    </w:p>
    <w:p>
      <w:pPr>
        <w:jc w:val="both"/>
      </w:pPr>
      <w:r>
        <w:rPr>
          <w:b w:val="0"/>
          <w:i w:val="0"/>
        </w:rPr>
        <w:t>Piano, khuông nhạc, Chord Inspector, phát âm thanh. Guitar và trống nền ở mức nên có.</w:t>
      </w:r>
    </w:p>
    <w:p>
      <w:pPr>
        <w:keepNext/>
        <w:spacing w:before="120" w:after="60"/>
        <w:jc w:val="center"/>
      </w:pPr>
      <w:r>
        <w:rPr>
          <w:b/>
          <w:i/>
          <w:color w:val="1F4E79"/>
          <w:sz w:val="20"/>
        </w:rPr>
        <w:t>Bảng 10. Chức năng chi tiết của PH-03</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580"/>
        <w:gridCol w:w="2324"/>
        <w:gridCol w:w="4091"/>
        <w:gridCol w:w="650"/>
        <w:gridCol w:w="650"/>
      </w:tblGrid>
      <w:tr>
        <w:trPr>
          <w:cantSplit w:val="true"/>
          <w:tblHeader w:val="true"/>
        </w:trPr>
        <w:tc>
          <w:tcPr>
            <w:tcW w:type="dxa" w:w="1581"/>
            <w:shd w:val="clear" w:color="auto" w:fill="1F4E79"/>
          </w:tcPr>
          <w:p>
            <w:pPr>
              <w:spacing w:after="0" w:line="264" w:lineRule="auto"/>
            </w:pPr>
            <w:r>
              <w:rPr>
                <w:b/>
                <w:i w:val="0"/>
                <w:color w:val="FFFFFF"/>
                <w:sz w:val="20"/>
              </w:rPr>
              <w:t>Mã</w:t>
            </w:r>
          </w:p>
        </w:tc>
        <w:tc>
          <w:tcPr>
            <w:tcW w:type="dxa" w:w="2324"/>
            <w:shd w:val="clear" w:color="auto" w:fill="1F4E79"/>
          </w:tcPr>
          <w:p>
            <w:pPr>
              <w:spacing w:after="0" w:line="264" w:lineRule="auto"/>
            </w:pPr>
            <w:r>
              <w:rPr>
                <w:b/>
                <w:i w:val="0"/>
                <w:color w:val="FFFFFF"/>
                <w:sz w:val="20"/>
              </w:rPr>
              <w:t>Tên chức năng</w:t>
            </w:r>
          </w:p>
        </w:tc>
        <w:tc>
          <w:tcPr>
            <w:tcW w:type="dxa" w:w="4091"/>
            <w:shd w:val="clear" w:color="auto" w:fill="1F4E79"/>
          </w:tcPr>
          <w:p>
            <w:pPr>
              <w:spacing w:after="0" w:line="264" w:lineRule="auto"/>
            </w:pPr>
            <w:r>
              <w:rPr>
                <w:b/>
                <w:i w:val="0"/>
                <w:color w:val="FFFFFF"/>
                <w:sz w:val="20"/>
              </w:rPr>
              <w:t>Mô tả</w:t>
            </w:r>
          </w:p>
        </w:tc>
        <w:tc>
          <w:tcPr>
            <w:tcW w:type="dxa" w:w="651"/>
            <w:shd w:val="clear" w:color="auto" w:fill="1F4E79"/>
          </w:tcPr>
          <w:p>
            <w:pPr>
              <w:spacing w:after="0" w:line="264" w:lineRule="auto"/>
            </w:pPr>
            <w:r>
              <w:rPr>
                <w:b/>
                <w:i w:val="0"/>
                <w:color w:val="FFFFFF"/>
                <w:sz w:val="20"/>
              </w:rPr>
              <w:t>Ưu tiên</w:t>
            </w:r>
          </w:p>
        </w:tc>
        <w:tc>
          <w:tcPr>
            <w:tcW w:type="dxa" w:w="651"/>
            <w:shd w:val="clear" w:color="auto" w:fill="1F4E79"/>
          </w:tcPr>
          <w:p>
            <w:pPr>
              <w:spacing w:after="0" w:line="264" w:lineRule="auto"/>
            </w:pPr>
            <w:r>
              <w:rPr>
                <w:b/>
                <w:i w:val="0"/>
                <w:color w:val="FFFFFF"/>
                <w:sz w:val="20"/>
              </w:rPr>
              <w:t>GĐ</w:t>
            </w:r>
          </w:p>
        </w:tc>
      </w:tr>
      <w:tr>
        <w:trPr>
          <w:cantSplit w:val="true"/>
        </w:trPr>
        <w:tc>
          <w:tcPr>
            <w:tcW w:type="dxa" w:w="1581"/>
          </w:tcPr>
          <w:p>
            <w:pPr>
              <w:spacing w:after="0" w:line="264" w:lineRule="auto"/>
            </w:pPr>
            <w:r>
              <w:rPr>
                <w:b w:val="0"/>
                <w:i w:val="0"/>
                <w:sz w:val="20"/>
              </w:rPr>
              <w:t>FR-MUS-01</w:t>
            </w:r>
          </w:p>
        </w:tc>
        <w:tc>
          <w:tcPr>
            <w:tcW w:type="dxa" w:w="2324"/>
          </w:tcPr>
          <w:p>
            <w:pPr>
              <w:spacing w:after="0" w:line="264" w:lineRule="auto"/>
            </w:pPr>
            <w:r>
              <w:rPr>
                <w:b w:val="0"/>
                <w:i w:val="0"/>
                <w:sz w:val="20"/>
              </w:rPr>
              <w:t>Piano tương tác</w:t>
            </w:r>
          </w:p>
        </w:tc>
        <w:tc>
          <w:tcPr>
            <w:tcW w:type="dxa" w:w="4091"/>
          </w:tcPr>
          <w:p>
            <w:pPr>
              <w:spacing w:after="0" w:line="264" w:lineRule="auto"/>
            </w:pPr>
            <w:r>
              <w:rPr>
                <w:b w:val="0"/>
                <w:i w:val="0"/>
                <w:sz w:val="20"/>
              </w:rPr>
              <w:t>Hiển thị bàn phím piano bấm được.</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FR-MUS-02</w:t>
            </w:r>
          </w:p>
        </w:tc>
        <w:tc>
          <w:tcPr>
            <w:tcW w:type="dxa" w:w="2324"/>
            <w:shd w:val="clear" w:color="auto" w:fill="F7F9FC"/>
          </w:tcPr>
          <w:p>
            <w:pPr>
              <w:spacing w:after="0" w:line="264" w:lineRule="auto"/>
            </w:pPr>
            <w:r>
              <w:rPr>
                <w:b w:val="0"/>
                <w:i w:val="0"/>
                <w:sz w:val="20"/>
              </w:rPr>
              <w:t>Phát nốt</w:t>
            </w:r>
          </w:p>
        </w:tc>
        <w:tc>
          <w:tcPr>
            <w:tcW w:type="dxa" w:w="4091"/>
            <w:shd w:val="clear" w:color="auto" w:fill="F7F9FC"/>
          </w:tcPr>
          <w:p>
            <w:pPr>
              <w:spacing w:after="0" w:line="264" w:lineRule="auto"/>
            </w:pPr>
            <w:r>
              <w:rPr>
                <w:b w:val="0"/>
                <w:i w:val="0"/>
                <w:sz w:val="20"/>
              </w:rPr>
              <w:t>Bấm một phím piano thì phát nốt tương ứng.</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FR-MUS-03</w:t>
            </w:r>
          </w:p>
        </w:tc>
        <w:tc>
          <w:tcPr>
            <w:tcW w:type="dxa" w:w="2324"/>
          </w:tcPr>
          <w:p>
            <w:pPr>
              <w:spacing w:after="0" w:line="264" w:lineRule="auto"/>
            </w:pPr>
            <w:r>
              <w:rPr>
                <w:b w:val="0"/>
                <w:i w:val="0"/>
                <w:sz w:val="20"/>
              </w:rPr>
              <w:t>Phát hợp âm</w:t>
            </w:r>
          </w:p>
        </w:tc>
        <w:tc>
          <w:tcPr>
            <w:tcW w:type="dxa" w:w="4091"/>
          </w:tcPr>
          <w:p>
            <w:pPr>
              <w:spacing w:after="0" w:line="264" w:lineRule="auto"/>
            </w:pPr>
            <w:r>
              <w:rPr>
                <w:b w:val="0"/>
                <w:i w:val="0"/>
                <w:sz w:val="20"/>
              </w:rPr>
              <w:t>Phát nhiều nốt cùng lúc thành hợp âm.</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FR-MUS-04</w:t>
            </w:r>
          </w:p>
        </w:tc>
        <w:tc>
          <w:tcPr>
            <w:tcW w:type="dxa" w:w="2324"/>
            <w:shd w:val="clear" w:color="auto" w:fill="F7F9FC"/>
          </w:tcPr>
          <w:p>
            <w:pPr>
              <w:spacing w:after="0" w:line="264" w:lineRule="auto"/>
            </w:pPr>
            <w:r>
              <w:rPr>
                <w:b w:val="0"/>
                <w:i w:val="0"/>
                <w:sz w:val="20"/>
              </w:rPr>
              <w:t>Tô sáng nốt</w:t>
            </w:r>
          </w:p>
        </w:tc>
        <w:tc>
          <w:tcPr>
            <w:tcW w:type="dxa" w:w="4091"/>
            <w:shd w:val="clear" w:color="auto" w:fill="F7F9FC"/>
          </w:tcPr>
          <w:p>
            <w:pPr>
              <w:spacing w:after="0" w:line="264" w:lineRule="auto"/>
            </w:pPr>
            <w:r>
              <w:rPr>
                <w:b w:val="0"/>
                <w:i w:val="0"/>
                <w:sz w:val="20"/>
              </w:rPr>
              <w:t>Tô sáng các nốt liên quan đến bài học hoặc bài tập.</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FR-MUS-05</w:t>
            </w:r>
          </w:p>
        </w:tc>
        <w:tc>
          <w:tcPr>
            <w:tcW w:type="dxa" w:w="2324"/>
          </w:tcPr>
          <w:p>
            <w:pPr>
              <w:spacing w:after="0" w:line="264" w:lineRule="auto"/>
            </w:pPr>
            <w:r>
              <w:rPr>
                <w:b w:val="0"/>
                <w:i w:val="0"/>
                <w:sz w:val="20"/>
              </w:rPr>
              <w:t>Phát ví dụ âm nhạc</w:t>
            </w:r>
          </w:p>
        </w:tc>
        <w:tc>
          <w:tcPr>
            <w:tcW w:type="dxa" w:w="4091"/>
          </w:tcPr>
          <w:p>
            <w:pPr>
              <w:spacing w:after="0" w:line="264" w:lineRule="auto"/>
            </w:pPr>
            <w:r>
              <w:rPr>
                <w:b w:val="0"/>
                <w:i w:val="0"/>
                <w:sz w:val="20"/>
              </w:rPr>
              <w:t>Phát các ví dụ âm nhạc trong bài học.</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FR-MUS-06</w:t>
            </w:r>
          </w:p>
        </w:tc>
        <w:tc>
          <w:tcPr>
            <w:tcW w:type="dxa" w:w="2324"/>
            <w:shd w:val="clear" w:color="auto" w:fill="F7F9FC"/>
          </w:tcPr>
          <w:p>
            <w:pPr>
              <w:spacing w:after="0" w:line="264" w:lineRule="auto"/>
            </w:pPr>
            <w:r>
              <w:rPr>
                <w:b w:val="0"/>
                <w:i w:val="0"/>
                <w:sz w:val="20"/>
              </w:rPr>
              <w:t>Trực quan hóa hợp âm</w:t>
            </w:r>
          </w:p>
        </w:tc>
        <w:tc>
          <w:tcPr>
            <w:tcW w:type="dxa" w:w="4091"/>
            <w:shd w:val="clear" w:color="auto" w:fill="F7F9FC"/>
          </w:tcPr>
          <w:p>
            <w:pPr>
              <w:spacing w:after="0" w:line="264" w:lineRule="auto"/>
            </w:pPr>
            <w:r>
              <w:rPr>
                <w:b w:val="0"/>
                <w:i w:val="0"/>
                <w:sz w:val="20"/>
              </w:rPr>
              <w:t>Hiển thị các nốt của hợp âm trên piano.</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FR-MUS-07</w:t>
            </w:r>
          </w:p>
        </w:tc>
        <w:tc>
          <w:tcPr>
            <w:tcW w:type="dxa" w:w="2324"/>
          </w:tcPr>
          <w:p>
            <w:pPr>
              <w:spacing w:after="0" w:line="264" w:lineRule="auto"/>
            </w:pPr>
            <w:r>
              <w:rPr>
                <w:b w:val="0"/>
                <w:i w:val="0"/>
                <w:sz w:val="20"/>
              </w:rPr>
              <w:t>Trực quan hóa âm giai</w:t>
            </w:r>
          </w:p>
        </w:tc>
        <w:tc>
          <w:tcPr>
            <w:tcW w:type="dxa" w:w="4091"/>
          </w:tcPr>
          <w:p>
            <w:pPr>
              <w:spacing w:after="0" w:line="264" w:lineRule="auto"/>
            </w:pPr>
            <w:r>
              <w:rPr>
                <w:b w:val="0"/>
                <w:i w:val="0"/>
                <w:sz w:val="20"/>
              </w:rPr>
              <w:t>Hiển thị âm giai trên piano.</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FR-MUS-08</w:t>
            </w:r>
          </w:p>
        </w:tc>
        <w:tc>
          <w:tcPr>
            <w:tcW w:type="dxa" w:w="2324"/>
            <w:shd w:val="clear" w:color="auto" w:fill="F7F9FC"/>
          </w:tcPr>
          <w:p>
            <w:pPr>
              <w:spacing w:after="0" w:line="264" w:lineRule="auto"/>
            </w:pPr>
            <w:r>
              <w:rPr>
                <w:b w:val="0"/>
                <w:i w:val="0"/>
                <w:sz w:val="20"/>
              </w:rPr>
              <w:t>Hiển thị khuông nhạc</w:t>
            </w:r>
          </w:p>
        </w:tc>
        <w:tc>
          <w:tcPr>
            <w:tcW w:type="dxa" w:w="4091"/>
            <w:shd w:val="clear" w:color="auto" w:fill="F7F9FC"/>
          </w:tcPr>
          <w:p>
            <w:pPr>
              <w:spacing w:after="0" w:line="264" w:lineRule="auto"/>
            </w:pPr>
            <w:r>
              <w:rPr>
                <w:b w:val="0"/>
                <w:i w:val="0"/>
                <w:sz w:val="20"/>
              </w:rPr>
              <w:t>Hiển thị khuông nhạc khi bài học cần.</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FR-MUS-09</w:t>
            </w:r>
          </w:p>
        </w:tc>
        <w:tc>
          <w:tcPr>
            <w:tcW w:type="dxa" w:w="2324"/>
          </w:tcPr>
          <w:p>
            <w:pPr>
              <w:spacing w:after="0" w:line="264" w:lineRule="auto"/>
            </w:pPr>
            <w:r>
              <w:rPr>
                <w:b w:val="0"/>
                <w:i w:val="0"/>
                <w:sz w:val="20"/>
              </w:rPr>
              <w:t>Chơi bằng bàn phím máy tính</w:t>
            </w:r>
          </w:p>
        </w:tc>
        <w:tc>
          <w:tcPr>
            <w:tcW w:type="dxa" w:w="4091"/>
          </w:tcPr>
          <w:p>
            <w:pPr>
              <w:spacing w:after="0" w:line="264" w:lineRule="auto"/>
            </w:pPr>
            <w:r>
              <w:rPr>
                <w:b w:val="0"/>
                <w:i w:val="0"/>
                <w:sz w:val="20"/>
              </w:rPr>
              <w:t>Phím A S D F G H J ứng với C D E F G A B, phím W E T Y U ứng với phím đen.</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FR-MUS-10</w:t>
            </w:r>
          </w:p>
        </w:tc>
        <w:tc>
          <w:tcPr>
            <w:tcW w:type="dxa" w:w="2324"/>
            <w:shd w:val="clear" w:color="auto" w:fill="F7F9FC"/>
          </w:tcPr>
          <w:p>
            <w:pPr>
              <w:spacing w:after="0" w:line="264" w:lineRule="auto"/>
            </w:pPr>
            <w:r>
              <w:rPr>
                <w:b w:val="0"/>
                <w:i w:val="0"/>
                <w:sz w:val="20"/>
              </w:rPr>
              <w:t>Nút bật âm thanh</w:t>
            </w:r>
          </w:p>
        </w:tc>
        <w:tc>
          <w:tcPr>
            <w:tcW w:type="dxa" w:w="4091"/>
            <w:shd w:val="clear" w:color="auto" w:fill="F7F9FC"/>
          </w:tcPr>
          <w:p>
            <w:pPr>
              <w:spacing w:after="0" w:line="264" w:lineRule="auto"/>
            </w:pPr>
            <w:r>
              <w:rPr>
                <w:b w:val="0"/>
                <w:i w:val="0"/>
                <w:sz w:val="20"/>
              </w:rPr>
              <w:t>Hiện nút bật âm thanh ở lần dùng đầu tiên, vì trình duyệt chặn tự phát.</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FR-MUS-11</w:t>
            </w:r>
          </w:p>
        </w:tc>
        <w:tc>
          <w:tcPr>
            <w:tcW w:type="dxa" w:w="2324"/>
          </w:tcPr>
          <w:p>
            <w:pPr>
              <w:spacing w:after="0" w:line="264" w:lineRule="auto"/>
            </w:pPr>
            <w:r>
              <w:rPr>
                <w:b w:val="0"/>
                <w:i w:val="0"/>
                <w:sz w:val="20"/>
              </w:rPr>
              <w:t>Cần đàn guitar</w:t>
            </w:r>
          </w:p>
        </w:tc>
        <w:tc>
          <w:tcPr>
            <w:tcW w:type="dxa" w:w="4091"/>
          </w:tcPr>
          <w:p>
            <w:pPr>
              <w:spacing w:after="0" w:line="264" w:lineRule="auto"/>
            </w:pPr>
            <w:r>
              <w:rPr>
                <w:b w:val="0"/>
                <w:i w:val="0"/>
                <w:sz w:val="20"/>
              </w:rPr>
              <w:t>Hiển thị nốt, hợp âm và thế bấm trên cần đàn 6 dây. Bấm một phím đàn thì phát nốt đó.</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FR-MUS-12</w:t>
            </w:r>
          </w:p>
        </w:tc>
        <w:tc>
          <w:tcPr>
            <w:tcW w:type="dxa" w:w="2324"/>
            <w:shd w:val="clear" w:color="auto" w:fill="F7F9FC"/>
          </w:tcPr>
          <w:p>
            <w:pPr>
              <w:spacing w:after="0" w:line="264" w:lineRule="auto"/>
            </w:pPr>
            <w:r>
              <w:rPr>
                <w:b w:val="0"/>
                <w:i w:val="0"/>
                <w:sz w:val="20"/>
              </w:rPr>
              <w:t>Mẫu trống nền</w:t>
            </w:r>
          </w:p>
        </w:tc>
        <w:tc>
          <w:tcPr>
            <w:tcW w:type="dxa" w:w="4091"/>
            <w:shd w:val="clear" w:color="auto" w:fill="F7F9FC"/>
          </w:tcPr>
          <w:p>
            <w:pPr>
              <w:spacing w:after="0" w:line="264" w:lineRule="auto"/>
            </w:pPr>
            <w:r>
              <w:rPr>
                <w:b w:val="0"/>
                <w:i w:val="0"/>
                <w:sz w:val="20"/>
              </w:rPr>
              <w:t>Một số mẫu trống có sẵn làm nền khi phát nhạc.</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FR-MUS-13</w:t>
            </w:r>
          </w:p>
        </w:tc>
        <w:tc>
          <w:tcPr>
            <w:tcW w:type="dxa" w:w="2324"/>
          </w:tcPr>
          <w:p>
            <w:pPr>
              <w:spacing w:after="0" w:line="264" w:lineRule="auto"/>
            </w:pPr>
            <w:r>
              <w:rPr>
                <w:b w:val="0"/>
                <w:i w:val="0"/>
                <w:sz w:val="20"/>
              </w:rPr>
              <w:t>Đáp án không phụ thuộc nhạc cụ</w:t>
            </w:r>
          </w:p>
        </w:tc>
        <w:tc>
          <w:tcPr>
            <w:tcW w:type="dxa" w:w="4091"/>
          </w:tcPr>
          <w:p>
            <w:pPr>
              <w:spacing w:after="0" w:line="264" w:lineRule="auto"/>
            </w:pPr>
            <w:r>
              <w:rPr>
                <w:b w:val="0"/>
                <w:i w:val="0"/>
                <w:sz w:val="20"/>
              </w:rPr>
              <w:t>Bài tập cao độ nhận đáp án từ piano hoặc guitar như nhau.</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FR-MUS-14</w:t>
            </w:r>
          </w:p>
        </w:tc>
        <w:tc>
          <w:tcPr>
            <w:tcW w:type="dxa" w:w="2324"/>
            <w:shd w:val="clear" w:color="auto" w:fill="F7F9FC"/>
          </w:tcPr>
          <w:p>
            <w:pPr>
              <w:spacing w:after="0" w:line="264" w:lineRule="auto"/>
            </w:pPr>
            <w:r>
              <w:rPr>
                <w:b w:val="0"/>
                <w:i w:val="0"/>
                <w:sz w:val="20"/>
              </w:rPr>
              <w:t>Chord Inspector</w:t>
            </w:r>
          </w:p>
        </w:tc>
        <w:tc>
          <w:tcPr>
            <w:tcW w:type="dxa" w:w="4091"/>
            <w:shd w:val="clear" w:color="auto" w:fill="F7F9FC"/>
          </w:tcPr>
          <w:p>
            <w:pPr>
              <w:spacing w:after="0" w:line="264" w:lineRule="auto"/>
            </w:pPr>
            <w:r>
              <w:rPr>
                <w:b w:val="0"/>
                <w:i w:val="0"/>
                <w:sz w:val="20"/>
              </w:rPr>
              <w:t>Chọn một hợp âm để xem công thức, nốt, thể đảo, bậc La Mã và nghe thử.</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FR-MUS-15</w:t>
            </w:r>
          </w:p>
        </w:tc>
        <w:tc>
          <w:tcPr>
            <w:tcW w:type="dxa" w:w="2324"/>
          </w:tcPr>
          <w:p>
            <w:pPr>
              <w:spacing w:after="0" w:line="264" w:lineRule="auto"/>
            </w:pPr>
            <w:r>
              <w:rPr>
                <w:b w:val="0"/>
                <w:i w:val="0"/>
                <w:sz w:val="20"/>
              </w:rPr>
              <w:t>Khối khuông nhạc trong bài</w:t>
            </w:r>
          </w:p>
        </w:tc>
        <w:tc>
          <w:tcPr>
            <w:tcW w:type="dxa" w:w="4091"/>
          </w:tcPr>
          <w:p>
            <w:pPr>
              <w:spacing w:after="0" w:line="264" w:lineRule="auto"/>
            </w:pPr>
            <w:r>
              <w:rPr>
                <w:b w:val="0"/>
                <w:i w:val="0"/>
                <w:sz w:val="20"/>
              </w:rPr>
              <w:t>Hiển thị quãng, hợp âm và guide tone trên khuông bằng VexFlow.</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FR-MUS-16</w:t>
            </w:r>
          </w:p>
        </w:tc>
        <w:tc>
          <w:tcPr>
            <w:tcW w:type="dxa" w:w="2324"/>
            <w:shd w:val="clear" w:color="auto" w:fill="F7F9FC"/>
          </w:tcPr>
          <w:p>
            <w:pPr>
              <w:spacing w:after="0" w:line="264" w:lineRule="auto"/>
            </w:pPr>
            <w:r>
              <w:rPr>
                <w:b w:val="0"/>
                <w:i w:val="0"/>
                <w:sz w:val="20"/>
              </w:rPr>
              <w:t>Xem cách sắp xếp hợp âm</w:t>
            </w:r>
          </w:p>
        </w:tc>
        <w:tc>
          <w:tcPr>
            <w:tcW w:type="dxa" w:w="4091"/>
            <w:shd w:val="clear" w:color="auto" w:fill="F7F9FC"/>
          </w:tcPr>
          <w:p>
            <w:pPr>
              <w:spacing w:after="0" w:line="264" w:lineRule="auto"/>
            </w:pPr>
            <w:r>
              <w:rPr>
                <w:b w:val="0"/>
                <w:i w:val="0"/>
                <w:sz w:val="20"/>
              </w:rPr>
              <w:t>So sánh voicing đầy đủ, shell và guide tone của một hợp âm.</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r>
        <w:trPr>
          <w:cantSplit w:val="true"/>
        </w:trPr>
        <w:tc>
          <w:tcPr>
            <w:tcW w:type="dxa" w:w="1581"/>
          </w:tcPr>
          <w:p>
            <w:pPr>
              <w:spacing w:after="0" w:line="264" w:lineRule="auto"/>
            </w:pPr>
            <w:r>
              <w:rPr>
                <w:b w:val="0"/>
                <w:i w:val="0"/>
                <w:sz w:val="20"/>
              </w:rPr>
              <w:t>FR-MUS-17</w:t>
            </w:r>
          </w:p>
        </w:tc>
        <w:tc>
          <w:tcPr>
            <w:tcW w:type="dxa" w:w="2324"/>
          </w:tcPr>
          <w:p>
            <w:pPr>
              <w:spacing w:after="0" w:line="264" w:lineRule="auto"/>
            </w:pPr>
            <w:r>
              <w:rPr>
                <w:b w:val="0"/>
                <w:i w:val="0"/>
                <w:sz w:val="20"/>
              </w:rPr>
              <w:t>Tên nốt theo ngữ cảnh</w:t>
            </w:r>
          </w:p>
        </w:tc>
        <w:tc>
          <w:tcPr>
            <w:tcW w:type="dxa" w:w="4091"/>
          </w:tcPr>
          <w:p>
            <w:pPr>
              <w:spacing w:after="0" w:line="264" w:lineRule="auto"/>
            </w:pPr>
            <w:r>
              <w:rPr>
                <w:b w:val="0"/>
                <w:i w:val="0"/>
                <w:sz w:val="20"/>
              </w:rPr>
              <w:t>Phím đen hiển thị tên nốt theo cách viết của bài, ví dụ Eb trong Cm, D# trong E trưởng.</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FR-MUS-18</w:t>
            </w:r>
          </w:p>
        </w:tc>
        <w:tc>
          <w:tcPr>
            <w:tcW w:type="dxa" w:w="2324"/>
            <w:shd w:val="clear" w:color="auto" w:fill="F7F9FC"/>
          </w:tcPr>
          <w:p>
            <w:pPr>
              <w:spacing w:after="0" w:line="264" w:lineRule="auto"/>
            </w:pPr>
            <w:r>
              <w:rPr>
                <w:b w:val="0"/>
                <w:i w:val="0"/>
                <w:sz w:val="20"/>
              </w:rPr>
              <w:t>Thẻ hợp âm bấm được</w:t>
            </w:r>
          </w:p>
        </w:tc>
        <w:tc>
          <w:tcPr>
            <w:tcW w:type="dxa" w:w="4091"/>
            <w:shd w:val="clear" w:color="auto" w:fill="F7F9FC"/>
          </w:tcPr>
          <w:p>
            <w:pPr>
              <w:spacing w:after="0" w:line="264" w:lineRule="auto"/>
            </w:pPr>
            <w:r>
              <w:rPr>
                <w:b w:val="0"/>
                <w:i w:val="0"/>
                <w:sz w:val="20"/>
              </w:rPr>
              <w:t>Thành phần hợp âm bấm được dùng chung cho bài học, chat và Harmony Lab.</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FR-AUD-01</w:t>
            </w:r>
          </w:p>
        </w:tc>
        <w:tc>
          <w:tcPr>
            <w:tcW w:type="dxa" w:w="2324"/>
          </w:tcPr>
          <w:p>
            <w:pPr>
              <w:spacing w:after="0" w:line="264" w:lineRule="auto"/>
            </w:pPr>
            <w:r>
              <w:rPr>
                <w:b w:val="0"/>
                <w:i w:val="0"/>
                <w:sz w:val="20"/>
              </w:rPr>
              <w:t>Bộ điều khiển phát chung</w:t>
            </w:r>
          </w:p>
        </w:tc>
        <w:tc>
          <w:tcPr>
            <w:tcW w:type="dxa" w:w="4091"/>
          </w:tcPr>
          <w:p>
            <w:pPr>
              <w:spacing w:after="0" w:line="264" w:lineRule="auto"/>
            </w:pPr>
            <w:r>
              <w:rPr>
                <w:b w:val="0"/>
                <w:i w:val="0"/>
                <w:sz w:val="20"/>
              </w:rPr>
              <w:t>Một bộ điều khiển cho phát, dừng, lặp và đổi tốc độ 40–200 BPM khi đang phát.</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FR-AUD-02</w:t>
            </w:r>
          </w:p>
        </w:tc>
        <w:tc>
          <w:tcPr>
            <w:tcW w:type="dxa" w:w="2324"/>
            <w:shd w:val="clear" w:color="auto" w:fill="F7F9FC"/>
          </w:tcPr>
          <w:p>
            <w:pPr>
              <w:spacing w:after="0" w:line="264" w:lineRule="auto"/>
            </w:pPr>
            <w:r>
              <w:rPr>
                <w:b w:val="0"/>
                <w:i w:val="0"/>
                <w:sz w:val="20"/>
              </w:rPr>
              <w:t>Âm sắc piano</w:t>
            </w:r>
          </w:p>
        </w:tc>
        <w:tc>
          <w:tcPr>
            <w:tcW w:type="dxa" w:w="4091"/>
            <w:shd w:val="clear" w:color="auto" w:fill="F7F9FC"/>
          </w:tcPr>
          <w:p>
            <w:pPr>
              <w:spacing w:after="0" w:line="264" w:lineRule="auto"/>
            </w:pPr>
            <w:r>
              <w:rPr>
                <w:b w:val="0"/>
                <w:i w:val="0"/>
                <w:sz w:val="20"/>
              </w:rPr>
              <w:t>Phát nốt bằng mẫu âm piano thật có giấy phép. Âm tổng hợp là phương án dự phòng.</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FR-AUD-03</w:t>
            </w:r>
          </w:p>
        </w:tc>
        <w:tc>
          <w:tcPr>
            <w:tcW w:type="dxa" w:w="2324"/>
          </w:tcPr>
          <w:p>
            <w:pPr>
              <w:spacing w:after="0" w:line="264" w:lineRule="auto"/>
            </w:pPr>
            <w:r>
              <w:rPr>
                <w:b w:val="0"/>
                <w:i w:val="0"/>
                <w:sz w:val="20"/>
              </w:rPr>
              <w:t>Máy đếm nhịp</w:t>
            </w:r>
          </w:p>
        </w:tc>
        <w:tc>
          <w:tcPr>
            <w:tcW w:type="dxa" w:w="4091"/>
          </w:tcPr>
          <w:p>
            <w:pPr>
              <w:spacing w:after="0" w:line="264" w:lineRule="auto"/>
            </w:pPr>
            <w:r>
              <w:rPr>
                <w:b w:val="0"/>
                <w:i w:val="0"/>
                <w:sz w:val="20"/>
              </w:rPr>
              <w:t>Bật, tắt máy đếm nhịp. Phách đầu ô nhịp có tiếng khác, có đếm vào 1 ô nhịp.</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FR-AUD-04</w:t>
            </w:r>
          </w:p>
        </w:tc>
        <w:tc>
          <w:tcPr>
            <w:tcW w:type="dxa" w:w="2324"/>
            <w:shd w:val="clear" w:color="auto" w:fill="F7F9FC"/>
          </w:tcPr>
          <w:p>
            <w:pPr>
              <w:spacing w:after="0" w:line="264" w:lineRule="auto"/>
            </w:pPr>
            <w:r>
              <w:rPr>
                <w:b w:val="0"/>
                <w:i w:val="0"/>
                <w:sz w:val="20"/>
              </w:rPr>
              <w:t>Trống nền</w:t>
            </w:r>
          </w:p>
        </w:tc>
        <w:tc>
          <w:tcPr>
            <w:tcW w:type="dxa" w:w="4091"/>
            <w:shd w:val="clear" w:color="auto" w:fill="F7F9FC"/>
          </w:tcPr>
          <w:p>
            <w:pPr>
              <w:spacing w:after="0" w:line="264" w:lineRule="auto"/>
            </w:pPr>
            <w:r>
              <w:rPr>
                <w:b w:val="0"/>
                <w:i w:val="0"/>
                <w:sz w:val="20"/>
              </w:rPr>
              <w:t>3–5 mẫu trống (rock, pop ballad, swing) phát cùng vòng hợp âm.</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FR-AUD-05</w:t>
            </w:r>
          </w:p>
        </w:tc>
        <w:tc>
          <w:tcPr>
            <w:tcW w:type="dxa" w:w="2324"/>
          </w:tcPr>
          <w:p>
            <w:pPr>
              <w:spacing w:after="0" w:line="264" w:lineRule="auto"/>
            </w:pPr>
            <w:r>
              <w:rPr>
                <w:b w:val="0"/>
                <w:i w:val="0"/>
                <w:sz w:val="20"/>
              </w:rPr>
              <w:t>Bass tự sinh</w:t>
            </w:r>
          </w:p>
        </w:tc>
        <w:tc>
          <w:tcPr>
            <w:tcW w:type="dxa" w:w="4091"/>
          </w:tcPr>
          <w:p>
            <w:pPr>
              <w:spacing w:after="0" w:line="264" w:lineRule="auto"/>
            </w:pPr>
            <w:r>
              <w:rPr>
                <w:b w:val="0"/>
                <w:i w:val="0"/>
                <w:sz w:val="20"/>
              </w:rPr>
              <w:t>Bass chơi nốt gốc và quãng 5 của hợp âm theo phách.</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FR-AUD-06</w:t>
            </w:r>
          </w:p>
        </w:tc>
        <w:tc>
          <w:tcPr>
            <w:tcW w:type="dxa" w:w="2324"/>
            <w:shd w:val="clear" w:color="auto" w:fill="F7F9FC"/>
          </w:tcPr>
          <w:p>
            <w:pPr>
              <w:spacing w:after="0" w:line="264" w:lineRule="auto"/>
            </w:pPr>
            <w:r>
              <w:rPr>
                <w:b w:val="0"/>
                <w:i w:val="0"/>
                <w:sz w:val="20"/>
              </w:rPr>
              <w:t>Bộ trộn track</w:t>
            </w:r>
          </w:p>
        </w:tc>
        <w:tc>
          <w:tcPr>
            <w:tcW w:type="dxa" w:w="4091"/>
            <w:shd w:val="clear" w:color="auto" w:fill="F7F9FC"/>
          </w:tcPr>
          <w:p>
            <w:pPr>
              <w:spacing w:after="0" w:line="264" w:lineRule="auto"/>
            </w:pPr>
            <w:r>
              <w:rPr>
                <w:b w:val="0"/>
                <w:i w:val="0"/>
                <w:sz w:val="20"/>
              </w:rPr>
              <w:t>Bật, tắt từng track: hòa âm, giai điệu, bass, trống.</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bl>
    <w:p>
      <w:pPr>
        <w:spacing w:after="40"/>
      </w:pPr>
    </w:p>
    <w:p>
      <w:pPr>
        <w:pStyle w:val="Heading2"/>
      </w:pPr>
      <w:r>
        <w:t>4.4 PH-04. Bài tập, chấm điểm và chẩn đoán lỗi</w:t>
      </w:r>
    </w:p>
    <w:p>
      <w:pPr>
        <w:jc w:val="both"/>
      </w:pPr>
      <w:r>
        <w:rPr>
          <w:b w:val="0"/>
          <w:i w:val="0"/>
        </w:rPr>
        <w:t>Làm bài, chấm bằng Music Engine, mã lỗi, giải thích, mẫu bài tập.</w:t>
      </w:r>
    </w:p>
    <w:p>
      <w:pPr>
        <w:keepNext/>
        <w:spacing w:before="120" w:after="60"/>
        <w:jc w:val="center"/>
      </w:pPr>
      <w:r>
        <w:rPr>
          <w:b/>
          <w:i/>
          <w:color w:val="1F4E79"/>
          <w:sz w:val="20"/>
        </w:rPr>
        <w:t>Bảng 11. Chức năng chi tiết của PH-04</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580"/>
        <w:gridCol w:w="2324"/>
        <w:gridCol w:w="4091"/>
        <w:gridCol w:w="650"/>
        <w:gridCol w:w="650"/>
      </w:tblGrid>
      <w:tr>
        <w:trPr>
          <w:cantSplit w:val="true"/>
          <w:tblHeader w:val="true"/>
        </w:trPr>
        <w:tc>
          <w:tcPr>
            <w:tcW w:type="dxa" w:w="1581"/>
            <w:shd w:val="clear" w:color="auto" w:fill="1F4E79"/>
          </w:tcPr>
          <w:p>
            <w:pPr>
              <w:spacing w:after="0" w:line="264" w:lineRule="auto"/>
            </w:pPr>
            <w:r>
              <w:rPr>
                <w:b/>
                <w:i w:val="0"/>
                <w:color w:val="FFFFFF"/>
                <w:sz w:val="20"/>
              </w:rPr>
              <w:t>Mã</w:t>
            </w:r>
          </w:p>
        </w:tc>
        <w:tc>
          <w:tcPr>
            <w:tcW w:type="dxa" w:w="2324"/>
            <w:shd w:val="clear" w:color="auto" w:fill="1F4E79"/>
          </w:tcPr>
          <w:p>
            <w:pPr>
              <w:spacing w:after="0" w:line="264" w:lineRule="auto"/>
            </w:pPr>
            <w:r>
              <w:rPr>
                <w:b/>
                <w:i w:val="0"/>
                <w:color w:val="FFFFFF"/>
                <w:sz w:val="20"/>
              </w:rPr>
              <w:t>Tên chức năng</w:t>
            </w:r>
          </w:p>
        </w:tc>
        <w:tc>
          <w:tcPr>
            <w:tcW w:type="dxa" w:w="4091"/>
            <w:shd w:val="clear" w:color="auto" w:fill="1F4E79"/>
          </w:tcPr>
          <w:p>
            <w:pPr>
              <w:spacing w:after="0" w:line="264" w:lineRule="auto"/>
            </w:pPr>
            <w:r>
              <w:rPr>
                <w:b/>
                <w:i w:val="0"/>
                <w:color w:val="FFFFFF"/>
                <w:sz w:val="20"/>
              </w:rPr>
              <w:t>Mô tả</w:t>
            </w:r>
          </w:p>
        </w:tc>
        <w:tc>
          <w:tcPr>
            <w:tcW w:type="dxa" w:w="651"/>
            <w:shd w:val="clear" w:color="auto" w:fill="1F4E79"/>
          </w:tcPr>
          <w:p>
            <w:pPr>
              <w:spacing w:after="0" w:line="264" w:lineRule="auto"/>
            </w:pPr>
            <w:r>
              <w:rPr>
                <w:b/>
                <w:i w:val="0"/>
                <w:color w:val="FFFFFF"/>
                <w:sz w:val="20"/>
              </w:rPr>
              <w:t>Ưu tiên</w:t>
            </w:r>
          </w:p>
        </w:tc>
        <w:tc>
          <w:tcPr>
            <w:tcW w:type="dxa" w:w="651"/>
            <w:shd w:val="clear" w:color="auto" w:fill="1F4E79"/>
          </w:tcPr>
          <w:p>
            <w:pPr>
              <w:spacing w:after="0" w:line="264" w:lineRule="auto"/>
            </w:pPr>
            <w:r>
              <w:rPr>
                <w:b/>
                <w:i w:val="0"/>
                <w:color w:val="FFFFFF"/>
                <w:sz w:val="20"/>
              </w:rPr>
              <w:t>GĐ</w:t>
            </w:r>
          </w:p>
        </w:tc>
      </w:tr>
      <w:tr>
        <w:trPr>
          <w:cantSplit w:val="true"/>
        </w:trPr>
        <w:tc>
          <w:tcPr>
            <w:tcW w:type="dxa" w:w="1581"/>
          </w:tcPr>
          <w:p>
            <w:pPr>
              <w:spacing w:after="0" w:line="264" w:lineRule="auto"/>
            </w:pPr>
            <w:r>
              <w:rPr>
                <w:b w:val="0"/>
                <w:i w:val="0"/>
                <w:sz w:val="20"/>
              </w:rPr>
              <w:t>FR-EX-01</w:t>
            </w:r>
          </w:p>
        </w:tc>
        <w:tc>
          <w:tcPr>
            <w:tcW w:type="dxa" w:w="2324"/>
          </w:tcPr>
          <w:p>
            <w:pPr>
              <w:spacing w:after="0" w:line="264" w:lineRule="auto"/>
            </w:pPr>
            <w:r>
              <w:rPr>
                <w:b w:val="0"/>
                <w:i w:val="0"/>
                <w:sz w:val="20"/>
              </w:rPr>
              <w:t>Bắt đầu bài tập</w:t>
            </w:r>
          </w:p>
        </w:tc>
        <w:tc>
          <w:tcPr>
            <w:tcW w:type="dxa" w:w="4091"/>
          </w:tcPr>
          <w:p>
            <w:pPr>
              <w:spacing w:after="0" w:line="264" w:lineRule="auto"/>
            </w:pPr>
            <w:r>
              <w:rPr>
                <w:b w:val="0"/>
                <w:i w:val="0"/>
                <w:sz w:val="20"/>
              </w:rPr>
              <w:t>Người học mở một bài tập.</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FR-EX-02</w:t>
            </w:r>
          </w:p>
        </w:tc>
        <w:tc>
          <w:tcPr>
            <w:tcW w:type="dxa" w:w="2324"/>
            <w:shd w:val="clear" w:color="auto" w:fill="F7F9FC"/>
          </w:tcPr>
          <w:p>
            <w:pPr>
              <w:spacing w:after="0" w:line="264" w:lineRule="auto"/>
            </w:pPr>
            <w:r>
              <w:rPr>
                <w:b w:val="0"/>
                <w:i w:val="0"/>
                <w:sz w:val="20"/>
              </w:rPr>
              <w:t>Nộp câu trả lời</w:t>
            </w:r>
          </w:p>
        </w:tc>
        <w:tc>
          <w:tcPr>
            <w:tcW w:type="dxa" w:w="4091"/>
            <w:shd w:val="clear" w:color="auto" w:fill="F7F9FC"/>
          </w:tcPr>
          <w:p>
            <w:pPr>
              <w:spacing w:after="0" w:line="264" w:lineRule="auto"/>
            </w:pPr>
            <w:r>
              <w:rPr>
                <w:b w:val="0"/>
                <w:i w:val="0"/>
                <w:sz w:val="20"/>
              </w:rPr>
              <w:t>Người học gửi đáp án bằng chữ, nút chọn hoặc phím đàn.</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FR-EX-03</w:t>
            </w:r>
          </w:p>
        </w:tc>
        <w:tc>
          <w:tcPr>
            <w:tcW w:type="dxa" w:w="2324"/>
          </w:tcPr>
          <w:p>
            <w:pPr>
              <w:spacing w:after="0" w:line="264" w:lineRule="auto"/>
            </w:pPr>
            <w:r>
              <w:rPr>
                <w:b w:val="0"/>
                <w:i w:val="0"/>
                <w:sz w:val="20"/>
              </w:rPr>
              <w:t>Chấm theo luật</w:t>
            </w:r>
          </w:p>
        </w:tc>
        <w:tc>
          <w:tcPr>
            <w:tcW w:type="dxa" w:w="4091"/>
          </w:tcPr>
          <w:p>
            <w:pPr>
              <w:spacing w:after="0" w:line="264" w:lineRule="auto"/>
            </w:pPr>
            <w:r>
              <w:rPr>
                <w:b w:val="0"/>
                <w:i w:val="0"/>
                <w:sz w:val="20"/>
              </w:rPr>
              <w:t>Bài có đáp án cố định được chấm bằng luật. Đáp án đúng viết khác dấu nối vẫn được chấp nhận.</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FR-EX-04</w:t>
            </w:r>
          </w:p>
        </w:tc>
        <w:tc>
          <w:tcPr>
            <w:tcW w:type="dxa" w:w="2324"/>
            <w:shd w:val="clear" w:color="auto" w:fill="F7F9FC"/>
          </w:tcPr>
          <w:p>
            <w:pPr>
              <w:spacing w:after="0" w:line="264" w:lineRule="auto"/>
            </w:pPr>
            <w:r>
              <w:rPr>
                <w:b w:val="0"/>
                <w:i w:val="0"/>
                <w:sz w:val="20"/>
              </w:rPr>
              <w:t>Phản hồi khi đúng</w:t>
            </w:r>
          </w:p>
        </w:tc>
        <w:tc>
          <w:tcPr>
            <w:tcW w:type="dxa" w:w="4091"/>
            <w:shd w:val="clear" w:color="auto" w:fill="F7F9FC"/>
          </w:tcPr>
          <w:p>
            <w:pPr>
              <w:spacing w:after="0" w:line="264" w:lineRule="auto"/>
            </w:pPr>
            <w:r>
              <w:rPr>
                <w:b w:val="0"/>
                <w:i w:val="0"/>
                <w:sz w:val="20"/>
              </w:rPr>
              <w:t>Thông báo khi câu trả lời đúng.</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FR-EX-05</w:t>
            </w:r>
          </w:p>
        </w:tc>
        <w:tc>
          <w:tcPr>
            <w:tcW w:type="dxa" w:w="2324"/>
          </w:tcPr>
          <w:p>
            <w:pPr>
              <w:spacing w:after="0" w:line="264" w:lineRule="auto"/>
            </w:pPr>
            <w:r>
              <w:rPr>
                <w:b w:val="0"/>
                <w:i w:val="0"/>
                <w:sz w:val="20"/>
              </w:rPr>
              <w:t>Phản hồi khi sai</w:t>
            </w:r>
          </w:p>
        </w:tc>
        <w:tc>
          <w:tcPr>
            <w:tcW w:type="dxa" w:w="4091"/>
          </w:tcPr>
          <w:p>
            <w:pPr>
              <w:spacing w:after="0" w:line="264" w:lineRule="auto"/>
            </w:pPr>
            <w:r>
              <w:rPr>
                <w:b w:val="0"/>
                <w:i w:val="0"/>
                <w:sz w:val="20"/>
              </w:rPr>
              <w:t>Thông báo khi câu trả lời sai, nêu chỗ sai bằng lời dễ hiểu.</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FR-EX-06</w:t>
            </w:r>
          </w:p>
        </w:tc>
        <w:tc>
          <w:tcPr>
            <w:tcW w:type="dxa" w:w="2324"/>
            <w:shd w:val="clear" w:color="auto" w:fill="F7F9FC"/>
          </w:tcPr>
          <w:p>
            <w:pPr>
              <w:spacing w:after="0" w:line="264" w:lineRule="auto"/>
            </w:pPr>
            <w:r>
              <w:rPr>
                <w:b w:val="0"/>
                <w:i w:val="0"/>
                <w:sz w:val="20"/>
              </w:rPr>
              <w:t>Hiển thị đáp án đúng</w:t>
            </w:r>
          </w:p>
        </w:tc>
        <w:tc>
          <w:tcPr>
            <w:tcW w:type="dxa" w:w="4091"/>
            <w:shd w:val="clear" w:color="auto" w:fill="F7F9FC"/>
          </w:tcPr>
          <w:p>
            <w:pPr>
              <w:spacing w:after="0" w:line="264" w:lineRule="auto"/>
            </w:pPr>
            <w:r>
              <w:rPr>
                <w:b w:val="0"/>
                <w:i w:val="0"/>
                <w:sz w:val="20"/>
              </w:rPr>
              <w:t>Hiển thị đáp án đúng khi người học đã làm đúng hoặc đã sai từ 2 lần.</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FR-EX-07</w:t>
            </w:r>
          </w:p>
        </w:tc>
        <w:tc>
          <w:tcPr>
            <w:tcW w:type="dxa" w:w="2324"/>
          </w:tcPr>
          <w:p>
            <w:pPr>
              <w:spacing w:after="0" w:line="264" w:lineRule="auto"/>
            </w:pPr>
            <w:r>
              <w:rPr>
                <w:b w:val="0"/>
                <w:i w:val="0"/>
                <w:sz w:val="20"/>
              </w:rPr>
              <w:t>Giải thích</w:t>
            </w:r>
          </w:p>
        </w:tc>
        <w:tc>
          <w:tcPr>
            <w:tcW w:type="dxa" w:w="4091"/>
          </w:tcPr>
          <w:p>
            <w:pPr>
              <w:spacing w:after="0" w:line="264" w:lineRule="auto"/>
            </w:pPr>
            <w:r>
              <w:rPr>
                <w:b w:val="0"/>
                <w:i w:val="0"/>
                <w:sz w:val="20"/>
              </w:rPr>
              <w:t>Hiện lời giải thích khi trả lời đúng hoặc sau 2 lần sai.</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FR-EX-08</w:t>
            </w:r>
          </w:p>
        </w:tc>
        <w:tc>
          <w:tcPr>
            <w:tcW w:type="dxa" w:w="2324"/>
            <w:shd w:val="clear" w:color="auto" w:fill="F7F9FC"/>
          </w:tcPr>
          <w:p>
            <w:pPr>
              <w:spacing w:after="0" w:line="264" w:lineRule="auto"/>
            </w:pPr>
            <w:r>
              <w:rPr>
                <w:b w:val="0"/>
                <w:i w:val="0"/>
                <w:sz w:val="20"/>
              </w:rPr>
              <w:t>Thử lại</w:t>
            </w:r>
          </w:p>
        </w:tc>
        <w:tc>
          <w:tcPr>
            <w:tcW w:type="dxa" w:w="4091"/>
            <w:shd w:val="clear" w:color="auto" w:fill="F7F9FC"/>
          </w:tcPr>
          <w:p>
            <w:pPr>
              <w:spacing w:after="0" w:line="264" w:lineRule="auto"/>
            </w:pPr>
            <w:r>
              <w:rPr>
                <w:b w:val="0"/>
                <w:i w:val="0"/>
                <w:sz w:val="20"/>
              </w:rPr>
              <w:t>Người học được làm lại câu đã sai.</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FR-EX-09</w:t>
            </w:r>
          </w:p>
        </w:tc>
        <w:tc>
          <w:tcPr>
            <w:tcW w:type="dxa" w:w="2324"/>
          </w:tcPr>
          <w:p>
            <w:pPr>
              <w:spacing w:after="0" w:line="264" w:lineRule="auto"/>
            </w:pPr>
            <w:r>
              <w:rPr>
                <w:b w:val="0"/>
                <w:i w:val="0"/>
                <w:sz w:val="20"/>
              </w:rPr>
              <w:t>Gợi ý</w:t>
            </w:r>
          </w:p>
        </w:tc>
        <w:tc>
          <w:tcPr>
            <w:tcW w:type="dxa" w:w="4091"/>
          </w:tcPr>
          <w:p>
            <w:pPr>
              <w:spacing w:after="0" w:line="264" w:lineRule="auto"/>
            </w:pPr>
            <w:r>
              <w:rPr>
                <w:b w:val="0"/>
                <w:i w:val="0"/>
                <w:sz w:val="20"/>
              </w:rPr>
              <w:t>Đưa gợi ý trước khi hiển thị đáp án.</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FR-EX-10</w:t>
            </w:r>
          </w:p>
        </w:tc>
        <w:tc>
          <w:tcPr>
            <w:tcW w:type="dxa" w:w="2324"/>
            <w:shd w:val="clear" w:color="auto" w:fill="F7F9FC"/>
          </w:tcPr>
          <w:p>
            <w:pPr>
              <w:spacing w:after="0" w:line="264" w:lineRule="auto"/>
            </w:pPr>
            <w:r>
              <w:rPr>
                <w:b w:val="0"/>
                <w:i w:val="0"/>
                <w:sz w:val="20"/>
              </w:rPr>
              <w:t>Lịch sử lượt làm</w:t>
            </w:r>
          </w:p>
        </w:tc>
        <w:tc>
          <w:tcPr>
            <w:tcW w:type="dxa" w:w="4091"/>
            <w:shd w:val="clear" w:color="auto" w:fill="F7F9FC"/>
          </w:tcPr>
          <w:p>
            <w:pPr>
              <w:spacing w:after="0" w:line="264" w:lineRule="auto"/>
            </w:pPr>
            <w:r>
              <w:rPr>
                <w:b w:val="0"/>
                <w:i w:val="0"/>
                <w:sz w:val="20"/>
              </w:rPr>
              <w:t>Lưu mọi lượt làm bài, gắn với phiên bản câu hỏi.</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FR-EX-11</w:t>
            </w:r>
          </w:p>
        </w:tc>
        <w:tc>
          <w:tcPr>
            <w:tcW w:type="dxa" w:w="2324"/>
          </w:tcPr>
          <w:p>
            <w:pPr>
              <w:spacing w:after="0" w:line="264" w:lineRule="auto"/>
            </w:pPr>
            <w:r>
              <w:rPr>
                <w:b w:val="0"/>
                <w:i w:val="0"/>
                <w:sz w:val="20"/>
              </w:rPr>
              <w:t>Độ khó</w:t>
            </w:r>
          </w:p>
        </w:tc>
        <w:tc>
          <w:tcPr>
            <w:tcW w:type="dxa" w:w="4091"/>
          </w:tcPr>
          <w:p>
            <w:pPr>
              <w:spacing w:after="0" w:line="264" w:lineRule="auto"/>
            </w:pPr>
            <w:r>
              <w:rPr>
                <w:b w:val="0"/>
                <w:i w:val="0"/>
                <w:sz w:val="20"/>
              </w:rPr>
              <w:t>Bài tập có mức Dễ, Vừa, Khó. Trang Luyện tập gợi ý mức theo bài đã học.</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FR-EX-12</w:t>
            </w:r>
          </w:p>
        </w:tc>
        <w:tc>
          <w:tcPr>
            <w:tcW w:type="dxa" w:w="2324"/>
            <w:shd w:val="clear" w:color="auto" w:fill="F7F9FC"/>
          </w:tcPr>
          <w:p>
            <w:pPr>
              <w:spacing w:after="0" w:line="264" w:lineRule="auto"/>
            </w:pPr>
            <w:r>
              <w:rPr>
                <w:b w:val="0"/>
                <w:i w:val="0"/>
                <w:sz w:val="20"/>
              </w:rPr>
              <w:t>Mẫu bài tập</w:t>
            </w:r>
          </w:p>
        </w:tc>
        <w:tc>
          <w:tcPr>
            <w:tcW w:type="dxa" w:w="4091"/>
            <w:shd w:val="clear" w:color="auto" w:fill="F7F9FC"/>
          </w:tcPr>
          <w:p>
            <w:pPr>
              <w:spacing w:after="0" w:line="264" w:lineRule="auto"/>
            </w:pPr>
            <w:r>
              <w:rPr>
                <w:b w:val="0"/>
                <w:i w:val="0"/>
                <w:sz w:val="20"/>
              </w:rPr>
              <w:t>Sinh nhiều câu từ một mẫu bài tập.</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FR-EX-13</w:t>
            </w:r>
          </w:p>
        </w:tc>
        <w:tc>
          <w:tcPr>
            <w:tcW w:type="dxa" w:w="2324"/>
          </w:tcPr>
          <w:p>
            <w:pPr>
              <w:spacing w:after="0" w:line="264" w:lineRule="auto"/>
            </w:pPr>
            <w:r>
              <w:rPr>
                <w:b w:val="0"/>
                <w:i w:val="0"/>
                <w:sz w:val="20"/>
              </w:rPr>
              <w:t>Ngẫu nhiên hóa</w:t>
            </w:r>
          </w:p>
        </w:tc>
        <w:tc>
          <w:tcPr>
            <w:tcW w:type="dxa" w:w="4091"/>
          </w:tcPr>
          <w:p>
            <w:pPr>
              <w:spacing w:after="0" w:line="264" w:lineRule="auto"/>
            </w:pPr>
            <w:r>
              <w:rPr>
                <w:b w:val="0"/>
                <w:i w:val="0"/>
                <w:sz w:val="20"/>
              </w:rPr>
              <w:t>Đổi nốt gốc, giọng hoặc hợp âm trong một mẫu.</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FR-EX-14</w:t>
            </w:r>
          </w:p>
        </w:tc>
        <w:tc>
          <w:tcPr>
            <w:tcW w:type="dxa" w:w="2324"/>
            <w:shd w:val="clear" w:color="auto" w:fill="F7F9FC"/>
          </w:tcPr>
          <w:p>
            <w:pPr>
              <w:spacing w:after="0" w:line="264" w:lineRule="auto"/>
            </w:pPr>
            <w:r>
              <w:rPr>
                <w:b w:val="0"/>
                <w:i w:val="0"/>
                <w:sz w:val="20"/>
              </w:rPr>
              <w:t>Chế độ chấm</w:t>
            </w:r>
          </w:p>
        </w:tc>
        <w:tc>
          <w:tcPr>
            <w:tcW w:type="dxa" w:w="4091"/>
            <w:shd w:val="clear" w:color="auto" w:fill="F7F9FC"/>
          </w:tcPr>
          <w:p>
            <w:pPr>
              <w:spacing w:after="0" w:line="264" w:lineRule="auto"/>
            </w:pPr>
            <w:r>
              <w:rPr>
                <w:b w:val="0"/>
                <w:i w:val="0"/>
                <w:sz w:val="20"/>
              </w:rPr>
              <w:t>Mỗi bài khai báo strict_spelling hoặc pitch_class_only. Bài trả lời bằng phím piano chỉ chấm cao độ.</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FR-EX-15</w:t>
            </w:r>
          </w:p>
        </w:tc>
        <w:tc>
          <w:tcPr>
            <w:tcW w:type="dxa" w:w="2324"/>
          </w:tcPr>
          <w:p>
            <w:pPr>
              <w:spacing w:after="0" w:line="264" w:lineRule="auto"/>
            </w:pPr>
            <w:r>
              <w:rPr>
                <w:b w:val="0"/>
                <w:i w:val="0"/>
                <w:sz w:val="20"/>
              </w:rPr>
              <w:t>Gõ tiết tấu</w:t>
            </w:r>
          </w:p>
        </w:tc>
        <w:tc>
          <w:tcPr>
            <w:tcW w:type="dxa" w:w="4091"/>
          </w:tcPr>
          <w:p>
            <w:pPr>
              <w:spacing w:after="0" w:line="264" w:lineRule="auto"/>
            </w:pPr>
            <w:r>
              <w:rPr>
                <w:b w:val="0"/>
                <w:i w:val="0"/>
                <w:sz w:val="20"/>
              </w:rPr>
              <w:t>Người học gõ tiết tấu bằng phím cách. Chấm theo độ lệch thời gian cho phép 80 ms.</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FR-ENG-01</w:t>
            </w:r>
          </w:p>
        </w:tc>
        <w:tc>
          <w:tcPr>
            <w:tcW w:type="dxa" w:w="2324"/>
            <w:shd w:val="clear" w:color="auto" w:fill="F7F9FC"/>
          </w:tcPr>
          <w:p>
            <w:pPr>
              <w:spacing w:after="0" w:line="264" w:lineRule="auto"/>
            </w:pPr>
            <w:r>
              <w:rPr>
                <w:b w:val="0"/>
                <w:i w:val="0"/>
                <w:sz w:val="20"/>
              </w:rPr>
              <w:t>Chấm theo cấu hình câu hỏi</w:t>
            </w:r>
          </w:p>
        </w:tc>
        <w:tc>
          <w:tcPr>
            <w:tcW w:type="dxa" w:w="4091"/>
            <w:shd w:val="clear" w:color="auto" w:fill="F7F9FC"/>
          </w:tcPr>
          <w:p>
            <w:pPr>
              <w:spacing w:after="0" w:line="264" w:lineRule="auto"/>
            </w:pPr>
            <w:r>
              <w:rPr>
                <w:b w:val="0"/>
                <w:i w:val="0"/>
                <w:sz w:val="20"/>
              </w:rPr>
              <w:t>Engine nhận chế độ chấm và yêu cầu thế gốc từ cấu hình của từng câu.</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FR-ENG-02</w:t>
            </w:r>
          </w:p>
        </w:tc>
        <w:tc>
          <w:tcPr>
            <w:tcW w:type="dxa" w:w="2324"/>
          </w:tcPr>
          <w:p>
            <w:pPr>
              <w:spacing w:after="0" w:line="264" w:lineRule="auto"/>
            </w:pPr>
            <w:r>
              <w:rPr>
                <w:b w:val="0"/>
                <w:i w:val="0"/>
                <w:sz w:val="20"/>
              </w:rPr>
              <w:t>Chức năng hòa âm</w:t>
            </w:r>
          </w:p>
        </w:tc>
        <w:tc>
          <w:tcPr>
            <w:tcW w:type="dxa" w:w="4091"/>
          </w:tcPr>
          <w:p>
            <w:pPr>
              <w:spacing w:after="0" w:line="264" w:lineRule="auto"/>
            </w:pPr>
            <w:r>
              <w:rPr>
                <w:b w:val="0"/>
                <w:i w:val="0"/>
                <w:sz w:val="20"/>
              </w:rPr>
              <w:t>Trả về T, PD hoặc D cho hợp âm trong giọng trưởng và giọng thứ.</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FR-ENG-03</w:t>
            </w:r>
          </w:p>
        </w:tc>
        <w:tc>
          <w:tcPr>
            <w:tcW w:type="dxa" w:w="2324"/>
            <w:shd w:val="clear" w:color="auto" w:fill="F7F9FC"/>
          </w:tcPr>
          <w:p>
            <w:pPr>
              <w:spacing w:after="0" w:line="264" w:lineRule="auto"/>
            </w:pPr>
            <w:r>
              <w:rPr>
                <w:b w:val="0"/>
                <w:i w:val="0"/>
                <w:sz w:val="20"/>
              </w:rPr>
              <w:t>Hợp âm át phụ</w:t>
            </w:r>
          </w:p>
        </w:tc>
        <w:tc>
          <w:tcPr>
            <w:tcW w:type="dxa" w:w="4091"/>
            <w:shd w:val="clear" w:color="auto" w:fill="F7F9FC"/>
          </w:tcPr>
          <w:p>
            <w:pPr>
              <w:spacing w:after="0" w:line="264" w:lineRule="auto"/>
            </w:pPr>
            <w:r>
              <w:rPr>
                <w:b w:val="0"/>
                <w:i w:val="0"/>
                <w:sz w:val="20"/>
              </w:rPr>
              <w:t>Dựng và nhận diện V7/x với x là ii, iii, IV, V, vi.</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FR-ENG-04</w:t>
            </w:r>
          </w:p>
        </w:tc>
        <w:tc>
          <w:tcPr>
            <w:tcW w:type="dxa" w:w="2324"/>
          </w:tcPr>
          <w:p>
            <w:pPr>
              <w:spacing w:after="0" w:line="264" w:lineRule="auto"/>
            </w:pPr>
            <w:r>
              <w:rPr>
                <w:b w:val="0"/>
                <w:i w:val="0"/>
                <w:sz w:val="20"/>
              </w:rPr>
              <w:t>Hợp âm mượn</w:t>
            </w:r>
          </w:p>
        </w:tc>
        <w:tc>
          <w:tcPr>
            <w:tcW w:type="dxa" w:w="4091"/>
          </w:tcPr>
          <w:p>
            <w:pPr>
              <w:spacing w:after="0" w:line="264" w:lineRule="auto"/>
            </w:pPr>
            <w:r>
              <w:rPr>
                <w:b w:val="0"/>
                <w:i w:val="0"/>
                <w:sz w:val="20"/>
              </w:rPr>
              <w:t>Liệt kê và nhận diện hợp âm mượn từ giọng thứ cùng tên (iv, bVI, bVII, iiø7, bIII).</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FR-ENG-05</w:t>
            </w:r>
          </w:p>
        </w:tc>
        <w:tc>
          <w:tcPr>
            <w:tcW w:type="dxa" w:w="2324"/>
            <w:shd w:val="clear" w:color="auto" w:fill="F7F9FC"/>
          </w:tcPr>
          <w:p>
            <w:pPr>
              <w:spacing w:after="0" w:line="264" w:lineRule="auto"/>
            </w:pPr>
            <w:r>
              <w:rPr>
                <w:b w:val="0"/>
                <w:i w:val="0"/>
                <w:sz w:val="20"/>
              </w:rPr>
              <w:t>Phân tích vòng hợp âm</w:t>
            </w:r>
          </w:p>
        </w:tc>
        <w:tc>
          <w:tcPr>
            <w:tcW w:type="dxa" w:w="4091"/>
            <w:shd w:val="clear" w:color="auto" w:fill="F7F9FC"/>
          </w:tcPr>
          <w:p>
            <w:pPr>
              <w:spacing w:after="0" w:line="264" w:lineRule="auto"/>
            </w:pPr>
            <w:r>
              <w:rPr>
                <w:b w:val="0"/>
                <w:i w:val="0"/>
                <w:sz w:val="20"/>
              </w:rPr>
              <w:t>Gán số La Mã, chức năng và cờ (át phụ, mượn, ngoài giọng) cho cả vòng.</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r>
        <w:trPr>
          <w:cantSplit w:val="true"/>
        </w:trPr>
        <w:tc>
          <w:tcPr>
            <w:tcW w:type="dxa" w:w="1581"/>
          </w:tcPr>
          <w:p>
            <w:pPr>
              <w:spacing w:after="0" w:line="264" w:lineRule="auto"/>
            </w:pPr>
            <w:r>
              <w:rPr>
                <w:b w:val="0"/>
                <w:i w:val="0"/>
                <w:sz w:val="20"/>
              </w:rPr>
              <w:t>FR-ENG-06</w:t>
            </w:r>
          </w:p>
        </w:tc>
        <w:tc>
          <w:tcPr>
            <w:tcW w:type="dxa" w:w="2324"/>
          </w:tcPr>
          <w:p>
            <w:pPr>
              <w:spacing w:after="0" w:line="264" w:lineRule="auto"/>
            </w:pPr>
            <w:r>
              <w:rPr>
                <w:b w:val="0"/>
                <w:i w:val="0"/>
                <w:sz w:val="20"/>
              </w:rPr>
              <w:t>Mở rộng loại hợp âm</w:t>
            </w:r>
          </w:p>
        </w:tc>
        <w:tc>
          <w:tcPr>
            <w:tcW w:type="dxa" w:w="4091"/>
          </w:tcPr>
          <w:p>
            <w:pPr>
              <w:spacing w:after="0" w:line="264" w:lineRule="auto"/>
            </w:pPr>
            <w:r>
              <w:rPr>
                <w:b w:val="0"/>
                <w:i w:val="0"/>
                <w:sz w:val="20"/>
              </w:rPr>
              <w:t>Thêm 6, m6, 9, maj9, m9, 7sus4, 7b9, 7#9, 13.</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FR-ENG-07</w:t>
            </w:r>
          </w:p>
        </w:tc>
        <w:tc>
          <w:tcPr>
            <w:tcW w:type="dxa" w:w="2324"/>
            <w:shd w:val="clear" w:color="auto" w:fill="F7F9FC"/>
          </w:tcPr>
          <w:p>
            <w:pPr>
              <w:spacing w:after="0" w:line="264" w:lineRule="auto"/>
            </w:pPr>
            <w:r>
              <w:rPr>
                <w:b w:val="0"/>
                <w:i w:val="0"/>
                <w:sz w:val="20"/>
              </w:rPr>
              <w:t>Công cụ voicing</w:t>
            </w:r>
          </w:p>
        </w:tc>
        <w:tc>
          <w:tcPr>
            <w:tcW w:type="dxa" w:w="4091"/>
            <w:shd w:val="clear" w:color="auto" w:fill="F7F9FC"/>
          </w:tcPr>
          <w:p>
            <w:pPr>
              <w:spacing w:after="0" w:line="264" w:lineRule="auto"/>
            </w:pPr>
            <w:r>
              <w:rPr>
                <w:b w:val="0"/>
                <w:i w:val="0"/>
                <w:sz w:val="20"/>
              </w:rPr>
              <w:t>Tìm guide tone, shell voicing và khoảng cách nối giữa hai voicing.</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r>
        <w:trPr>
          <w:cantSplit w:val="true"/>
        </w:trPr>
        <w:tc>
          <w:tcPr>
            <w:tcW w:type="dxa" w:w="1581"/>
          </w:tcPr>
          <w:p>
            <w:pPr>
              <w:spacing w:after="0" w:line="264" w:lineRule="auto"/>
            </w:pPr>
            <w:r>
              <w:rPr>
                <w:b w:val="0"/>
                <w:i w:val="0"/>
                <w:sz w:val="20"/>
              </w:rPr>
              <w:t>FR-ENG-08</w:t>
            </w:r>
          </w:p>
        </w:tc>
        <w:tc>
          <w:tcPr>
            <w:tcW w:type="dxa" w:w="2324"/>
          </w:tcPr>
          <w:p>
            <w:pPr>
              <w:spacing w:after="0" w:line="264" w:lineRule="auto"/>
            </w:pPr>
            <w:r>
              <w:rPr>
                <w:b w:val="0"/>
                <w:i w:val="0"/>
                <w:sz w:val="20"/>
              </w:rPr>
              <w:t>Chấm gọi tên nốt</w:t>
            </w:r>
          </w:p>
        </w:tc>
        <w:tc>
          <w:tcPr>
            <w:tcW w:type="dxa" w:w="4091"/>
          </w:tcPr>
          <w:p>
            <w:pPr>
              <w:spacing w:after="0" w:line="264" w:lineRule="auto"/>
            </w:pPr>
            <w:r>
              <w:rPr>
                <w:b w:val="0"/>
                <w:i w:val="0"/>
                <w:sz w:val="20"/>
              </w:rPr>
              <w:t>Chấm dạng bài gọi tên nốt được tô sáng trên phím đàn.</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FR-ERR-01</w:t>
            </w:r>
          </w:p>
        </w:tc>
        <w:tc>
          <w:tcPr>
            <w:tcW w:type="dxa" w:w="2324"/>
            <w:shd w:val="clear" w:color="auto" w:fill="F7F9FC"/>
          </w:tcPr>
          <w:p>
            <w:pPr>
              <w:spacing w:after="0" w:line="264" w:lineRule="auto"/>
            </w:pPr>
            <w:r>
              <w:rPr>
                <w:b w:val="0"/>
                <w:i w:val="0"/>
                <w:sz w:val="20"/>
              </w:rPr>
              <w:t>Phân loại lỗi</w:t>
            </w:r>
          </w:p>
        </w:tc>
        <w:tc>
          <w:tcPr>
            <w:tcW w:type="dxa" w:w="4091"/>
            <w:shd w:val="clear" w:color="auto" w:fill="F7F9FC"/>
          </w:tcPr>
          <w:p>
            <w:pPr>
              <w:spacing w:after="0" w:line="264" w:lineRule="auto"/>
            </w:pPr>
            <w:r>
              <w:rPr>
                <w:b w:val="0"/>
                <w:i w:val="0"/>
                <w:sz w:val="20"/>
              </w:rPr>
              <w:t>Xác định loại lỗi, ví dụ nhầm quãng 7 thứ với quãng 7 trưởng.</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FR-ERR-02</w:t>
            </w:r>
          </w:p>
        </w:tc>
        <w:tc>
          <w:tcPr>
            <w:tcW w:type="dxa" w:w="2324"/>
          </w:tcPr>
          <w:p>
            <w:pPr>
              <w:spacing w:after="0" w:line="264" w:lineRule="auto"/>
            </w:pPr>
            <w:r>
              <w:rPr>
                <w:b w:val="0"/>
                <w:i w:val="0"/>
                <w:sz w:val="20"/>
              </w:rPr>
              <w:t>Lịch sử lỗi</w:t>
            </w:r>
          </w:p>
        </w:tc>
        <w:tc>
          <w:tcPr>
            <w:tcW w:type="dxa" w:w="4091"/>
          </w:tcPr>
          <w:p>
            <w:pPr>
              <w:spacing w:after="0" w:line="264" w:lineRule="auto"/>
            </w:pPr>
            <w:r>
              <w:rPr>
                <w:b w:val="0"/>
                <w:i w:val="0"/>
                <w:sz w:val="20"/>
              </w:rPr>
              <w:t>Lưu các lỗi lặp lại của người học.</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FR-ERR-03</w:t>
            </w:r>
          </w:p>
        </w:tc>
        <w:tc>
          <w:tcPr>
            <w:tcW w:type="dxa" w:w="2324"/>
            <w:shd w:val="clear" w:color="auto" w:fill="F7F9FC"/>
          </w:tcPr>
          <w:p>
            <w:pPr>
              <w:spacing w:after="0" w:line="264" w:lineRule="auto"/>
            </w:pPr>
            <w:r>
              <w:rPr>
                <w:b w:val="0"/>
                <w:i w:val="0"/>
                <w:sz w:val="20"/>
              </w:rPr>
              <w:t>Phát hiện kỹ năng hay sai</w:t>
            </w:r>
          </w:p>
        </w:tc>
        <w:tc>
          <w:tcPr>
            <w:tcW w:type="dxa" w:w="4091"/>
            <w:shd w:val="clear" w:color="auto" w:fill="F7F9FC"/>
          </w:tcPr>
          <w:p>
            <w:pPr>
              <w:spacing w:after="0" w:line="264" w:lineRule="auto"/>
            </w:pPr>
            <w:r>
              <w:rPr>
                <w:b w:val="0"/>
                <w:i w:val="0"/>
                <w:sz w:val="20"/>
              </w:rPr>
              <w:t>Phát hiện kỹ năng có tỷ lệ sai cao.</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FR-ERR-04</w:t>
            </w:r>
          </w:p>
        </w:tc>
        <w:tc>
          <w:tcPr>
            <w:tcW w:type="dxa" w:w="2324"/>
          </w:tcPr>
          <w:p>
            <w:pPr>
              <w:spacing w:after="0" w:line="264" w:lineRule="auto"/>
            </w:pPr>
            <w:r>
              <w:rPr>
                <w:b w:val="0"/>
                <w:i w:val="0"/>
                <w:sz w:val="20"/>
              </w:rPr>
              <w:t>Ôn tập có mục tiêu</w:t>
            </w:r>
          </w:p>
        </w:tc>
        <w:tc>
          <w:tcPr>
            <w:tcW w:type="dxa" w:w="4091"/>
          </w:tcPr>
          <w:p>
            <w:pPr>
              <w:spacing w:after="0" w:line="264" w:lineRule="auto"/>
            </w:pPr>
            <w:r>
              <w:rPr>
                <w:b w:val="0"/>
                <w:i w:val="0"/>
                <w:sz w:val="20"/>
              </w:rPr>
              <w:t>Đưa kỹ năng hay sai vào hàng đợi ôn tập.</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FR-ERR-05</w:t>
            </w:r>
          </w:p>
        </w:tc>
        <w:tc>
          <w:tcPr>
            <w:tcW w:type="dxa" w:w="2324"/>
            <w:shd w:val="clear" w:color="auto" w:fill="F7F9FC"/>
          </w:tcPr>
          <w:p>
            <w:pPr>
              <w:spacing w:after="0" w:line="264" w:lineRule="auto"/>
            </w:pPr>
            <w:r>
              <w:rPr>
                <w:b w:val="0"/>
                <w:i w:val="0"/>
                <w:sz w:val="20"/>
              </w:rPr>
              <w:t>Giải thích sửa lỗi</w:t>
            </w:r>
          </w:p>
        </w:tc>
        <w:tc>
          <w:tcPr>
            <w:tcW w:type="dxa" w:w="4091"/>
            <w:shd w:val="clear" w:color="auto" w:fill="F7F9FC"/>
          </w:tcPr>
          <w:p>
            <w:pPr>
              <w:spacing w:after="0" w:line="264" w:lineRule="auto"/>
            </w:pPr>
            <w:r>
              <w:rPr>
                <w:b w:val="0"/>
                <w:i w:val="0"/>
                <w:sz w:val="20"/>
              </w:rPr>
              <w:t>Chỉ ra chính xác điểm khác giữa đáp án và câu trả lời.</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bl>
    <w:p>
      <w:pPr>
        <w:spacing w:after="40"/>
      </w:pPr>
    </w:p>
    <w:p>
      <w:pPr>
        <w:pStyle w:val="Heading2"/>
      </w:pPr>
      <w:r>
        <w:t>4.5 PH-05. Ôn tập và mức thành thạo</w:t>
      </w:r>
    </w:p>
    <w:p>
      <w:pPr>
        <w:jc w:val="both"/>
      </w:pPr>
      <w:r>
        <w:rPr>
          <w:b w:val="0"/>
          <w:i w:val="0"/>
        </w:rPr>
        <w:t>Flashcard, lịch Leitner, mức thành thạo theo kỹ năng, kỹ năng yếu.</w:t>
      </w:r>
    </w:p>
    <w:p>
      <w:pPr>
        <w:keepNext/>
        <w:spacing w:before="120" w:after="60"/>
        <w:jc w:val="center"/>
      </w:pPr>
      <w:r>
        <w:rPr>
          <w:b/>
          <w:i/>
          <w:color w:val="1F4E79"/>
          <w:sz w:val="20"/>
        </w:rPr>
        <w:t>Bảng 12. Chức năng chi tiết của PH-05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580"/>
        <w:gridCol w:w="2324"/>
        <w:gridCol w:w="4091"/>
        <w:gridCol w:w="650"/>
        <w:gridCol w:w="650"/>
      </w:tblGrid>
      <w:tr>
        <w:trPr>
          <w:cantSplit w:val="true"/>
          <w:tblHeader w:val="true"/>
        </w:trPr>
        <w:tc>
          <w:tcPr>
            <w:tcW w:type="dxa" w:w="1581"/>
            <w:shd w:val="clear" w:color="auto" w:fill="1F4E79"/>
          </w:tcPr>
          <w:p>
            <w:pPr>
              <w:spacing w:after="0" w:line="264" w:lineRule="auto"/>
            </w:pPr>
            <w:r>
              <w:rPr>
                <w:b/>
                <w:i w:val="0"/>
                <w:color w:val="FFFFFF"/>
                <w:sz w:val="20"/>
              </w:rPr>
              <w:t>Mã</w:t>
            </w:r>
          </w:p>
        </w:tc>
        <w:tc>
          <w:tcPr>
            <w:tcW w:type="dxa" w:w="2324"/>
            <w:shd w:val="clear" w:color="auto" w:fill="1F4E79"/>
          </w:tcPr>
          <w:p>
            <w:pPr>
              <w:spacing w:after="0" w:line="264" w:lineRule="auto"/>
            </w:pPr>
            <w:r>
              <w:rPr>
                <w:b/>
                <w:i w:val="0"/>
                <w:color w:val="FFFFFF"/>
                <w:sz w:val="20"/>
              </w:rPr>
              <w:t>Tên chức năng</w:t>
            </w:r>
          </w:p>
        </w:tc>
        <w:tc>
          <w:tcPr>
            <w:tcW w:type="dxa" w:w="4091"/>
            <w:shd w:val="clear" w:color="auto" w:fill="1F4E79"/>
          </w:tcPr>
          <w:p>
            <w:pPr>
              <w:spacing w:after="0" w:line="264" w:lineRule="auto"/>
            </w:pPr>
            <w:r>
              <w:rPr>
                <w:b/>
                <w:i w:val="0"/>
                <w:color w:val="FFFFFF"/>
                <w:sz w:val="20"/>
              </w:rPr>
              <w:t>Mô tả</w:t>
            </w:r>
          </w:p>
        </w:tc>
        <w:tc>
          <w:tcPr>
            <w:tcW w:type="dxa" w:w="651"/>
            <w:shd w:val="clear" w:color="auto" w:fill="1F4E79"/>
          </w:tcPr>
          <w:p>
            <w:pPr>
              <w:spacing w:after="0" w:line="264" w:lineRule="auto"/>
            </w:pPr>
            <w:r>
              <w:rPr>
                <w:b/>
                <w:i w:val="0"/>
                <w:color w:val="FFFFFF"/>
                <w:sz w:val="20"/>
              </w:rPr>
              <w:t>Ưu tiên</w:t>
            </w:r>
          </w:p>
        </w:tc>
        <w:tc>
          <w:tcPr>
            <w:tcW w:type="dxa" w:w="651"/>
            <w:shd w:val="clear" w:color="auto" w:fill="1F4E79"/>
          </w:tcPr>
          <w:p>
            <w:pPr>
              <w:spacing w:after="0" w:line="264" w:lineRule="auto"/>
            </w:pPr>
            <w:r>
              <w:rPr>
                <w:b/>
                <w:i w:val="0"/>
                <w:color w:val="FFFFFF"/>
                <w:sz w:val="20"/>
              </w:rPr>
              <w:t>GĐ</w:t>
            </w:r>
          </w:p>
        </w:tc>
      </w:tr>
      <w:tr>
        <w:trPr>
          <w:cantSplit w:val="true"/>
        </w:trPr>
        <w:tc>
          <w:tcPr>
            <w:tcW w:type="dxa" w:w="1581"/>
          </w:tcPr>
          <w:p>
            <w:pPr>
              <w:spacing w:after="0" w:line="264" w:lineRule="auto"/>
            </w:pPr>
            <w:r>
              <w:rPr>
                <w:b w:val="0"/>
                <w:i w:val="0"/>
                <w:sz w:val="20"/>
              </w:rPr>
              <w:t>FR-FL-01</w:t>
            </w:r>
          </w:p>
        </w:tc>
        <w:tc>
          <w:tcPr>
            <w:tcW w:type="dxa" w:w="2324"/>
          </w:tcPr>
          <w:p>
            <w:pPr>
              <w:spacing w:after="0" w:line="264" w:lineRule="auto"/>
            </w:pPr>
            <w:r>
              <w:rPr>
                <w:b w:val="0"/>
                <w:i w:val="0"/>
                <w:sz w:val="20"/>
              </w:rPr>
              <w:t>Xem flashcard</w:t>
            </w:r>
          </w:p>
        </w:tc>
        <w:tc>
          <w:tcPr>
            <w:tcW w:type="dxa" w:w="4091"/>
          </w:tcPr>
          <w:p>
            <w:pPr>
              <w:spacing w:after="0" w:line="264" w:lineRule="auto"/>
            </w:pPr>
            <w:r>
              <w:rPr>
                <w:b w:val="0"/>
                <w:i w:val="0"/>
                <w:sz w:val="20"/>
              </w:rPr>
              <w:t>Hiển thị mặt trước của một thẻ.</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FR-FL-02</w:t>
            </w:r>
          </w:p>
        </w:tc>
        <w:tc>
          <w:tcPr>
            <w:tcW w:type="dxa" w:w="2324"/>
            <w:shd w:val="clear" w:color="auto" w:fill="F7F9FC"/>
          </w:tcPr>
          <w:p>
            <w:pPr>
              <w:spacing w:after="0" w:line="264" w:lineRule="auto"/>
            </w:pPr>
            <w:r>
              <w:rPr>
                <w:b w:val="0"/>
                <w:i w:val="0"/>
                <w:sz w:val="20"/>
              </w:rPr>
              <w:t>Lật thẻ</w:t>
            </w:r>
          </w:p>
        </w:tc>
        <w:tc>
          <w:tcPr>
            <w:tcW w:type="dxa" w:w="4091"/>
            <w:shd w:val="clear" w:color="auto" w:fill="F7F9FC"/>
          </w:tcPr>
          <w:p>
            <w:pPr>
              <w:spacing w:after="0" w:line="264" w:lineRule="auto"/>
            </w:pPr>
            <w:r>
              <w:rPr>
                <w:b w:val="0"/>
                <w:i w:val="0"/>
                <w:sz w:val="20"/>
              </w:rPr>
              <w:t>Hiển thị đáp án ở mặt sau.</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FR-FL-03</w:t>
            </w:r>
          </w:p>
        </w:tc>
        <w:tc>
          <w:tcPr>
            <w:tcW w:type="dxa" w:w="2324"/>
          </w:tcPr>
          <w:p>
            <w:pPr>
              <w:spacing w:after="0" w:line="264" w:lineRule="auto"/>
            </w:pPr>
            <w:r>
              <w:rPr>
                <w:b w:val="0"/>
                <w:i w:val="0"/>
                <w:sz w:val="20"/>
              </w:rPr>
              <w:t>Kết quả ôn</w:t>
            </w:r>
          </w:p>
        </w:tc>
        <w:tc>
          <w:tcPr>
            <w:tcW w:type="dxa" w:w="4091"/>
          </w:tcPr>
          <w:p>
            <w:pPr>
              <w:spacing w:after="0" w:line="264" w:lineRule="auto"/>
            </w:pPr>
            <w:r>
              <w:rPr>
                <w:b w:val="0"/>
                <w:i w:val="0"/>
                <w:sz w:val="20"/>
              </w:rPr>
              <w:t>Thẻ ý mở do người học tự đánh giá nhớ hay chưa. Thẻ có đáp án được hệ thống chấm.</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FR-FL-04</w:t>
            </w:r>
          </w:p>
        </w:tc>
        <w:tc>
          <w:tcPr>
            <w:tcW w:type="dxa" w:w="2324"/>
            <w:shd w:val="clear" w:color="auto" w:fill="F7F9FC"/>
          </w:tcPr>
          <w:p>
            <w:pPr>
              <w:spacing w:after="0" w:line="264" w:lineRule="auto"/>
            </w:pPr>
            <w:r>
              <w:rPr>
                <w:b w:val="0"/>
                <w:i w:val="0"/>
                <w:sz w:val="20"/>
              </w:rPr>
              <w:t>Hàng đợi ôn tập</w:t>
            </w:r>
          </w:p>
        </w:tc>
        <w:tc>
          <w:tcPr>
            <w:tcW w:type="dxa" w:w="4091"/>
            <w:shd w:val="clear" w:color="auto" w:fill="F7F9FC"/>
          </w:tcPr>
          <w:p>
            <w:pPr>
              <w:spacing w:after="0" w:line="264" w:lineRule="auto"/>
            </w:pPr>
            <w:r>
              <w:rPr>
                <w:b w:val="0"/>
                <w:i w:val="0"/>
                <w:sz w:val="20"/>
              </w:rPr>
              <w:t>Lập danh sách thẻ đến hạn, tối đa 20 thẻ mỗi phiên. Thẻ của bài vừa hoàn thành đến hạn ngay.</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FR-FL-05</w:t>
            </w:r>
          </w:p>
        </w:tc>
        <w:tc>
          <w:tcPr>
            <w:tcW w:type="dxa" w:w="2324"/>
          </w:tcPr>
          <w:p>
            <w:pPr>
              <w:spacing w:after="0" w:line="264" w:lineRule="auto"/>
            </w:pPr>
            <w:r>
              <w:rPr>
                <w:b w:val="0"/>
                <w:i w:val="0"/>
                <w:sz w:val="20"/>
              </w:rPr>
              <w:t>Ưu tiên kỹ năng yếu</w:t>
            </w:r>
          </w:p>
        </w:tc>
        <w:tc>
          <w:tcPr>
            <w:tcW w:type="dxa" w:w="4091"/>
          </w:tcPr>
          <w:p>
            <w:pPr>
              <w:spacing w:after="0" w:line="264" w:lineRule="auto"/>
            </w:pPr>
            <w:r>
              <w:rPr>
                <w:b w:val="0"/>
                <w:i w:val="0"/>
                <w:sz w:val="20"/>
              </w:rPr>
              <w:t>Thẻ của kỹ năng yếu được đưa lên trước.</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FR-FL-06</w:t>
            </w:r>
          </w:p>
        </w:tc>
        <w:tc>
          <w:tcPr>
            <w:tcW w:type="dxa" w:w="2324"/>
            <w:shd w:val="clear" w:color="auto" w:fill="F7F9FC"/>
          </w:tcPr>
          <w:p>
            <w:pPr>
              <w:spacing w:after="0" w:line="264" w:lineRule="auto"/>
            </w:pPr>
            <w:r>
              <w:rPr>
                <w:b w:val="0"/>
                <w:i w:val="0"/>
                <w:sz w:val="20"/>
              </w:rPr>
              <w:t>Thẻ đa phương thức</w:t>
            </w:r>
          </w:p>
        </w:tc>
        <w:tc>
          <w:tcPr>
            <w:tcW w:type="dxa" w:w="4091"/>
            <w:shd w:val="clear" w:color="auto" w:fill="F7F9FC"/>
          </w:tcPr>
          <w:p>
            <w:pPr>
              <w:spacing w:after="0" w:line="264" w:lineRule="auto"/>
            </w:pPr>
            <w:r>
              <w:rPr>
                <w:b w:val="0"/>
                <w:i w:val="0"/>
                <w:sz w:val="20"/>
              </w:rPr>
              <w:t>Thẻ có thể dùng chữ, piano, guitar hoặc âm thanh.</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FR-FL-07</w:t>
            </w:r>
          </w:p>
        </w:tc>
        <w:tc>
          <w:tcPr>
            <w:tcW w:type="dxa" w:w="2324"/>
          </w:tcPr>
          <w:p>
            <w:pPr>
              <w:spacing w:after="0" w:line="264" w:lineRule="auto"/>
            </w:pPr>
            <w:r>
              <w:rPr>
                <w:b w:val="0"/>
                <w:i w:val="0"/>
                <w:sz w:val="20"/>
              </w:rPr>
              <w:t>Ôn tập ngắt quãng</w:t>
            </w:r>
          </w:p>
        </w:tc>
        <w:tc>
          <w:tcPr>
            <w:tcW w:type="dxa" w:w="4091"/>
          </w:tcPr>
          <w:p>
            <w:pPr>
              <w:spacing w:after="0" w:line="264" w:lineRule="auto"/>
            </w:pPr>
            <w:r>
              <w:rPr>
                <w:b w:val="0"/>
                <w:i w:val="0"/>
                <w:sz w:val="20"/>
              </w:rPr>
              <w:t>Xếp lịch theo hệ Leitner 5 hộp: 1, 2, 4, 8, 16 ngày.</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FR-MAS-01</w:t>
            </w:r>
          </w:p>
        </w:tc>
        <w:tc>
          <w:tcPr>
            <w:tcW w:type="dxa" w:w="2324"/>
            <w:shd w:val="clear" w:color="auto" w:fill="F7F9FC"/>
          </w:tcPr>
          <w:p>
            <w:pPr>
              <w:spacing w:after="0" w:line="264" w:lineRule="auto"/>
            </w:pPr>
            <w:r>
              <w:rPr>
                <w:b w:val="0"/>
                <w:i w:val="0"/>
                <w:sz w:val="20"/>
              </w:rPr>
              <w:t>Lưu mức thành thạo</w:t>
            </w:r>
          </w:p>
        </w:tc>
        <w:tc>
          <w:tcPr>
            <w:tcW w:type="dxa" w:w="4091"/>
            <w:shd w:val="clear" w:color="auto" w:fill="F7F9FC"/>
          </w:tcPr>
          <w:p>
            <w:pPr>
              <w:spacing w:after="0" w:line="264" w:lineRule="auto"/>
            </w:pPr>
            <w:r>
              <w:rPr>
                <w:b w:val="0"/>
                <w:i w:val="0"/>
                <w:sz w:val="20"/>
              </w:rPr>
              <w:t>Lưu điểm thành thạo 0–1 cho từng kỹ năng của từng người học.</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FR-MAS-02</w:t>
            </w:r>
          </w:p>
        </w:tc>
        <w:tc>
          <w:tcPr>
            <w:tcW w:type="dxa" w:w="2324"/>
          </w:tcPr>
          <w:p>
            <w:pPr>
              <w:spacing w:after="0" w:line="264" w:lineRule="auto"/>
            </w:pPr>
            <w:r>
              <w:rPr>
                <w:b w:val="0"/>
                <w:i w:val="0"/>
                <w:sz w:val="20"/>
              </w:rPr>
              <w:t>Cập nhật mức thành thạo</w:t>
            </w:r>
          </w:p>
        </w:tc>
        <w:tc>
          <w:tcPr>
            <w:tcW w:type="dxa" w:w="4091"/>
          </w:tcPr>
          <w:p>
            <w:pPr>
              <w:spacing w:after="0" w:line="264" w:lineRule="auto"/>
            </w:pPr>
            <w:r>
              <w:rPr>
                <w:b w:val="0"/>
                <w:i w:val="0"/>
                <w:sz w:val="20"/>
              </w:rPr>
              <w:t>Cập nhật điểm sau mỗi lượt làm theo công thức EMA, hệ số 0,3.</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FR-MAS-03</w:t>
            </w:r>
          </w:p>
        </w:tc>
        <w:tc>
          <w:tcPr>
            <w:tcW w:type="dxa" w:w="2324"/>
            <w:shd w:val="clear" w:color="auto" w:fill="F7F9FC"/>
          </w:tcPr>
          <w:p>
            <w:pPr>
              <w:spacing w:after="0" w:line="264" w:lineRule="auto"/>
            </w:pPr>
            <w:r>
              <w:rPr>
                <w:b w:val="0"/>
                <w:i w:val="0"/>
                <w:sz w:val="20"/>
              </w:rPr>
              <w:t>Phát hiện kỹ năng yếu</w:t>
            </w:r>
          </w:p>
        </w:tc>
        <w:tc>
          <w:tcPr>
            <w:tcW w:type="dxa" w:w="4091"/>
            <w:shd w:val="clear" w:color="auto" w:fill="F7F9FC"/>
          </w:tcPr>
          <w:p>
            <w:pPr>
              <w:spacing w:after="0" w:line="264" w:lineRule="auto"/>
            </w:pPr>
            <w:r>
              <w:rPr>
                <w:b w:val="0"/>
                <w:i w:val="0"/>
                <w:sz w:val="20"/>
              </w:rPr>
              <w:t>Kỹ năng yếu khi điểm dưới 0,60 sau ít nhất 5 lượt làm.</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FR-MAS-04</w:t>
            </w:r>
          </w:p>
        </w:tc>
        <w:tc>
          <w:tcPr>
            <w:tcW w:type="dxa" w:w="2324"/>
          </w:tcPr>
          <w:p>
            <w:pPr>
              <w:spacing w:after="0" w:line="264" w:lineRule="auto"/>
            </w:pPr>
            <w:r>
              <w:rPr>
                <w:b w:val="0"/>
                <w:i w:val="0"/>
                <w:sz w:val="20"/>
              </w:rPr>
              <w:t>Dùng mức thành thạo để gợi ý</w:t>
            </w:r>
          </w:p>
        </w:tc>
        <w:tc>
          <w:tcPr>
            <w:tcW w:type="dxa" w:w="4091"/>
          </w:tcPr>
          <w:p>
            <w:pPr>
              <w:spacing w:after="0" w:line="264" w:lineRule="auto"/>
            </w:pPr>
            <w:r>
              <w:rPr>
                <w:b w:val="0"/>
                <w:i w:val="0"/>
                <w:sz w:val="20"/>
              </w:rPr>
              <w:t>Mức thành thạo là đầu vào của hệ gợi ý. Kỹ năng đạt từ 0,60 được coi là đủ để học tiếp bài sau.</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bl>
    <w:p>
      <w:pPr>
        <w:spacing w:after="40"/>
      </w:pPr>
    </w:p>
    <w:p>
      <w:pPr>
        <w:pStyle w:val="Heading2"/>
      </w:pPr>
      <w:r>
        <w:t>4.6 PH-06. Gợi ý lộ trình</w:t>
      </w:r>
    </w:p>
    <w:p>
      <w:pPr>
        <w:jc w:val="both"/>
      </w:pPr>
      <w:r>
        <w:rPr>
          <w:b w:val="0"/>
          <w:i w:val="0"/>
        </w:rPr>
        <w:t>Mục tiêu tự do, gợi ý lai 3 tầng, dữ liệu mô phỏng, đánh giá offline.</w:t>
      </w:r>
    </w:p>
    <w:p>
      <w:pPr>
        <w:keepNext/>
        <w:spacing w:before="120" w:after="60"/>
        <w:jc w:val="center"/>
      </w:pPr>
      <w:r>
        <w:rPr>
          <w:b/>
          <w:i/>
          <w:color w:val="1F4E79"/>
          <w:sz w:val="20"/>
        </w:rPr>
        <w:t>Bảng 13. Chức năng chi tiết của PH-06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580"/>
        <w:gridCol w:w="2324"/>
        <w:gridCol w:w="4091"/>
        <w:gridCol w:w="650"/>
        <w:gridCol w:w="650"/>
      </w:tblGrid>
      <w:tr>
        <w:trPr>
          <w:cantSplit w:val="true"/>
          <w:tblHeader w:val="true"/>
        </w:trPr>
        <w:tc>
          <w:tcPr>
            <w:tcW w:type="dxa" w:w="1581"/>
            <w:shd w:val="clear" w:color="auto" w:fill="1F4E79"/>
          </w:tcPr>
          <w:p>
            <w:pPr>
              <w:spacing w:after="0" w:line="264" w:lineRule="auto"/>
            </w:pPr>
            <w:r>
              <w:rPr>
                <w:b/>
                <w:i w:val="0"/>
                <w:color w:val="FFFFFF"/>
                <w:sz w:val="20"/>
              </w:rPr>
              <w:t>Mã</w:t>
            </w:r>
          </w:p>
        </w:tc>
        <w:tc>
          <w:tcPr>
            <w:tcW w:type="dxa" w:w="2324"/>
            <w:shd w:val="clear" w:color="auto" w:fill="1F4E79"/>
          </w:tcPr>
          <w:p>
            <w:pPr>
              <w:spacing w:after="0" w:line="264" w:lineRule="auto"/>
            </w:pPr>
            <w:r>
              <w:rPr>
                <w:b/>
                <w:i w:val="0"/>
                <w:color w:val="FFFFFF"/>
                <w:sz w:val="20"/>
              </w:rPr>
              <w:t>Tên chức năng</w:t>
            </w:r>
          </w:p>
        </w:tc>
        <w:tc>
          <w:tcPr>
            <w:tcW w:type="dxa" w:w="4091"/>
            <w:shd w:val="clear" w:color="auto" w:fill="1F4E79"/>
          </w:tcPr>
          <w:p>
            <w:pPr>
              <w:spacing w:after="0" w:line="264" w:lineRule="auto"/>
            </w:pPr>
            <w:r>
              <w:rPr>
                <w:b/>
                <w:i w:val="0"/>
                <w:color w:val="FFFFFF"/>
                <w:sz w:val="20"/>
              </w:rPr>
              <w:t>Mô tả</w:t>
            </w:r>
          </w:p>
        </w:tc>
        <w:tc>
          <w:tcPr>
            <w:tcW w:type="dxa" w:w="651"/>
            <w:shd w:val="clear" w:color="auto" w:fill="1F4E79"/>
          </w:tcPr>
          <w:p>
            <w:pPr>
              <w:spacing w:after="0" w:line="264" w:lineRule="auto"/>
            </w:pPr>
            <w:r>
              <w:rPr>
                <w:b/>
                <w:i w:val="0"/>
                <w:color w:val="FFFFFF"/>
                <w:sz w:val="20"/>
              </w:rPr>
              <w:t>Ưu tiên</w:t>
            </w:r>
          </w:p>
        </w:tc>
        <w:tc>
          <w:tcPr>
            <w:tcW w:type="dxa" w:w="651"/>
            <w:shd w:val="clear" w:color="auto" w:fill="1F4E79"/>
          </w:tcPr>
          <w:p>
            <w:pPr>
              <w:spacing w:after="0" w:line="264" w:lineRule="auto"/>
            </w:pPr>
            <w:r>
              <w:rPr>
                <w:b/>
                <w:i w:val="0"/>
                <w:color w:val="FFFFFF"/>
                <w:sz w:val="20"/>
              </w:rPr>
              <w:t>GĐ</w:t>
            </w:r>
          </w:p>
        </w:tc>
      </w:tr>
      <w:tr>
        <w:trPr>
          <w:cantSplit w:val="true"/>
        </w:trPr>
        <w:tc>
          <w:tcPr>
            <w:tcW w:type="dxa" w:w="1581"/>
          </w:tcPr>
          <w:p>
            <w:pPr>
              <w:spacing w:after="0" w:line="264" w:lineRule="auto"/>
            </w:pPr>
            <w:r>
              <w:rPr>
                <w:b w:val="0"/>
                <w:i w:val="0"/>
                <w:sz w:val="20"/>
              </w:rPr>
              <w:t>FR-LRN-07</w:t>
            </w:r>
          </w:p>
        </w:tc>
        <w:tc>
          <w:tcPr>
            <w:tcW w:type="dxa" w:w="2324"/>
          </w:tcPr>
          <w:p>
            <w:pPr>
              <w:spacing w:after="0" w:line="264" w:lineRule="auto"/>
            </w:pPr>
            <w:r>
              <w:rPr>
                <w:b w:val="0"/>
                <w:i w:val="0"/>
                <w:sz w:val="20"/>
              </w:rPr>
              <w:t>Gợi ý bài học tiếp theo</w:t>
            </w:r>
          </w:p>
        </w:tc>
        <w:tc>
          <w:tcPr>
            <w:tcW w:type="dxa" w:w="4091"/>
          </w:tcPr>
          <w:p>
            <w:pPr>
              <w:spacing w:after="0" w:line="264" w:lineRule="auto"/>
            </w:pPr>
            <w:r>
              <w:rPr>
                <w:b w:val="0"/>
                <w:i w:val="0"/>
                <w:sz w:val="20"/>
              </w:rPr>
              <w:t>Đề xuất bài tiếp theo theo tiến độ và mức thành thạo.</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FR-REC-01</w:t>
            </w:r>
          </w:p>
        </w:tc>
        <w:tc>
          <w:tcPr>
            <w:tcW w:type="dxa" w:w="2324"/>
            <w:shd w:val="clear" w:color="auto" w:fill="F7F9FC"/>
          </w:tcPr>
          <w:p>
            <w:pPr>
              <w:spacing w:after="0" w:line="264" w:lineRule="auto"/>
            </w:pPr>
            <w:r>
              <w:rPr>
                <w:b w:val="0"/>
                <w:i w:val="0"/>
                <w:sz w:val="20"/>
              </w:rPr>
              <w:t>Mục tiêu bằng ngôn ngữ tự nhiên</w:t>
            </w:r>
          </w:p>
        </w:tc>
        <w:tc>
          <w:tcPr>
            <w:tcW w:type="dxa" w:w="4091"/>
            <w:shd w:val="clear" w:color="auto" w:fill="F7F9FC"/>
          </w:tcPr>
          <w:p>
            <w:pPr>
              <w:spacing w:after="0" w:line="264" w:lineRule="auto"/>
            </w:pPr>
            <w:r>
              <w:rPr>
                <w:b w:val="0"/>
                <w:i w:val="0"/>
                <w:sz w:val="20"/>
              </w:rPr>
              <w:t>Mục tiêu tự do được chuyển thành embedding và lưu lại.</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FR-REC-02</w:t>
            </w:r>
          </w:p>
        </w:tc>
        <w:tc>
          <w:tcPr>
            <w:tcW w:type="dxa" w:w="2324"/>
          </w:tcPr>
          <w:p>
            <w:pPr>
              <w:spacing w:after="0" w:line="264" w:lineRule="auto"/>
            </w:pPr>
            <w:r>
              <w:rPr>
                <w:b w:val="0"/>
                <w:i w:val="0"/>
                <w:sz w:val="20"/>
              </w:rPr>
              <w:t>Gợi ý lai</w:t>
            </w:r>
          </w:p>
        </w:tc>
        <w:tc>
          <w:tcPr>
            <w:tcW w:type="dxa" w:w="4091"/>
          </w:tcPr>
          <w:p>
            <w:pPr>
              <w:spacing w:after="0" w:line="264" w:lineRule="auto"/>
            </w:pPr>
            <w:r>
              <w:rPr>
                <w:b w:val="0"/>
                <w:i w:val="0"/>
                <w:sz w:val="20"/>
              </w:rPr>
              <w:t>Trả về 3–5 bài. Lọc bài đủ điều kiện theo luật, rồi xếp hạng bằng so khớp nội dung và KNN.</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FR-REC-03</w:t>
            </w:r>
          </w:p>
        </w:tc>
        <w:tc>
          <w:tcPr>
            <w:tcW w:type="dxa" w:w="2324"/>
            <w:shd w:val="clear" w:color="auto" w:fill="F7F9FC"/>
          </w:tcPr>
          <w:p>
            <w:pPr>
              <w:spacing w:after="0" w:line="264" w:lineRule="auto"/>
            </w:pPr>
            <w:r>
              <w:rPr>
                <w:b w:val="0"/>
                <w:i w:val="0"/>
                <w:sz w:val="20"/>
              </w:rPr>
              <w:t>Giải thích gợi ý</w:t>
            </w:r>
          </w:p>
        </w:tc>
        <w:tc>
          <w:tcPr>
            <w:tcW w:type="dxa" w:w="4091"/>
            <w:shd w:val="clear" w:color="auto" w:fill="F7F9FC"/>
          </w:tcPr>
          <w:p>
            <w:pPr>
              <w:spacing w:after="0" w:line="264" w:lineRule="auto"/>
            </w:pPr>
            <w:r>
              <w:rPr>
                <w:b w:val="0"/>
                <w:i w:val="0"/>
                <w:sz w:val="20"/>
              </w:rPr>
              <w:t>Mỗi bài gợi ý có một câu lý do ngắn.</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FR-REC-04</w:t>
            </w:r>
          </w:p>
        </w:tc>
        <w:tc>
          <w:tcPr>
            <w:tcW w:type="dxa" w:w="2324"/>
          </w:tcPr>
          <w:p>
            <w:pPr>
              <w:spacing w:after="0" w:line="264" w:lineRule="auto"/>
            </w:pPr>
            <w:r>
              <w:rPr>
                <w:b w:val="0"/>
                <w:i w:val="0"/>
                <w:sz w:val="20"/>
              </w:rPr>
              <w:t>Dữ liệu người học mô phỏng</w:t>
            </w:r>
          </w:p>
        </w:tc>
        <w:tc>
          <w:tcPr>
            <w:tcW w:type="dxa" w:w="4091"/>
          </w:tcPr>
          <w:p>
            <w:pPr>
              <w:spacing w:after="0" w:line="264" w:lineRule="auto"/>
            </w:pPr>
            <w:r>
              <w:rPr>
                <w:b w:val="0"/>
                <w:i w:val="0"/>
                <w:sz w:val="20"/>
              </w:rPr>
              <w:t>Sinh 2.000 người học mô phỏng, đánh dấu rõ là dữ liệu mô phỏng.</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FR-REC-05</w:t>
            </w:r>
          </w:p>
        </w:tc>
        <w:tc>
          <w:tcPr>
            <w:tcW w:type="dxa" w:w="2324"/>
            <w:shd w:val="clear" w:color="auto" w:fill="F7F9FC"/>
          </w:tcPr>
          <w:p>
            <w:pPr>
              <w:spacing w:after="0" w:line="264" w:lineRule="auto"/>
            </w:pPr>
            <w:r>
              <w:rPr>
                <w:b w:val="0"/>
                <w:i w:val="0"/>
                <w:sz w:val="20"/>
              </w:rPr>
              <w:t>Đánh giá offline</w:t>
            </w:r>
          </w:p>
        </w:tc>
        <w:tc>
          <w:tcPr>
            <w:tcW w:type="dxa" w:w="4091"/>
            <w:shd w:val="clear" w:color="auto" w:fill="F7F9FC"/>
          </w:tcPr>
          <w:p>
            <w:pPr>
              <w:spacing w:after="0" w:line="264" w:lineRule="auto"/>
            </w:pPr>
            <w:r>
              <w:rPr>
                <w:b w:val="0"/>
                <w:i w:val="0"/>
                <w:sz w:val="20"/>
              </w:rPr>
              <w:t>Báo cáo HitRate@5 và Precision@5 cho 3 phương án.</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FR-REC-06</w:t>
            </w:r>
          </w:p>
        </w:tc>
        <w:tc>
          <w:tcPr>
            <w:tcW w:type="dxa" w:w="2324"/>
          </w:tcPr>
          <w:p>
            <w:pPr>
              <w:spacing w:after="0" w:line="264" w:lineRule="auto"/>
            </w:pPr>
            <w:r>
              <w:rPr>
                <w:b w:val="0"/>
                <w:i w:val="0"/>
                <w:sz w:val="20"/>
              </w:rPr>
              <w:t>Nhật ký gợi ý</w:t>
            </w:r>
          </w:p>
        </w:tc>
        <w:tc>
          <w:tcPr>
            <w:tcW w:type="dxa" w:w="4091"/>
          </w:tcPr>
          <w:p>
            <w:pPr>
              <w:spacing w:after="0" w:line="264" w:lineRule="auto"/>
            </w:pPr>
            <w:r>
              <w:rPr>
                <w:b w:val="0"/>
                <w:i w:val="0"/>
                <w:sz w:val="20"/>
              </w:rPr>
              <w:t>Lưu từng danh sách gợi ý và việc người học có mở bài đó không.</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bl>
    <w:p>
      <w:pPr>
        <w:spacing w:after="40"/>
      </w:pPr>
    </w:p>
    <w:p>
      <w:pPr>
        <w:pStyle w:val="Heading2"/>
      </w:pPr>
      <w:r>
        <w:t>4.7 PH-07. Trợ lý AI (AI Tutor)</w:t>
      </w:r>
    </w:p>
    <w:p>
      <w:pPr>
        <w:jc w:val="both"/>
      </w:pPr>
      <w:r>
        <w:rPr>
          <w:b w:val="0"/>
          <w:i w:val="0"/>
        </w:rPr>
        <w:t>Hỏi đáp có trích dẫn, giải thích lỗi, quiz, lịch sử chat, kèm cặp chủ động.</w:t>
      </w:r>
    </w:p>
    <w:p>
      <w:pPr>
        <w:keepNext/>
        <w:spacing w:before="120" w:after="60"/>
        <w:jc w:val="center"/>
      </w:pPr>
      <w:r>
        <w:rPr>
          <w:b/>
          <w:i/>
          <w:color w:val="1F4E79"/>
          <w:sz w:val="20"/>
        </w:rPr>
        <w:t>Bảng 14. Chức năng chi tiết của PH-07</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580"/>
        <w:gridCol w:w="2324"/>
        <w:gridCol w:w="4091"/>
        <w:gridCol w:w="650"/>
        <w:gridCol w:w="650"/>
      </w:tblGrid>
      <w:tr>
        <w:trPr>
          <w:cantSplit w:val="true"/>
          <w:tblHeader w:val="true"/>
        </w:trPr>
        <w:tc>
          <w:tcPr>
            <w:tcW w:type="dxa" w:w="1581"/>
            <w:shd w:val="clear" w:color="auto" w:fill="1F4E79"/>
          </w:tcPr>
          <w:p>
            <w:pPr>
              <w:spacing w:after="0" w:line="264" w:lineRule="auto"/>
            </w:pPr>
            <w:r>
              <w:rPr>
                <w:b/>
                <w:i w:val="0"/>
                <w:color w:val="FFFFFF"/>
                <w:sz w:val="20"/>
              </w:rPr>
              <w:t>Mã</w:t>
            </w:r>
          </w:p>
        </w:tc>
        <w:tc>
          <w:tcPr>
            <w:tcW w:type="dxa" w:w="2324"/>
            <w:shd w:val="clear" w:color="auto" w:fill="1F4E79"/>
          </w:tcPr>
          <w:p>
            <w:pPr>
              <w:spacing w:after="0" w:line="264" w:lineRule="auto"/>
            </w:pPr>
            <w:r>
              <w:rPr>
                <w:b/>
                <w:i w:val="0"/>
                <w:color w:val="FFFFFF"/>
                <w:sz w:val="20"/>
              </w:rPr>
              <w:t>Tên chức năng</w:t>
            </w:r>
          </w:p>
        </w:tc>
        <w:tc>
          <w:tcPr>
            <w:tcW w:type="dxa" w:w="4091"/>
            <w:shd w:val="clear" w:color="auto" w:fill="1F4E79"/>
          </w:tcPr>
          <w:p>
            <w:pPr>
              <w:spacing w:after="0" w:line="264" w:lineRule="auto"/>
            </w:pPr>
            <w:r>
              <w:rPr>
                <w:b/>
                <w:i w:val="0"/>
                <w:color w:val="FFFFFF"/>
                <w:sz w:val="20"/>
              </w:rPr>
              <w:t>Mô tả</w:t>
            </w:r>
          </w:p>
        </w:tc>
        <w:tc>
          <w:tcPr>
            <w:tcW w:type="dxa" w:w="651"/>
            <w:shd w:val="clear" w:color="auto" w:fill="1F4E79"/>
          </w:tcPr>
          <w:p>
            <w:pPr>
              <w:spacing w:after="0" w:line="264" w:lineRule="auto"/>
            </w:pPr>
            <w:r>
              <w:rPr>
                <w:b/>
                <w:i w:val="0"/>
                <w:color w:val="FFFFFF"/>
                <w:sz w:val="20"/>
              </w:rPr>
              <w:t>Ưu tiên</w:t>
            </w:r>
          </w:p>
        </w:tc>
        <w:tc>
          <w:tcPr>
            <w:tcW w:type="dxa" w:w="651"/>
            <w:shd w:val="clear" w:color="auto" w:fill="1F4E79"/>
          </w:tcPr>
          <w:p>
            <w:pPr>
              <w:spacing w:after="0" w:line="264" w:lineRule="auto"/>
            </w:pPr>
            <w:r>
              <w:rPr>
                <w:b/>
                <w:i w:val="0"/>
                <w:color w:val="FFFFFF"/>
                <w:sz w:val="20"/>
              </w:rPr>
              <w:t>GĐ</w:t>
            </w:r>
          </w:p>
        </w:tc>
      </w:tr>
      <w:tr>
        <w:trPr>
          <w:cantSplit w:val="true"/>
        </w:trPr>
        <w:tc>
          <w:tcPr>
            <w:tcW w:type="dxa" w:w="1581"/>
          </w:tcPr>
          <w:p>
            <w:pPr>
              <w:spacing w:after="0" w:line="264" w:lineRule="auto"/>
            </w:pPr>
            <w:r>
              <w:rPr>
                <w:b w:val="0"/>
                <w:i w:val="0"/>
                <w:sz w:val="20"/>
              </w:rPr>
              <w:t>FR-AI-01</w:t>
            </w:r>
          </w:p>
        </w:tc>
        <w:tc>
          <w:tcPr>
            <w:tcW w:type="dxa" w:w="2324"/>
          </w:tcPr>
          <w:p>
            <w:pPr>
              <w:spacing w:after="0" w:line="264" w:lineRule="auto"/>
            </w:pPr>
            <w:r>
              <w:rPr>
                <w:b w:val="0"/>
                <w:i w:val="0"/>
                <w:sz w:val="20"/>
              </w:rPr>
              <w:t>Tạo phiên chat</w:t>
            </w:r>
          </w:p>
        </w:tc>
        <w:tc>
          <w:tcPr>
            <w:tcW w:type="dxa" w:w="4091"/>
          </w:tcPr>
          <w:p>
            <w:pPr>
              <w:spacing w:after="0" w:line="264" w:lineRule="auto"/>
            </w:pPr>
            <w:r>
              <w:rPr>
                <w:b w:val="0"/>
                <w:i w:val="0"/>
                <w:sz w:val="20"/>
              </w:rPr>
              <w:t>Tạo phiên mới với mã session_id dạng UUIDv4.</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FR-AI-02</w:t>
            </w:r>
          </w:p>
        </w:tc>
        <w:tc>
          <w:tcPr>
            <w:tcW w:type="dxa" w:w="2324"/>
            <w:shd w:val="clear" w:color="auto" w:fill="F7F9FC"/>
          </w:tcPr>
          <w:p>
            <w:pPr>
              <w:spacing w:after="0" w:line="264" w:lineRule="auto"/>
            </w:pPr>
            <w:r>
              <w:rPr>
                <w:b w:val="0"/>
                <w:i w:val="0"/>
                <w:sz w:val="20"/>
              </w:rPr>
              <w:t>Gửi câu hỏi</w:t>
            </w:r>
          </w:p>
        </w:tc>
        <w:tc>
          <w:tcPr>
            <w:tcW w:type="dxa" w:w="4091"/>
            <w:shd w:val="clear" w:color="auto" w:fill="F7F9FC"/>
          </w:tcPr>
          <w:p>
            <w:pPr>
              <w:spacing w:after="0" w:line="264" w:lineRule="auto"/>
            </w:pPr>
            <w:r>
              <w:rPr>
                <w:b w:val="0"/>
                <w:i w:val="0"/>
                <w:sz w:val="20"/>
              </w:rPr>
              <w:t>Người học gửi câu hỏi cho trợ lý.</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FR-AI-03</w:t>
            </w:r>
          </w:p>
        </w:tc>
        <w:tc>
          <w:tcPr>
            <w:tcW w:type="dxa" w:w="2324"/>
          </w:tcPr>
          <w:p>
            <w:pPr>
              <w:spacing w:after="0" w:line="264" w:lineRule="auto"/>
            </w:pPr>
            <w:r>
              <w:rPr>
                <w:b w:val="0"/>
                <w:i w:val="0"/>
                <w:sz w:val="20"/>
              </w:rPr>
              <w:t>Hội thoại theo ngữ cảnh</w:t>
            </w:r>
          </w:p>
        </w:tc>
        <w:tc>
          <w:tcPr>
            <w:tcW w:type="dxa" w:w="4091"/>
          </w:tcPr>
          <w:p>
            <w:pPr>
              <w:spacing w:after="0" w:line="264" w:lineRule="auto"/>
            </w:pPr>
            <w:r>
              <w:rPr>
                <w:b w:val="0"/>
                <w:i w:val="0"/>
                <w:sz w:val="20"/>
              </w:rPr>
              <w:t>Trợ lý dùng ngữ cảnh của các lượt gần nhất.</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FR-AI-04</w:t>
            </w:r>
          </w:p>
        </w:tc>
        <w:tc>
          <w:tcPr>
            <w:tcW w:type="dxa" w:w="2324"/>
            <w:shd w:val="clear" w:color="auto" w:fill="F7F9FC"/>
          </w:tcPr>
          <w:p>
            <w:pPr>
              <w:spacing w:after="0" w:line="264" w:lineRule="auto"/>
            </w:pPr>
            <w:r>
              <w:rPr>
                <w:b w:val="0"/>
                <w:i w:val="0"/>
                <w:sz w:val="20"/>
              </w:rPr>
              <w:t>Giải thích khái niệm</w:t>
            </w:r>
          </w:p>
        </w:tc>
        <w:tc>
          <w:tcPr>
            <w:tcW w:type="dxa" w:w="4091"/>
            <w:shd w:val="clear" w:color="auto" w:fill="F7F9FC"/>
          </w:tcPr>
          <w:p>
            <w:pPr>
              <w:spacing w:after="0" w:line="264" w:lineRule="auto"/>
            </w:pPr>
            <w:r>
              <w:rPr>
                <w:b w:val="0"/>
                <w:i w:val="0"/>
                <w:sz w:val="20"/>
              </w:rPr>
              <w:t>Trợ lý giải thích khái niệm nhạc lý.</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FR-AI-05</w:t>
            </w:r>
          </w:p>
        </w:tc>
        <w:tc>
          <w:tcPr>
            <w:tcW w:type="dxa" w:w="2324"/>
          </w:tcPr>
          <w:p>
            <w:pPr>
              <w:spacing w:after="0" w:line="264" w:lineRule="auto"/>
            </w:pPr>
            <w:r>
              <w:rPr>
                <w:b w:val="0"/>
                <w:i w:val="0"/>
                <w:sz w:val="20"/>
              </w:rPr>
              <w:t>Giải thích đáp án sai</w:t>
            </w:r>
          </w:p>
        </w:tc>
        <w:tc>
          <w:tcPr>
            <w:tcW w:type="dxa" w:w="4091"/>
          </w:tcPr>
          <w:p>
            <w:pPr>
              <w:spacing w:after="0" w:line="264" w:lineRule="auto"/>
            </w:pPr>
            <w:r>
              <w:rPr>
                <w:b w:val="0"/>
                <w:i w:val="0"/>
                <w:sz w:val="20"/>
              </w:rPr>
              <w:t>Trợ lý giải thích lỗi trong bài tập dựa trên mã lỗi của Engine.</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FR-AI-06</w:t>
            </w:r>
          </w:p>
        </w:tc>
        <w:tc>
          <w:tcPr>
            <w:tcW w:type="dxa" w:w="2324"/>
            <w:shd w:val="clear" w:color="auto" w:fill="F7F9FC"/>
          </w:tcPr>
          <w:p>
            <w:pPr>
              <w:spacing w:after="0" w:line="264" w:lineRule="auto"/>
            </w:pPr>
            <w:r>
              <w:rPr>
                <w:b w:val="0"/>
                <w:i w:val="0"/>
                <w:sz w:val="20"/>
              </w:rPr>
              <w:t>Đưa gợi ý</w:t>
            </w:r>
          </w:p>
        </w:tc>
        <w:tc>
          <w:tcPr>
            <w:tcW w:type="dxa" w:w="4091"/>
            <w:shd w:val="clear" w:color="auto" w:fill="F7F9FC"/>
          </w:tcPr>
          <w:p>
            <w:pPr>
              <w:spacing w:after="0" w:line="264" w:lineRule="auto"/>
            </w:pPr>
            <w:r>
              <w:rPr>
                <w:b w:val="0"/>
                <w:i w:val="0"/>
                <w:sz w:val="20"/>
              </w:rPr>
              <w:t>Trợ lý đưa gợi ý thay vì nói ngay đáp án.</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FR-AI-07</w:t>
            </w:r>
          </w:p>
        </w:tc>
        <w:tc>
          <w:tcPr>
            <w:tcW w:type="dxa" w:w="2324"/>
          </w:tcPr>
          <w:p>
            <w:pPr>
              <w:spacing w:after="0" w:line="264" w:lineRule="auto"/>
            </w:pPr>
            <w:r>
              <w:rPr>
                <w:b w:val="0"/>
                <w:i w:val="0"/>
                <w:sz w:val="20"/>
              </w:rPr>
              <w:t>Giải thích sáng tác</w:t>
            </w:r>
          </w:p>
        </w:tc>
        <w:tc>
          <w:tcPr>
            <w:tcW w:type="dxa" w:w="4091"/>
          </w:tcPr>
          <w:p>
            <w:pPr>
              <w:spacing w:after="0" w:line="264" w:lineRule="auto"/>
            </w:pPr>
            <w:r>
              <w:rPr>
                <w:b w:val="0"/>
                <w:i w:val="0"/>
                <w:sz w:val="20"/>
              </w:rPr>
              <w:t>Trợ lý giải thích hòa âm, giai điệu trong dự án sáng tác.</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FR-AI-08</w:t>
            </w:r>
          </w:p>
        </w:tc>
        <w:tc>
          <w:tcPr>
            <w:tcW w:type="dxa" w:w="2324"/>
            <w:shd w:val="clear" w:color="auto" w:fill="F7F9FC"/>
          </w:tcPr>
          <w:p>
            <w:pPr>
              <w:spacing w:after="0" w:line="264" w:lineRule="auto"/>
            </w:pPr>
            <w:r>
              <w:rPr>
                <w:b w:val="0"/>
                <w:i w:val="0"/>
                <w:sz w:val="20"/>
              </w:rPr>
              <w:t>Lưu lịch sử chat</w:t>
            </w:r>
          </w:p>
        </w:tc>
        <w:tc>
          <w:tcPr>
            <w:tcW w:type="dxa" w:w="4091"/>
            <w:shd w:val="clear" w:color="auto" w:fill="F7F9FC"/>
          </w:tcPr>
          <w:p>
            <w:pPr>
              <w:spacing w:after="0" w:line="264" w:lineRule="auto"/>
            </w:pPr>
            <w:r>
              <w:rPr>
                <w:b w:val="0"/>
                <w:i w:val="0"/>
                <w:sz w:val="20"/>
              </w:rPr>
              <w:t>Lưu toàn bộ tin nhắn vào cơ sở dữ liệu.</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FR-AI-09</w:t>
            </w:r>
          </w:p>
        </w:tc>
        <w:tc>
          <w:tcPr>
            <w:tcW w:type="dxa" w:w="2324"/>
          </w:tcPr>
          <w:p>
            <w:pPr>
              <w:spacing w:after="0" w:line="264" w:lineRule="auto"/>
            </w:pPr>
            <w:r>
              <w:rPr>
                <w:b w:val="0"/>
                <w:i w:val="0"/>
                <w:sz w:val="20"/>
              </w:rPr>
              <w:t>Xem lịch sử chat</w:t>
            </w:r>
          </w:p>
        </w:tc>
        <w:tc>
          <w:tcPr>
            <w:tcW w:type="dxa" w:w="4091"/>
          </w:tcPr>
          <w:p>
            <w:pPr>
              <w:spacing w:after="0" w:line="264" w:lineRule="auto"/>
            </w:pPr>
            <w:r>
              <w:rPr>
                <w:b w:val="0"/>
                <w:i w:val="0"/>
                <w:sz w:val="20"/>
              </w:rPr>
              <w:t>Người học mở lại phiên cũ.</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FR-AI-10</w:t>
            </w:r>
          </w:p>
        </w:tc>
        <w:tc>
          <w:tcPr>
            <w:tcW w:type="dxa" w:w="2324"/>
            <w:shd w:val="clear" w:color="auto" w:fill="F7F9FC"/>
          </w:tcPr>
          <w:p>
            <w:pPr>
              <w:spacing w:after="0" w:line="264" w:lineRule="auto"/>
            </w:pPr>
            <w:r>
              <w:rPr>
                <w:b w:val="0"/>
                <w:i w:val="0"/>
                <w:sz w:val="20"/>
              </w:rPr>
              <w:t>Xử lý lỗi AI</w:t>
            </w:r>
          </w:p>
        </w:tc>
        <w:tc>
          <w:tcPr>
            <w:tcW w:type="dxa" w:w="4091"/>
            <w:shd w:val="clear" w:color="auto" w:fill="F7F9FC"/>
          </w:tcPr>
          <w:p>
            <w:pPr>
              <w:spacing w:after="0" w:line="264" w:lineRule="auto"/>
            </w:pPr>
            <w:r>
              <w:rPr>
                <w:b w:val="0"/>
                <w:i w:val="0"/>
                <w:sz w:val="20"/>
              </w:rPr>
              <w:t>Khi dịch vụ AI lỗi, tin nhắn không bị mất và người học thử lại được.</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FR-AI-11</w:t>
            </w:r>
          </w:p>
        </w:tc>
        <w:tc>
          <w:tcPr>
            <w:tcW w:type="dxa" w:w="2324"/>
          </w:tcPr>
          <w:p>
            <w:pPr>
              <w:spacing w:after="0" w:line="264" w:lineRule="auto"/>
            </w:pPr>
            <w:r>
              <w:rPr>
                <w:b w:val="0"/>
                <w:i w:val="0"/>
                <w:sz w:val="20"/>
              </w:rPr>
              <w:t>Trả lời có căn cứ</w:t>
            </w:r>
          </w:p>
        </w:tc>
        <w:tc>
          <w:tcPr>
            <w:tcW w:type="dxa" w:w="4091"/>
          </w:tcPr>
          <w:p>
            <w:pPr>
              <w:spacing w:after="0" w:line="264" w:lineRule="auto"/>
            </w:pPr>
            <w:r>
              <w:rPr>
                <w:b w:val="0"/>
                <w:i w:val="0"/>
                <w:sz w:val="20"/>
              </w:rPr>
              <w:t>Trợ lý ưu tiên thông tin từ bài học của hệ thống.</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FR-AI-12</w:t>
            </w:r>
          </w:p>
        </w:tc>
        <w:tc>
          <w:tcPr>
            <w:tcW w:type="dxa" w:w="2324"/>
            <w:shd w:val="clear" w:color="auto" w:fill="F7F9FC"/>
          </w:tcPr>
          <w:p>
            <w:pPr>
              <w:spacing w:after="0" w:line="264" w:lineRule="auto"/>
            </w:pPr>
            <w:r>
              <w:rPr>
                <w:b w:val="0"/>
                <w:i w:val="0"/>
                <w:sz w:val="20"/>
              </w:rPr>
              <w:t>Từ chối khi không chắc</w:t>
            </w:r>
          </w:p>
        </w:tc>
        <w:tc>
          <w:tcPr>
            <w:tcW w:type="dxa" w:w="4091"/>
            <w:shd w:val="clear" w:color="auto" w:fill="F7F9FC"/>
          </w:tcPr>
          <w:p>
            <w:pPr>
              <w:spacing w:after="0" w:line="264" w:lineRule="auto"/>
            </w:pPr>
            <w:r>
              <w:rPr>
                <w:b w:val="0"/>
                <w:i w:val="0"/>
                <w:sz w:val="20"/>
              </w:rPr>
              <w:t>Khi không tìm được nội dung phù hợp, trợ lý nói không chắc và gợi ý bài liên quan.</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FR-AI-13</w:t>
            </w:r>
          </w:p>
        </w:tc>
        <w:tc>
          <w:tcPr>
            <w:tcW w:type="dxa" w:w="2324"/>
          </w:tcPr>
          <w:p>
            <w:pPr>
              <w:spacing w:after="0" w:line="264" w:lineRule="auto"/>
            </w:pPr>
            <w:r>
              <w:rPr>
                <w:b w:val="0"/>
                <w:i w:val="0"/>
                <w:sz w:val="20"/>
              </w:rPr>
              <w:t>Gọi công cụ Music Engine</w:t>
            </w:r>
          </w:p>
        </w:tc>
        <w:tc>
          <w:tcPr>
            <w:tcW w:type="dxa" w:w="4091"/>
          </w:tcPr>
          <w:p>
            <w:pPr>
              <w:spacing w:after="0" w:line="264" w:lineRule="auto"/>
            </w:pPr>
            <w:r>
              <w:rPr>
                <w:b w:val="0"/>
                <w:i w:val="0"/>
                <w:sz w:val="20"/>
              </w:rPr>
              <w:t>Trợ lý lấy nốt, quãng, hợp âm qua công cụ của Engine, không tự suy ra.</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FR-AI-14</w:t>
            </w:r>
          </w:p>
        </w:tc>
        <w:tc>
          <w:tcPr>
            <w:tcW w:type="dxa" w:w="2324"/>
            <w:shd w:val="clear" w:color="auto" w:fill="F7F9FC"/>
          </w:tcPr>
          <w:p>
            <w:pPr>
              <w:spacing w:after="0" w:line="264" w:lineRule="auto"/>
            </w:pPr>
            <w:r>
              <w:rPr>
                <w:b w:val="0"/>
                <w:i w:val="0"/>
                <w:sz w:val="20"/>
              </w:rPr>
              <w:t>Bộ nhớ phiên</w:t>
            </w:r>
          </w:p>
        </w:tc>
        <w:tc>
          <w:tcPr>
            <w:tcW w:type="dxa" w:w="4091"/>
            <w:shd w:val="clear" w:color="auto" w:fill="F7F9FC"/>
          </w:tcPr>
          <w:p>
            <w:pPr>
              <w:spacing w:after="0" w:line="264" w:lineRule="auto"/>
            </w:pPr>
            <w:r>
              <w:rPr>
                <w:b w:val="0"/>
                <w:i w:val="0"/>
                <w:sz w:val="20"/>
              </w:rPr>
              <w:t>Gửi kèm 6 tin nhắn gần nhất của phiên, lưu trong Redis.</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FR-AI-15</w:t>
            </w:r>
          </w:p>
        </w:tc>
        <w:tc>
          <w:tcPr>
            <w:tcW w:type="dxa" w:w="2324"/>
          </w:tcPr>
          <w:p>
            <w:pPr>
              <w:spacing w:after="0" w:line="264" w:lineRule="auto"/>
            </w:pPr>
            <w:r>
              <w:rPr>
                <w:b w:val="0"/>
                <w:i w:val="0"/>
                <w:sz w:val="20"/>
              </w:rPr>
              <w:t>Hạn mức sử dụng</w:t>
            </w:r>
          </w:p>
        </w:tc>
        <w:tc>
          <w:tcPr>
            <w:tcW w:type="dxa" w:w="4091"/>
          </w:tcPr>
          <w:p>
            <w:pPr>
              <w:spacing w:after="0" w:line="264" w:lineRule="auto"/>
            </w:pPr>
            <w:r>
              <w:rPr>
                <w:b w:val="0"/>
                <w:i w:val="0"/>
                <w:sz w:val="20"/>
              </w:rPr>
              <w:t>Mỗi người tối đa 30 câu hỏi mỗi ngày.</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FR-AI-16</w:t>
            </w:r>
          </w:p>
        </w:tc>
        <w:tc>
          <w:tcPr>
            <w:tcW w:type="dxa" w:w="2324"/>
            <w:shd w:val="clear" w:color="auto" w:fill="F7F9FC"/>
          </w:tcPr>
          <w:p>
            <w:pPr>
              <w:spacing w:after="0" w:line="264" w:lineRule="auto"/>
            </w:pPr>
            <w:r>
              <w:rPr>
                <w:b w:val="0"/>
                <w:i w:val="0"/>
                <w:sz w:val="20"/>
              </w:rPr>
              <w:t>Ngôn ngữ trả lời</w:t>
            </w:r>
          </w:p>
        </w:tc>
        <w:tc>
          <w:tcPr>
            <w:tcW w:type="dxa" w:w="4091"/>
            <w:shd w:val="clear" w:color="auto" w:fill="F7F9FC"/>
          </w:tcPr>
          <w:p>
            <w:pPr>
              <w:spacing w:after="0" w:line="264" w:lineRule="auto"/>
            </w:pPr>
            <w:r>
              <w:rPr>
                <w:b w:val="0"/>
                <w:i w:val="0"/>
                <w:sz w:val="20"/>
              </w:rPr>
              <w:t>Mặc định trả lời tiếng Việt. Hỏi bằng tiếng Anh thì trả lời tiếng Anh.</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FR-AI-17</w:t>
            </w:r>
          </w:p>
        </w:tc>
        <w:tc>
          <w:tcPr>
            <w:tcW w:type="dxa" w:w="2324"/>
          </w:tcPr>
          <w:p>
            <w:pPr>
              <w:spacing w:after="0" w:line="264" w:lineRule="auto"/>
            </w:pPr>
            <w:r>
              <w:rPr>
                <w:b w:val="0"/>
                <w:i w:val="0"/>
                <w:sz w:val="20"/>
              </w:rPr>
              <w:t>Đánh giá câu trả lời</w:t>
            </w:r>
          </w:p>
        </w:tc>
        <w:tc>
          <w:tcPr>
            <w:tcW w:type="dxa" w:w="4091"/>
          </w:tcPr>
          <w:p>
            <w:pPr>
              <w:spacing w:after="0" w:line="264" w:lineRule="auto"/>
            </w:pPr>
            <w:r>
              <w:rPr>
                <w:b w:val="0"/>
                <w:i w:val="0"/>
                <w:sz w:val="20"/>
              </w:rPr>
              <w:t>Người học chấm 1–5 sao cho từng câu trả lời, kèm nhận xét.</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FR-AI-18</w:t>
            </w:r>
          </w:p>
        </w:tc>
        <w:tc>
          <w:tcPr>
            <w:tcW w:type="dxa" w:w="2324"/>
            <w:shd w:val="clear" w:color="auto" w:fill="F7F9FC"/>
          </w:tcPr>
          <w:p>
            <w:pPr>
              <w:spacing w:after="0" w:line="264" w:lineRule="auto"/>
            </w:pPr>
            <w:r>
              <w:rPr>
                <w:b w:val="0"/>
                <w:i w:val="0"/>
                <w:sz w:val="20"/>
              </w:rPr>
              <w:t>Sinh quiz theo kỹ năng</w:t>
            </w:r>
          </w:p>
        </w:tc>
        <w:tc>
          <w:tcPr>
            <w:tcW w:type="dxa" w:w="4091"/>
            <w:shd w:val="clear" w:color="auto" w:fill="F7F9FC"/>
          </w:tcPr>
          <w:p>
            <w:pPr>
              <w:spacing w:after="0" w:line="264" w:lineRule="auto"/>
            </w:pPr>
            <w:r>
              <w:rPr>
                <w:b w:val="0"/>
                <w:i w:val="0"/>
                <w:sz w:val="20"/>
              </w:rPr>
              <w:t>Sinh quiz 10 câu. Engine tạo câu hỏi và đáp án, AI viết phương án nhiễu và lời giải.</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FR-AI-19</w:t>
            </w:r>
          </w:p>
        </w:tc>
        <w:tc>
          <w:tcPr>
            <w:tcW w:type="dxa" w:w="2324"/>
          </w:tcPr>
          <w:p>
            <w:pPr>
              <w:spacing w:after="0" w:line="264" w:lineRule="auto"/>
            </w:pPr>
            <w:r>
              <w:rPr>
                <w:b w:val="0"/>
                <w:i w:val="0"/>
                <w:sz w:val="20"/>
              </w:rPr>
              <w:t>Trích dẫn bài học</w:t>
            </w:r>
          </w:p>
        </w:tc>
        <w:tc>
          <w:tcPr>
            <w:tcW w:type="dxa" w:w="4091"/>
          </w:tcPr>
          <w:p>
            <w:pPr>
              <w:spacing w:after="0" w:line="264" w:lineRule="auto"/>
            </w:pPr>
            <w:r>
              <w:rPr>
                <w:b w:val="0"/>
                <w:i w:val="0"/>
                <w:sz w:val="20"/>
              </w:rPr>
              <w:t>Câu trả lời ghi rõ bài học nguồn của nội dung được dùng.</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FR-AI-20</w:t>
            </w:r>
          </w:p>
        </w:tc>
        <w:tc>
          <w:tcPr>
            <w:tcW w:type="dxa" w:w="2324"/>
            <w:shd w:val="clear" w:color="auto" w:fill="F7F9FC"/>
          </w:tcPr>
          <w:p>
            <w:pPr>
              <w:spacing w:after="0" w:line="264" w:lineRule="auto"/>
            </w:pPr>
            <w:r>
              <w:rPr>
                <w:b w:val="0"/>
                <w:i w:val="0"/>
                <w:sz w:val="20"/>
              </w:rPr>
              <w:t>Kiểm tra đầu ra AI</w:t>
            </w:r>
          </w:p>
        </w:tc>
        <w:tc>
          <w:tcPr>
            <w:tcW w:type="dxa" w:w="4091"/>
            <w:shd w:val="clear" w:color="auto" w:fill="F7F9FC"/>
          </w:tcPr>
          <w:p>
            <w:pPr>
              <w:spacing w:after="0" w:line="264" w:lineRule="auto"/>
            </w:pPr>
            <w:r>
              <w:rPr>
                <w:b w:val="0"/>
                <w:i w:val="0"/>
                <w:sz w:val="20"/>
              </w:rPr>
              <w:t>Đầu ra của AI được kiểm tra định dạng. Máy chủ tự tìm mọi tên nốt, hợp âm trong câu trả lời và đối chiếu với Engine trước khi hiển thị.</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FR-AI-21</w:t>
            </w:r>
          </w:p>
        </w:tc>
        <w:tc>
          <w:tcPr>
            <w:tcW w:type="dxa" w:w="2324"/>
          </w:tcPr>
          <w:p>
            <w:pPr>
              <w:spacing w:after="0" w:line="264" w:lineRule="auto"/>
            </w:pPr>
            <w:r>
              <w:rPr>
                <w:b w:val="0"/>
                <w:i w:val="0"/>
                <w:sz w:val="20"/>
              </w:rPr>
              <w:t>Chống chèn lệnh</w:t>
            </w:r>
          </w:p>
        </w:tc>
        <w:tc>
          <w:tcPr>
            <w:tcW w:type="dxa" w:w="4091"/>
          </w:tcPr>
          <w:p>
            <w:pPr>
              <w:spacing w:after="0" w:line="264" w:lineRule="auto"/>
            </w:pPr>
            <w:r>
              <w:rPr>
                <w:b w:val="0"/>
                <w:i w:val="0"/>
                <w:sz w:val="20"/>
              </w:rPr>
              <w:t>Câu chữ người dùng chỉ được coi là dữ liệu. Yêu cầu đổi vai trò hoặc lộ prompt bị từ chối.</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FR-CMP-01</w:t>
            </w:r>
          </w:p>
        </w:tc>
        <w:tc>
          <w:tcPr>
            <w:tcW w:type="dxa" w:w="2324"/>
            <w:shd w:val="clear" w:color="auto" w:fill="F7F9FC"/>
          </w:tcPr>
          <w:p>
            <w:pPr>
              <w:spacing w:after="0" w:line="264" w:lineRule="auto"/>
            </w:pPr>
            <w:r>
              <w:rPr>
                <w:b w:val="0"/>
                <w:i w:val="0"/>
                <w:sz w:val="20"/>
              </w:rPr>
              <w:t>Khung chat nổi</w:t>
            </w:r>
          </w:p>
        </w:tc>
        <w:tc>
          <w:tcPr>
            <w:tcW w:type="dxa" w:w="4091"/>
            <w:shd w:val="clear" w:color="auto" w:fill="F7F9FC"/>
          </w:tcPr>
          <w:p>
            <w:pPr>
              <w:spacing w:after="0" w:line="264" w:lineRule="auto"/>
            </w:pPr>
            <w:r>
              <w:rPr>
                <w:b w:val="0"/>
                <w:i w:val="0"/>
                <w:sz w:val="20"/>
              </w:rPr>
              <w:t>Nút mở chat ở góc mọi trang sau đăng nhập, giữ phiên khi chuyển trang.</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FR-CMP-02</w:t>
            </w:r>
          </w:p>
        </w:tc>
        <w:tc>
          <w:tcPr>
            <w:tcW w:type="dxa" w:w="2324"/>
          </w:tcPr>
          <w:p>
            <w:pPr>
              <w:spacing w:after="0" w:line="264" w:lineRule="auto"/>
            </w:pPr>
            <w:r>
              <w:rPr>
                <w:b w:val="0"/>
                <w:i w:val="0"/>
                <w:sz w:val="20"/>
              </w:rPr>
              <w:t>Ngữ cảnh tự động</w:t>
            </w:r>
          </w:p>
        </w:tc>
        <w:tc>
          <w:tcPr>
            <w:tcW w:type="dxa" w:w="4091"/>
          </w:tcPr>
          <w:p>
            <w:pPr>
              <w:spacing w:after="0" w:line="264" w:lineRule="auto"/>
            </w:pPr>
            <w:r>
              <w:rPr>
                <w:b w:val="0"/>
                <w:i w:val="0"/>
                <w:sz w:val="20"/>
              </w:rPr>
              <w:t>Mỗi tin nhắn gửi kèm trang, bài, câu đang làm. Backend bổ sung tên kỹ năng yếu và mục tiêu học tập. Email, tên và mã người dùng không bao giờ được gửi cho dịch vụ AI.</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FR-CMP-03</w:t>
            </w:r>
          </w:p>
        </w:tc>
        <w:tc>
          <w:tcPr>
            <w:tcW w:type="dxa" w:w="2324"/>
            <w:shd w:val="clear" w:color="auto" w:fill="F7F9FC"/>
          </w:tcPr>
          <w:p>
            <w:pPr>
              <w:spacing w:after="0" w:line="264" w:lineRule="auto"/>
            </w:pPr>
            <w:r>
              <w:rPr>
                <w:b w:val="0"/>
                <w:i w:val="0"/>
                <w:sz w:val="20"/>
              </w:rPr>
              <w:t>Hỏi đáp có trích dẫn</w:t>
            </w:r>
          </w:p>
        </w:tc>
        <w:tc>
          <w:tcPr>
            <w:tcW w:type="dxa" w:w="4091"/>
            <w:shd w:val="clear" w:color="auto" w:fill="F7F9FC"/>
          </w:tcPr>
          <w:p>
            <w:pPr>
              <w:spacing w:after="0" w:line="264" w:lineRule="auto"/>
            </w:pPr>
            <w:r>
              <w:rPr>
                <w:b w:val="0"/>
                <w:i w:val="0"/>
                <w:sz w:val="20"/>
              </w:rPr>
              <w:t>Mỗi câu trả lời về kiến thức có ít nhất một trích dẫn bài học.</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FR-CMP-04</w:t>
            </w:r>
          </w:p>
        </w:tc>
        <w:tc>
          <w:tcPr>
            <w:tcW w:type="dxa" w:w="2324"/>
          </w:tcPr>
          <w:p>
            <w:pPr>
              <w:spacing w:after="0" w:line="264" w:lineRule="auto"/>
            </w:pPr>
            <w:r>
              <w:rPr>
                <w:b w:val="0"/>
                <w:i w:val="0"/>
                <w:sz w:val="20"/>
              </w:rPr>
              <w:t>Mở đúng chỗ trích dẫn</w:t>
            </w:r>
          </w:p>
        </w:tc>
        <w:tc>
          <w:tcPr>
            <w:tcW w:type="dxa" w:w="4091"/>
          </w:tcPr>
          <w:p>
            <w:pPr>
              <w:spacing w:after="0" w:line="264" w:lineRule="auto"/>
            </w:pPr>
            <w:r>
              <w:rPr>
                <w:b w:val="0"/>
                <w:i w:val="0"/>
                <w:sz w:val="20"/>
              </w:rPr>
              <w:t>Bấm trích dẫn thì mở đúng bài và đúng đoạn.</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FR-CMP-05</w:t>
            </w:r>
          </w:p>
        </w:tc>
        <w:tc>
          <w:tcPr>
            <w:tcW w:type="dxa" w:w="2324"/>
            <w:shd w:val="clear" w:color="auto" w:fill="F7F9FC"/>
          </w:tcPr>
          <w:p>
            <w:pPr>
              <w:spacing w:after="0" w:line="264" w:lineRule="auto"/>
            </w:pPr>
            <w:r>
              <w:rPr>
                <w:b w:val="0"/>
                <w:i w:val="0"/>
                <w:sz w:val="20"/>
              </w:rPr>
              <w:t>Nút "Giải thích lỗi này"</w:t>
            </w:r>
          </w:p>
        </w:tc>
        <w:tc>
          <w:tcPr>
            <w:tcW w:type="dxa" w:w="4091"/>
            <w:shd w:val="clear" w:color="auto" w:fill="F7F9FC"/>
          </w:tcPr>
          <w:p>
            <w:pPr>
              <w:spacing w:after="0" w:line="264" w:lineRule="auto"/>
            </w:pPr>
            <w:r>
              <w:rPr>
                <w:b w:val="0"/>
                <w:i w:val="0"/>
                <w:sz w:val="20"/>
              </w:rPr>
              <w:t>Nút trên kết quả chấm để nhờ trợ lý giải thích câu trả lời sai.</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FR-CMP-06</w:t>
            </w:r>
          </w:p>
        </w:tc>
        <w:tc>
          <w:tcPr>
            <w:tcW w:type="dxa" w:w="2324"/>
          </w:tcPr>
          <w:p>
            <w:pPr>
              <w:spacing w:after="0" w:line="264" w:lineRule="auto"/>
            </w:pPr>
            <w:r>
              <w:rPr>
                <w:b w:val="0"/>
                <w:i w:val="0"/>
                <w:sz w:val="20"/>
              </w:rPr>
              <w:t>Gợi mở từng bước</w:t>
            </w:r>
          </w:p>
        </w:tc>
        <w:tc>
          <w:tcPr>
            <w:tcW w:type="dxa" w:w="4091"/>
          </w:tcPr>
          <w:p>
            <w:pPr>
              <w:spacing w:after="0" w:line="264" w:lineRule="auto"/>
            </w:pPr>
            <w:r>
              <w:rPr>
                <w:b w:val="0"/>
                <w:i w:val="0"/>
                <w:sz w:val="20"/>
              </w:rPr>
              <w:t>Giải thích theo 3 mức: gợi ý, giải thích, đáp án. Không lộ đáp án câu chưa nộp.</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FR-CMP-07</w:t>
            </w:r>
          </w:p>
        </w:tc>
        <w:tc>
          <w:tcPr>
            <w:tcW w:type="dxa" w:w="2324"/>
            <w:shd w:val="clear" w:color="auto" w:fill="F7F9FC"/>
          </w:tcPr>
          <w:p>
            <w:pPr>
              <w:spacing w:after="0" w:line="264" w:lineRule="auto"/>
            </w:pPr>
            <w:r>
              <w:rPr>
                <w:b w:val="0"/>
                <w:i w:val="0"/>
                <w:sz w:val="20"/>
              </w:rPr>
              <w:t>Nhãn "Engine đã kiểm"</w:t>
            </w:r>
          </w:p>
        </w:tc>
        <w:tc>
          <w:tcPr>
            <w:tcW w:type="dxa" w:w="4091"/>
            <w:shd w:val="clear" w:color="auto" w:fill="F7F9FC"/>
          </w:tcPr>
          <w:p>
            <w:pPr>
              <w:spacing w:after="0" w:line="264" w:lineRule="auto"/>
            </w:pPr>
            <w:r>
              <w:rPr>
                <w:b w:val="0"/>
                <w:i w:val="0"/>
                <w:sz w:val="20"/>
              </w:rPr>
              <w:t>Khẳng định nhạc lý đã đối chiếu với Engine được gắn nhãn trên giao diện.</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FR-CMP-08</w:t>
            </w:r>
          </w:p>
        </w:tc>
        <w:tc>
          <w:tcPr>
            <w:tcW w:type="dxa" w:w="2324"/>
          </w:tcPr>
          <w:p>
            <w:pPr>
              <w:spacing w:after="0" w:line="264" w:lineRule="auto"/>
            </w:pPr>
            <w:r>
              <w:rPr>
                <w:b w:val="0"/>
                <w:i w:val="0"/>
                <w:sz w:val="20"/>
              </w:rPr>
              <w:t>Nhắc ôn tập</w:t>
            </w:r>
          </w:p>
        </w:tc>
        <w:tc>
          <w:tcPr>
            <w:tcW w:type="dxa" w:w="4091"/>
          </w:tcPr>
          <w:p>
            <w:pPr>
              <w:spacing w:after="0" w:line="264" w:lineRule="auto"/>
            </w:pPr>
            <w:r>
              <w:rPr>
                <w:b w:val="0"/>
                <w:i w:val="0"/>
                <w:sz w:val="20"/>
              </w:rPr>
              <w:t>Nhắc khi có thẻ ôn đến hạn.</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FR-CMP-09</w:t>
            </w:r>
          </w:p>
        </w:tc>
        <w:tc>
          <w:tcPr>
            <w:tcW w:type="dxa" w:w="2324"/>
            <w:shd w:val="clear" w:color="auto" w:fill="F7F9FC"/>
          </w:tcPr>
          <w:p>
            <w:pPr>
              <w:spacing w:after="0" w:line="264" w:lineRule="auto"/>
            </w:pPr>
            <w:r>
              <w:rPr>
                <w:b w:val="0"/>
                <w:i w:val="0"/>
                <w:sz w:val="20"/>
              </w:rPr>
              <w:t>Gợi ý bài tiếp theo trong chat</w:t>
            </w:r>
          </w:p>
        </w:tc>
        <w:tc>
          <w:tcPr>
            <w:tcW w:type="dxa" w:w="4091"/>
            <w:shd w:val="clear" w:color="auto" w:fill="F7F9FC"/>
          </w:tcPr>
          <w:p>
            <w:pPr>
              <w:spacing w:after="0" w:line="264" w:lineRule="auto"/>
            </w:pPr>
            <w:r>
              <w:rPr>
                <w:b w:val="0"/>
                <w:i w:val="0"/>
                <w:sz w:val="20"/>
              </w:rPr>
              <w:t>Trợ lý dùng kết quả hệ gợi ý để đề xuất bài và lý do.</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r>
        <w:trPr>
          <w:cantSplit w:val="true"/>
        </w:trPr>
        <w:tc>
          <w:tcPr>
            <w:tcW w:type="dxa" w:w="1581"/>
          </w:tcPr>
          <w:p>
            <w:pPr>
              <w:spacing w:after="0" w:line="264" w:lineRule="auto"/>
            </w:pPr>
            <w:r>
              <w:rPr>
                <w:b w:val="0"/>
                <w:i w:val="0"/>
                <w:sz w:val="20"/>
              </w:rPr>
              <w:t>FR-CMP-10</w:t>
            </w:r>
          </w:p>
        </w:tc>
        <w:tc>
          <w:tcPr>
            <w:tcW w:type="dxa" w:w="2324"/>
          </w:tcPr>
          <w:p>
            <w:pPr>
              <w:spacing w:after="0" w:line="264" w:lineRule="auto"/>
            </w:pPr>
            <w:r>
              <w:rPr>
                <w:b w:val="0"/>
                <w:i w:val="0"/>
                <w:sz w:val="20"/>
              </w:rPr>
              <w:t>Ghi nhận tiến bộ</w:t>
            </w:r>
          </w:p>
        </w:tc>
        <w:tc>
          <w:tcPr>
            <w:tcW w:type="dxa" w:w="4091"/>
          </w:tcPr>
          <w:p>
            <w:pPr>
              <w:spacing w:after="0" w:line="264" w:lineRule="auto"/>
            </w:pPr>
            <w:r>
              <w:rPr>
                <w:b w:val="0"/>
                <w:i w:val="0"/>
                <w:sz w:val="20"/>
              </w:rPr>
              <w:t>Chúc mừng khi một kỹ năng đạt điểm thành thạo 0,80.</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FR-CMP-11</w:t>
            </w:r>
          </w:p>
        </w:tc>
        <w:tc>
          <w:tcPr>
            <w:tcW w:type="dxa" w:w="2324"/>
            <w:shd w:val="clear" w:color="auto" w:fill="F7F9FC"/>
          </w:tcPr>
          <w:p>
            <w:pPr>
              <w:spacing w:after="0" w:line="264" w:lineRule="auto"/>
            </w:pPr>
            <w:r>
              <w:rPr>
                <w:b w:val="0"/>
                <w:i w:val="0"/>
                <w:sz w:val="20"/>
              </w:rPr>
              <w:t>Giới hạn lời nhắc</w:t>
            </w:r>
          </w:p>
        </w:tc>
        <w:tc>
          <w:tcPr>
            <w:tcW w:type="dxa" w:w="4091"/>
            <w:shd w:val="clear" w:color="auto" w:fill="F7F9FC"/>
          </w:tcPr>
          <w:p>
            <w:pPr>
              <w:spacing w:after="0" w:line="264" w:lineRule="auto"/>
            </w:pPr>
            <w:r>
              <w:rPr>
                <w:b w:val="0"/>
                <w:i w:val="0"/>
                <w:sz w:val="20"/>
              </w:rPr>
              <w:t>Tối đa 3 lời nhắc mỗi phiên. Người học tắt nhắc được.</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r>
        <w:trPr>
          <w:cantSplit w:val="true"/>
        </w:trPr>
        <w:tc>
          <w:tcPr>
            <w:tcW w:type="dxa" w:w="1581"/>
          </w:tcPr>
          <w:p>
            <w:pPr>
              <w:spacing w:after="0" w:line="264" w:lineRule="auto"/>
            </w:pPr>
            <w:r>
              <w:rPr>
                <w:b w:val="0"/>
                <w:i w:val="0"/>
                <w:sz w:val="20"/>
              </w:rPr>
              <w:t>FR-CMP-12</w:t>
            </w:r>
          </w:p>
        </w:tc>
        <w:tc>
          <w:tcPr>
            <w:tcW w:type="dxa" w:w="2324"/>
          </w:tcPr>
          <w:p>
            <w:pPr>
              <w:spacing w:after="0" w:line="264" w:lineRule="auto"/>
            </w:pPr>
            <w:r>
              <w:rPr>
                <w:b w:val="0"/>
                <w:i w:val="0"/>
                <w:sz w:val="20"/>
              </w:rPr>
              <w:t>Quiz củng cố 3 câu</w:t>
            </w:r>
          </w:p>
        </w:tc>
        <w:tc>
          <w:tcPr>
            <w:tcW w:type="dxa" w:w="4091"/>
          </w:tcPr>
          <w:p>
            <w:pPr>
              <w:spacing w:after="0" w:line="264" w:lineRule="auto"/>
            </w:pPr>
            <w:r>
              <w:rPr>
                <w:b w:val="0"/>
                <w:i w:val="0"/>
                <w:sz w:val="20"/>
              </w:rPr>
              <w:t>Sinh 3 câu theo chủ đề vừa trao đổi, đáp án do Engine kiểm.</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FR-CMP-13</w:t>
            </w:r>
          </w:p>
        </w:tc>
        <w:tc>
          <w:tcPr>
            <w:tcW w:type="dxa" w:w="2324"/>
            <w:shd w:val="clear" w:color="auto" w:fill="F7F9FC"/>
          </w:tcPr>
          <w:p>
            <w:pPr>
              <w:spacing w:after="0" w:line="264" w:lineRule="auto"/>
            </w:pPr>
            <w:r>
              <w:rPr>
                <w:b w:val="0"/>
                <w:i w:val="0"/>
                <w:sz w:val="20"/>
              </w:rPr>
              <w:t>Phiên và tóm tắt phiên</w:t>
            </w:r>
          </w:p>
        </w:tc>
        <w:tc>
          <w:tcPr>
            <w:tcW w:type="dxa" w:w="4091"/>
            <w:shd w:val="clear" w:color="auto" w:fill="F7F9FC"/>
          </w:tcPr>
          <w:p>
            <w:pPr>
              <w:spacing w:after="0" w:line="264" w:lineRule="auto"/>
            </w:pPr>
            <w:r>
              <w:rPr>
                <w:b w:val="0"/>
                <w:i w:val="0"/>
                <w:sz w:val="20"/>
              </w:rPr>
              <w:t>Lưu tóm tắt phiên vào cơ sở dữ liệu để mở lại sau.</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FR-CMP-14</w:t>
            </w:r>
          </w:p>
        </w:tc>
        <w:tc>
          <w:tcPr>
            <w:tcW w:type="dxa" w:w="2324"/>
          </w:tcPr>
          <w:p>
            <w:pPr>
              <w:spacing w:after="0" w:line="264" w:lineRule="auto"/>
            </w:pPr>
            <w:r>
              <w:rPr>
                <w:b w:val="0"/>
                <w:i w:val="0"/>
                <w:sz w:val="20"/>
              </w:rPr>
              <w:t>Lịch sử và đánh giá</w:t>
            </w:r>
          </w:p>
        </w:tc>
        <w:tc>
          <w:tcPr>
            <w:tcW w:type="dxa" w:w="4091"/>
          </w:tcPr>
          <w:p>
            <w:pPr>
              <w:spacing w:after="0" w:line="264" w:lineRule="auto"/>
            </w:pPr>
            <w:r>
              <w:rPr>
                <w:b w:val="0"/>
                <w:i w:val="0"/>
                <w:sz w:val="20"/>
              </w:rPr>
              <w:t>Xem lại phiên cũ và các câu đã chấm sao.</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FR-CMP-15</w:t>
            </w:r>
          </w:p>
        </w:tc>
        <w:tc>
          <w:tcPr>
            <w:tcW w:type="dxa" w:w="2324"/>
            <w:shd w:val="clear" w:color="auto" w:fill="F7F9FC"/>
          </w:tcPr>
          <w:p>
            <w:pPr>
              <w:spacing w:after="0" w:line="264" w:lineRule="auto"/>
            </w:pPr>
            <w:r>
              <w:rPr>
                <w:b w:val="0"/>
                <w:i w:val="0"/>
                <w:sz w:val="20"/>
              </w:rPr>
              <w:t>Phạm vi trả lời</w:t>
            </w:r>
          </w:p>
        </w:tc>
        <w:tc>
          <w:tcPr>
            <w:tcW w:type="dxa" w:w="4091"/>
            <w:shd w:val="clear" w:color="auto" w:fill="F7F9FC"/>
          </w:tcPr>
          <w:p>
            <w:pPr>
              <w:spacing w:after="0" w:line="264" w:lineRule="auto"/>
            </w:pPr>
            <w:r>
              <w:rPr>
                <w:b w:val="0"/>
                <w:i w:val="0"/>
                <w:sz w:val="20"/>
              </w:rPr>
              <w:t>Chỉ trả lời về âm nhạc và việc học trong ứng dụng. Từ chối lịch sự câu ngoài phạm vi.</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FR-CMP-16</w:t>
            </w:r>
          </w:p>
        </w:tc>
        <w:tc>
          <w:tcPr>
            <w:tcW w:type="dxa" w:w="2324"/>
          </w:tcPr>
          <w:p>
            <w:pPr>
              <w:spacing w:after="0" w:line="264" w:lineRule="auto"/>
            </w:pPr>
            <w:r>
              <w:rPr>
                <w:b w:val="0"/>
                <w:i w:val="0"/>
                <w:sz w:val="20"/>
              </w:rPr>
              <w:t>Chế độ trợ lý hòa âm</w:t>
            </w:r>
          </w:p>
        </w:tc>
        <w:tc>
          <w:tcPr>
            <w:tcW w:type="dxa" w:w="4091"/>
          </w:tcPr>
          <w:p>
            <w:pPr>
              <w:spacing w:after="0" w:line="264" w:lineRule="auto"/>
            </w:pPr>
            <w:r>
              <w:rPr>
                <w:b w:val="0"/>
                <w:i w:val="0"/>
                <w:sz w:val="20"/>
              </w:rPr>
              <w:t>Trong Harmony Lab, trợ lý giải thích và xếp hạng gợi ý hợp âm.</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FR-CMP-17</w:t>
            </w:r>
          </w:p>
        </w:tc>
        <w:tc>
          <w:tcPr>
            <w:tcW w:type="dxa" w:w="2324"/>
            <w:shd w:val="clear" w:color="auto" w:fill="F7F9FC"/>
          </w:tcPr>
          <w:p>
            <w:pPr>
              <w:spacing w:after="0" w:line="264" w:lineRule="auto"/>
            </w:pPr>
            <w:r>
              <w:rPr>
                <w:b w:val="0"/>
                <w:i w:val="0"/>
                <w:sz w:val="20"/>
              </w:rPr>
              <w:t>Dự phòng khi AI lỗi</w:t>
            </w:r>
          </w:p>
        </w:tc>
        <w:tc>
          <w:tcPr>
            <w:tcW w:type="dxa" w:w="4091"/>
            <w:shd w:val="clear" w:color="auto" w:fill="F7F9FC"/>
          </w:tcPr>
          <w:p>
            <w:pPr>
              <w:spacing w:after="0" w:line="264" w:lineRule="auto"/>
            </w:pPr>
            <w:r>
              <w:rPr>
                <w:b w:val="0"/>
                <w:i w:val="0"/>
                <w:sz w:val="20"/>
              </w:rPr>
              <w:t>Khi AI lỗi hoặc tắt, trả lời bằng câu mẫu theo mã lỗi và bài liên quan.</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FR-CMP-18</w:t>
            </w:r>
          </w:p>
        </w:tc>
        <w:tc>
          <w:tcPr>
            <w:tcW w:type="dxa" w:w="2324"/>
          </w:tcPr>
          <w:p>
            <w:pPr>
              <w:spacing w:after="0" w:line="264" w:lineRule="auto"/>
            </w:pPr>
            <w:r>
              <w:rPr>
                <w:b w:val="0"/>
                <w:i w:val="0"/>
                <w:sz w:val="20"/>
              </w:rPr>
              <w:t>Nhật ký đánh giá</w:t>
            </w:r>
          </w:p>
        </w:tc>
        <w:tc>
          <w:tcPr>
            <w:tcW w:type="dxa" w:w="4091"/>
          </w:tcPr>
          <w:p>
            <w:pPr>
              <w:spacing w:after="0" w:line="264" w:lineRule="auto"/>
            </w:pPr>
            <w:r>
              <w:rPr>
                <w:b w:val="0"/>
                <w:i w:val="0"/>
                <w:sz w:val="20"/>
              </w:rPr>
              <w:t>Lưu ý định, đoạn trích, công cụ đã gọi, số token và độ trễ của từng câu.</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bl>
    <w:p>
      <w:pPr>
        <w:spacing w:after="40"/>
      </w:pPr>
    </w:p>
    <w:p>
      <w:pPr>
        <w:pStyle w:val="Heading2"/>
      </w:pPr>
      <w:r>
        <w:t>4.8 PH-08. Harmony Lab</w:t>
      </w:r>
    </w:p>
    <w:p>
      <w:pPr>
        <w:jc w:val="both"/>
      </w:pPr>
      <w:r>
        <w:rPr>
          <w:b w:val="0"/>
          <w:i w:val="0"/>
        </w:rPr>
        <w:t>Giai đoạn 2 làm bản rút gọn: dự án, vòng hợp âm, trống nền, phát lại để chơi theo. Giai điệu, gợi ý hợp âm và xuất file là hướng phát triển.</w:t>
      </w:r>
    </w:p>
    <w:p>
      <w:pPr>
        <w:keepNext/>
        <w:spacing w:before="120" w:after="60"/>
        <w:jc w:val="center"/>
      </w:pPr>
      <w:r>
        <w:rPr>
          <w:b/>
          <w:i/>
          <w:color w:val="1F4E79"/>
          <w:sz w:val="20"/>
        </w:rPr>
        <w:t>Bảng 15. Chức năng chi tiết của PH-08</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580"/>
        <w:gridCol w:w="2324"/>
        <w:gridCol w:w="4091"/>
        <w:gridCol w:w="650"/>
        <w:gridCol w:w="650"/>
      </w:tblGrid>
      <w:tr>
        <w:trPr>
          <w:cantSplit w:val="true"/>
          <w:tblHeader w:val="true"/>
        </w:trPr>
        <w:tc>
          <w:tcPr>
            <w:tcW w:type="dxa" w:w="1581"/>
            <w:shd w:val="clear" w:color="auto" w:fill="1F4E79"/>
          </w:tcPr>
          <w:p>
            <w:pPr>
              <w:spacing w:after="0" w:line="264" w:lineRule="auto"/>
            </w:pPr>
            <w:r>
              <w:rPr>
                <w:b/>
                <w:i w:val="0"/>
                <w:color w:val="FFFFFF"/>
                <w:sz w:val="20"/>
              </w:rPr>
              <w:t>Mã</w:t>
            </w:r>
          </w:p>
        </w:tc>
        <w:tc>
          <w:tcPr>
            <w:tcW w:type="dxa" w:w="2324"/>
            <w:shd w:val="clear" w:color="auto" w:fill="1F4E79"/>
          </w:tcPr>
          <w:p>
            <w:pPr>
              <w:spacing w:after="0" w:line="264" w:lineRule="auto"/>
            </w:pPr>
            <w:r>
              <w:rPr>
                <w:b/>
                <w:i w:val="0"/>
                <w:color w:val="FFFFFF"/>
                <w:sz w:val="20"/>
              </w:rPr>
              <w:t>Tên chức năng</w:t>
            </w:r>
          </w:p>
        </w:tc>
        <w:tc>
          <w:tcPr>
            <w:tcW w:type="dxa" w:w="4091"/>
            <w:shd w:val="clear" w:color="auto" w:fill="1F4E79"/>
          </w:tcPr>
          <w:p>
            <w:pPr>
              <w:spacing w:after="0" w:line="264" w:lineRule="auto"/>
            </w:pPr>
            <w:r>
              <w:rPr>
                <w:b/>
                <w:i w:val="0"/>
                <w:color w:val="FFFFFF"/>
                <w:sz w:val="20"/>
              </w:rPr>
              <w:t>Mô tả</w:t>
            </w:r>
          </w:p>
        </w:tc>
        <w:tc>
          <w:tcPr>
            <w:tcW w:type="dxa" w:w="651"/>
            <w:shd w:val="clear" w:color="auto" w:fill="1F4E79"/>
          </w:tcPr>
          <w:p>
            <w:pPr>
              <w:spacing w:after="0" w:line="264" w:lineRule="auto"/>
            </w:pPr>
            <w:r>
              <w:rPr>
                <w:b/>
                <w:i w:val="0"/>
                <w:color w:val="FFFFFF"/>
                <w:sz w:val="20"/>
              </w:rPr>
              <w:t>Ưu tiên</w:t>
            </w:r>
          </w:p>
        </w:tc>
        <w:tc>
          <w:tcPr>
            <w:tcW w:type="dxa" w:w="651"/>
            <w:shd w:val="clear" w:color="auto" w:fill="1F4E79"/>
          </w:tcPr>
          <w:p>
            <w:pPr>
              <w:spacing w:after="0" w:line="264" w:lineRule="auto"/>
            </w:pPr>
            <w:r>
              <w:rPr>
                <w:b/>
                <w:i w:val="0"/>
                <w:color w:val="FFFFFF"/>
                <w:sz w:val="20"/>
              </w:rPr>
              <w:t>GĐ</w:t>
            </w:r>
          </w:p>
        </w:tc>
      </w:tr>
      <w:tr>
        <w:trPr>
          <w:cantSplit w:val="true"/>
        </w:trPr>
        <w:tc>
          <w:tcPr>
            <w:tcW w:type="dxa" w:w="1581"/>
          </w:tcPr>
          <w:p>
            <w:pPr>
              <w:spacing w:after="0" w:line="264" w:lineRule="auto"/>
            </w:pPr>
            <w:r>
              <w:rPr>
                <w:b w:val="0"/>
                <w:i w:val="0"/>
                <w:sz w:val="20"/>
              </w:rPr>
              <w:t>FR-COM-01</w:t>
            </w:r>
          </w:p>
        </w:tc>
        <w:tc>
          <w:tcPr>
            <w:tcW w:type="dxa" w:w="2324"/>
          </w:tcPr>
          <w:p>
            <w:pPr>
              <w:spacing w:after="0" w:line="264" w:lineRule="auto"/>
            </w:pPr>
            <w:r>
              <w:rPr>
                <w:b w:val="0"/>
                <w:i w:val="0"/>
                <w:sz w:val="20"/>
              </w:rPr>
              <w:t>Tạo dự án</w:t>
            </w:r>
          </w:p>
        </w:tc>
        <w:tc>
          <w:tcPr>
            <w:tcW w:type="dxa" w:w="4091"/>
          </w:tcPr>
          <w:p>
            <w:pPr>
              <w:spacing w:after="0" w:line="264" w:lineRule="auto"/>
            </w:pPr>
            <w:r>
              <w:rPr>
                <w:b w:val="0"/>
                <w:i w:val="0"/>
                <w:sz w:val="20"/>
              </w:rPr>
              <w:t>Tạo bản sáng tác mới.</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FR-COM-02</w:t>
            </w:r>
          </w:p>
        </w:tc>
        <w:tc>
          <w:tcPr>
            <w:tcW w:type="dxa" w:w="2324"/>
            <w:shd w:val="clear" w:color="auto" w:fill="F7F9FC"/>
          </w:tcPr>
          <w:p>
            <w:pPr>
              <w:spacing w:after="0" w:line="264" w:lineRule="auto"/>
            </w:pPr>
            <w:r>
              <w:rPr>
                <w:b w:val="0"/>
                <w:i w:val="0"/>
                <w:sz w:val="20"/>
              </w:rPr>
              <w:t>Đặt tên dự án</w:t>
            </w:r>
          </w:p>
        </w:tc>
        <w:tc>
          <w:tcPr>
            <w:tcW w:type="dxa" w:w="4091"/>
            <w:shd w:val="clear" w:color="auto" w:fill="F7F9FC"/>
          </w:tcPr>
          <w:p>
            <w:pPr>
              <w:spacing w:after="0" w:line="264" w:lineRule="auto"/>
            </w:pPr>
            <w:r>
              <w:rPr>
                <w:b w:val="0"/>
                <w:i w:val="0"/>
                <w:sz w:val="20"/>
              </w:rPr>
              <w:t>Đặt tên cho bản sáng tác.</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FR-COM-03</w:t>
            </w:r>
          </w:p>
        </w:tc>
        <w:tc>
          <w:tcPr>
            <w:tcW w:type="dxa" w:w="2324"/>
          </w:tcPr>
          <w:p>
            <w:pPr>
              <w:spacing w:after="0" w:line="264" w:lineRule="auto"/>
            </w:pPr>
            <w:r>
              <w:rPr>
                <w:b w:val="0"/>
                <w:i w:val="0"/>
                <w:sz w:val="20"/>
              </w:rPr>
              <w:t>Lưu dự án</w:t>
            </w:r>
          </w:p>
        </w:tc>
        <w:tc>
          <w:tcPr>
            <w:tcW w:type="dxa" w:w="4091"/>
          </w:tcPr>
          <w:p>
            <w:pPr>
              <w:spacing w:after="0" w:line="264" w:lineRule="auto"/>
            </w:pPr>
            <w:r>
              <w:rPr>
                <w:b w:val="0"/>
                <w:i w:val="0"/>
                <w:sz w:val="20"/>
              </w:rPr>
              <w:t>Lưu bản sáng tác dưới dạng dữ liệu ký hiệu.</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FR-COM-04</w:t>
            </w:r>
          </w:p>
        </w:tc>
        <w:tc>
          <w:tcPr>
            <w:tcW w:type="dxa" w:w="2324"/>
            <w:shd w:val="clear" w:color="auto" w:fill="F7F9FC"/>
          </w:tcPr>
          <w:p>
            <w:pPr>
              <w:spacing w:after="0" w:line="264" w:lineRule="auto"/>
            </w:pPr>
            <w:r>
              <w:rPr>
                <w:b w:val="0"/>
                <w:i w:val="0"/>
                <w:sz w:val="20"/>
              </w:rPr>
              <w:t>Mở dự án</w:t>
            </w:r>
          </w:p>
        </w:tc>
        <w:tc>
          <w:tcPr>
            <w:tcW w:type="dxa" w:w="4091"/>
            <w:shd w:val="clear" w:color="auto" w:fill="F7F9FC"/>
          </w:tcPr>
          <w:p>
            <w:pPr>
              <w:spacing w:after="0" w:line="264" w:lineRule="auto"/>
            </w:pPr>
            <w:r>
              <w:rPr>
                <w:b w:val="0"/>
                <w:i w:val="0"/>
                <w:sz w:val="20"/>
              </w:rPr>
              <w:t>Mở lại bản sáng tác đã lưu.</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r>
        <w:trPr>
          <w:cantSplit w:val="true"/>
        </w:trPr>
        <w:tc>
          <w:tcPr>
            <w:tcW w:type="dxa" w:w="1581"/>
          </w:tcPr>
          <w:p>
            <w:pPr>
              <w:spacing w:after="0" w:line="264" w:lineRule="auto"/>
            </w:pPr>
            <w:r>
              <w:rPr>
                <w:b w:val="0"/>
                <w:i w:val="0"/>
                <w:sz w:val="20"/>
              </w:rPr>
              <w:t>FR-COM-05</w:t>
            </w:r>
          </w:p>
        </w:tc>
        <w:tc>
          <w:tcPr>
            <w:tcW w:type="dxa" w:w="2324"/>
          </w:tcPr>
          <w:p>
            <w:pPr>
              <w:spacing w:after="0" w:line="264" w:lineRule="auto"/>
            </w:pPr>
            <w:r>
              <w:rPr>
                <w:b w:val="0"/>
                <w:i w:val="0"/>
                <w:sz w:val="20"/>
              </w:rPr>
              <w:t>Cập nhật dự án</w:t>
            </w:r>
          </w:p>
        </w:tc>
        <w:tc>
          <w:tcPr>
            <w:tcW w:type="dxa" w:w="4091"/>
          </w:tcPr>
          <w:p>
            <w:pPr>
              <w:spacing w:after="0" w:line="264" w:lineRule="auto"/>
            </w:pPr>
            <w:r>
              <w:rPr>
                <w:b w:val="0"/>
                <w:i w:val="0"/>
                <w:sz w:val="20"/>
              </w:rPr>
              <w:t>Chỉnh sửa bản sáng tác.</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FR-COM-06</w:t>
            </w:r>
          </w:p>
        </w:tc>
        <w:tc>
          <w:tcPr>
            <w:tcW w:type="dxa" w:w="2324"/>
            <w:shd w:val="clear" w:color="auto" w:fill="F7F9FC"/>
          </w:tcPr>
          <w:p>
            <w:pPr>
              <w:spacing w:after="0" w:line="264" w:lineRule="auto"/>
            </w:pPr>
            <w:r>
              <w:rPr>
                <w:b w:val="0"/>
                <w:i w:val="0"/>
                <w:sz w:val="20"/>
              </w:rPr>
              <w:t>Xóa dự án</w:t>
            </w:r>
          </w:p>
        </w:tc>
        <w:tc>
          <w:tcPr>
            <w:tcW w:type="dxa" w:w="4091"/>
            <w:shd w:val="clear" w:color="auto" w:fill="F7F9FC"/>
          </w:tcPr>
          <w:p>
            <w:pPr>
              <w:spacing w:after="0" w:line="264" w:lineRule="auto"/>
            </w:pPr>
            <w:r>
              <w:rPr>
                <w:b w:val="0"/>
                <w:i w:val="0"/>
                <w:sz w:val="20"/>
              </w:rPr>
              <w:t>Xóa mềm bản sáng tác.</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FR-COM-07</w:t>
            </w:r>
          </w:p>
        </w:tc>
        <w:tc>
          <w:tcPr>
            <w:tcW w:type="dxa" w:w="2324"/>
          </w:tcPr>
          <w:p>
            <w:pPr>
              <w:spacing w:after="0" w:line="264" w:lineRule="auto"/>
            </w:pPr>
            <w:r>
              <w:rPr>
                <w:b w:val="0"/>
                <w:i w:val="0"/>
                <w:sz w:val="20"/>
              </w:rPr>
              <w:t>Chọn giọng</w:t>
            </w:r>
          </w:p>
        </w:tc>
        <w:tc>
          <w:tcPr>
            <w:tcW w:type="dxa" w:w="4091"/>
          </w:tcPr>
          <w:p>
            <w:pPr>
              <w:spacing w:after="0" w:line="264" w:lineRule="auto"/>
            </w:pPr>
            <w:r>
              <w:rPr>
                <w:b w:val="0"/>
                <w:i w:val="0"/>
                <w:sz w:val="20"/>
              </w:rPr>
              <w:t>Chọn giọng của bản nhạc.</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FR-COM-08</w:t>
            </w:r>
          </w:p>
        </w:tc>
        <w:tc>
          <w:tcPr>
            <w:tcW w:type="dxa" w:w="2324"/>
            <w:shd w:val="clear" w:color="auto" w:fill="F7F9FC"/>
          </w:tcPr>
          <w:p>
            <w:pPr>
              <w:spacing w:after="0" w:line="264" w:lineRule="auto"/>
            </w:pPr>
            <w:r>
              <w:rPr>
                <w:b w:val="0"/>
                <w:i w:val="0"/>
                <w:sz w:val="20"/>
              </w:rPr>
              <w:t>Chọn tempo</w:t>
            </w:r>
          </w:p>
        </w:tc>
        <w:tc>
          <w:tcPr>
            <w:tcW w:type="dxa" w:w="4091"/>
            <w:shd w:val="clear" w:color="auto" w:fill="F7F9FC"/>
          </w:tcPr>
          <w:p>
            <w:pPr>
              <w:spacing w:after="0" w:line="264" w:lineRule="auto"/>
            </w:pPr>
            <w:r>
              <w:rPr>
                <w:b w:val="0"/>
                <w:i w:val="0"/>
                <w:sz w:val="20"/>
              </w:rPr>
              <w:t>Chọn tốc độ BPM.</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r>
        <w:trPr>
          <w:cantSplit w:val="true"/>
        </w:trPr>
        <w:tc>
          <w:tcPr>
            <w:tcW w:type="dxa" w:w="1581"/>
          </w:tcPr>
          <w:p>
            <w:pPr>
              <w:spacing w:after="0" w:line="264" w:lineRule="auto"/>
            </w:pPr>
            <w:r>
              <w:rPr>
                <w:b w:val="0"/>
                <w:i w:val="0"/>
                <w:sz w:val="20"/>
              </w:rPr>
              <w:t>FR-COM-09</w:t>
            </w:r>
          </w:p>
        </w:tc>
        <w:tc>
          <w:tcPr>
            <w:tcW w:type="dxa" w:w="2324"/>
          </w:tcPr>
          <w:p>
            <w:pPr>
              <w:spacing w:after="0" w:line="264" w:lineRule="auto"/>
            </w:pPr>
            <w:r>
              <w:rPr>
                <w:b w:val="0"/>
                <w:i w:val="0"/>
                <w:sz w:val="20"/>
              </w:rPr>
              <w:t>Số chỉ nhịp</w:t>
            </w:r>
          </w:p>
        </w:tc>
        <w:tc>
          <w:tcPr>
            <w:tcW w:type="dxa" w:w="4091"/>
          </w:tcPr>
          <w:p>
            <w:pPr>
              <w:spacing w:after="0" w:line="264" w:lineRule="auto"/>
            </w:pPr>
            <w:r>
              <w:rPr>
                <w:b w:val="0"/>
                <w:i w:val="0"/>
                <w:sz w:val="20"/>
              </w:rPr>
              <w:t>Chọn số chỉ nhịp. Bản đầu chỉ hỗ trợ 4/4.</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FR-COM-10</w:t>
            </w:r>
          </w:p>
        </w:tc>
        <w:tc>
          <w:tcPr>
            <w:tcW w:type="dxa" w:w="2324"/>
            <w:shd w:val="clear" w:color="auto" w:fill="F7F9FC"/>
          </w:tcPr>
          <w:p>
            <w:pPr>
              <w:spacing w:after="0" w:line="264" w:lineRule="auto"/>
            </w:pPr>
            <w:r>
              <w:rPr>
                <w:b w:val="0"/>
                <w:i w:val="0"/>
                <w:sz w:val="20"/>
              </w:rPr>
              <w:t>Thêm hợp âm</w:t>
            </w:r>
          </w:p>
        </w:tc>
        <w:tc>
          <w:tcPr>
            <w:tcW w:type="dxa" w:w="4091"/>
            <w:shd w:val="clear" w:color="auto" w:fill="F7F9FC"/>
          </w:tcPr>
          <w:p>
            <w:pPr>
              <w:spacing w:after="0" w:line="264" w:lineRule="auto"/>
            </w:pPr>
            <w:r>
              <w:rPr>
                <w:b w:val="0"/>
                <w:i w:val="0"/>
                <w:sz w:val="20"/>
              </w:rPr>
              <w:t>Thêm hợp âm trên lưới 4–8 ô nhịp, 1–2 hợp âm mỗi ô.</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r>
        <w:trPr>
          <w:cantSplit w:val="true"/>
        </w:trPr>
        <w:tc>
          <w:tcPr>
            <w:tcW w:type="dxa" w:w="1581"/>
          </w:tcPr>
          <w:p>
            <w:pPr>
              <w:spacing w:after="0" w:line="264" w:lineRule="auto"/>
            </w:pPr>
            <w:r>
              <w:rPr>
                <w:b w:val="0"/>
                <w:i w:val="0"/>
                <w:sz w:val="20"/>
              </w:rPr>
              <w:t>FR-COM-11</w:t>
            </w:r>
          </w:p>
        </w:tc>
        <w:tc>
          <w:tcPr>
            <w:tcW w:type="dxa" w:w="2324"/>
          </w:tcPr>
          <w:p>
            <w:pPr>
              <w:spacing w:after="0" w:line="264" w:lineRule="auto"/>
            </w:pPr>
            <w:r>
              <w:rPr>
                <w:b w:val="0"/>
                <w:i w:val="0"/>
                <w:sz w:val="20"/>
              </w:rPr>
              <w:t>Sửa hợp âm</w:t>
            </w:r>
          </w:p>
        </w:tc>
        <w:tc>
          <w:tcPr>
            <w:tcW w:type="dxa" w:w="4091"/>
          </w:tcPr>
          <w:p>
            <w:pPr>
              <w:spacing w:after="0" w:line="264" w:lineRule="auto"/>
            </w:pPr>
            <w:r>
              <w:rPr>
                <w:b w:val="0"/>
                <w:i w:val="0"/>
                <w:sz w:val="20"/>
              </w:rPr>
              <w:t>Đổi hợp âm đã đặt.</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FR-COM-12</w:t>
            </w:r>
          </w:p>
        </w:tc>
        <w:tc>
          <w:tcPr>
            <w:tcW w:type="dxa" w:w="2324"/>
            <w:shd w:val="clear" w:color="auto" w:fill="F7F9FC"/>
          </w:tcPr>
          <w:p>
            <w:pPr>
              <w:spacing w:after="0" w:line="264" w:lineRule="auto"/>
            </w:pPr>
            <w:r>
              <w:rPr>
                <w:b w:val="0"/>
                <w:i w:val="0"/>
                <w:sz w:val="20"/>
              </w:rPr>
              <w:t>Xóa hợp âm</w:t>
            </w:r>
          </w:p>
        </w:tc>
        <w:tc>
          <w:tcPr>
            <w:tcW w:type="dxa" w:w="4091"/>
            <w:shd w:val="clear" w:color="auto" w:fill="F7F9FC"/>
          </w:tcPr>
          <w:p>
            <w:pPr>
              <w:spacing w:after="0" w:line="264" w:lineRule="auto"/>
            </w:pPr>
            <w:r>
              <w:rPr>
                <w:b w:val="0"/>
                <w:i w:val="0"/>
                <w:sz w:val="20"/>
              </w:rPr>
              <w:t>Xóa hợp âm khỏi lưới.</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r>
        <w:trPr>
          <w:cantSplit w:val="true"/>
        </w:trPr>
        <w:tc>
          <w:tcPr>
            <w:tcW w:type="dxa" w:w="1581"/>
          </w:tcPr>
          <w:p>
            <w:pPr>
              <w:spacing w:after="0" w:line="264" w:lineRule="auto"/>
            </w:pPr>
            <w:r>
              <w:rPr>
                <w:b w:val="0"/>
                <w:i w:val="0"/>
                <w:sz w:val="20"/>
              </w:rPr>
              <w:t>FR-COM-13</w:t>
            </w:r>
          </w:p>
        </w:tc>
        <w:tc>
          <w:tcPr>
            <w:tcW w:type="dxa" w:w="2324"/>
          </w:tcPr>
          <w:p>
            <w:pPr>
              <w:spacing w:after="0" w:line="264" w:lineRule="auto"/>
            </w:pPr>
            <w:r>
              <w:rPr>
                <w:b w:val="0"/>
                <w:i w:val="0"/>
                <w:sz w:val="20"/>
              </w:rPr>
              <w:t>Sắp xếp lại hợp âm</w:t>
            </w:r>
          </w:p>
        </w:tc>
        <w:tc>
          <w:tcPr>
            <w:tcW w:type="dxa" w:w="4091"/>
          </w:tcPr>
          <w:p>
            <w:pPr>
              <w:spacing w:after="0" w:line="264" w:lineRule="auto"/>
            </w:pPr>
            <w:r>
              <w:rPr>
                <w:b w:val="0"/>
                <w:i w:val="0"/>
                <w:sz w:val="20"/>
              </w:rPr>
              <w:t>Đổi thứ tự các hợp âm.</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FR-COM-14</w:t>
            </w:r>
          </w:p>
        </w:tc>
        <w:tc>
          <w:tcPr>
            <w:tcW w:type="dxa" w:w="2324"/>
            <w:shd w:val="clear" w:color="auto" w:fill="F7F9FC"/>
          </w:tcPr>
          <w:p>
            <w:pPr>
              <w:spacing w:after="0" w:line="264" w:lineRule="auto"/>
            </w:pPr>
            <w:r>
              <w:rPr>
                <w:b w:val="0"/>
                <w:i w:val="0"/>
                <w:sz w:val="20"/>
              </w:rPr>
              <w:t>Trường độ hợp âm</w:t>
            </w:r>
          </w:p>
        </w:tc>
        <w:tc>
          <w:tcPr>
            <w:tcW w:type="dxa" w:w="4091"/>
            <w:shd w:val="clear" w:color="auto" w:fill="F7F9FC"/>
          </w:tcPr>
          <w:p>
            <w:pPr>
              <w:spacing w:after="0" w:line="264" w:lineRule="auto"/>
            </w:pPr>
            <w:r>
              <w:rPr>
                <w:b w:val="0"/>
                <w:i w:val="0"/>
                <w:sz w:val="20"/>
              </w:rPr>
              <w:t>Điều chỉnh độ dài hợp âm.</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FR-COM-15</w:t>
            </w:r>
          </w:p>
        </w:tc>
        <w:tc>
          <w:tcPr>
            <w:tcW w:type="dxa" w:w="2324"/>
          </w:tcPr>
          <w:p>
            <w:pPr>
              <w:spacing w:after="0" w:line="264" w:lineRule="auto"/>
            </w:pPr>
            <w:r>
              <w:rPr>
                <w:b w:val="0"/>
                <w:i w:val="0"/>
                <w:sz w:val="20"/>
              </w:rPr>
              <w:t>Thêm nốt giai điệu</w:t>
            </w:r>
          </w:p>
        </w:tc>
        <w:tc>
          <w:tcPr>
            <w:tcW w:type="dxa" w:w="4091"/>
          </w:tcPr>
          <w:p>
            <w:pPr>
              <w:spacing w:after="0" w:line="264" w:lineRule="auto"/>
            </w:pPr>
            <w:r>
              <w:rPr>
                <w:b w:val="0"/>
                <w:i w:val="0"/>
                <w:sz w:val="20"/>
              </w:rPr>
              <w:t>Thêm nốt trên lưới bước đơn âm, ô nhỏ nhất là nốt móc đơn, âm vực 2 quãng tám.</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FR-COM-16</w:t>
            </w:r>
          </w:p>
        </w:tc>
        <w:tc>
          <w:tcPr>
            <w:tcW w:type="dxa" w:w="2324"/>
            <w:shd w:val="clear" w:color="auto" w:fill="F7F9FC"/>
          </w:tcPr>
          <w:p>
            <w:pPr>
              <w:spacing w:after="0" w:line="264" w:lineRule="auto"/>
            </w:pPr>
            <w:r>
              <w:rPr>
                <w:b w:val="0"/>
                <w:i w:val="0"/>
                <w:sz w:val="20"/>
              </w:rPr>
              <w:t>Sửa cao độ</w:t>
            </w:r>
          </w:p>
        </w:tc>
        <w:tc>
          <w:tcPr>
            <w:tcW w:type="dxa" w:w="4091"/>
            <w:shd w:val="clear" w:color="auto" w:fill="F7F9FC"/>
          </w:tcPr>
          <w:p>
            <w:pPr>
              <w:spacing w:after="0" w:line="264" w:lineRule="auto"/>
            </w:pPr>
            <w:r>
              <w:rPr>
                <w:b w:val="0"/>
                <w:i w:val="0"/>
                <w:sz w:val="20"/>
              </w:rPr>
              <w:t>Đổi cao độ của nốt.</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FR-COM-17</w:t>
            </w:r>
          </w:p>
        </w:tc>
        <w:tc>
          <w:tcPr>
            <w:tcW w:type="dxa" w:w="2324"/>
          </w:tcPr>
          <w:p>
            <w:pPr>
              <w:spacing w:after="0" w:line="264" w:lineRule="auto"/>
            </w:pPr>
            <w:r>
              <w:rPr>
                <w:b w:val="0"/>
                <w:i w:val="0"/>
                <w:sz w:val="20"/>
              </w:rPr>
              <w:t>Sửa trường độ</w:t>
            </w:r>
          </w:p>
        </w:tc>
        <w:tc>
          <w:tcPr>
            <w:tcW w:type="dxa" w:w="4091"/>
          </w:tcPr>
          <w:p>
            <w:pPr>
              <w:spacing w:after="0" w:line="264" w:lineRule="auto"/>
            </w:pPr>
            <w:r>
              <w:rPr>
                <w:b w:val="0"/>
                <w:i w:val="0"/>
                <w:sz w:val="20"/>
              </w:rPr>
              <w:t>Đổi trường độ của nốt.</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FR-COM-18</w:t>
            </w:r>
          </w:p>
        </w:tc>
        <w:tc>
          <w:tcPr>
            <w:tcW w:type="dxa" w:w="2324"/>
            <w:shd w:val="clear" w:color="auto" w:fill="F7F9FC"/>
          </w:tcPr>
          <w:p>
            <w:pPr>
              <w:spacing w:after="0" w:line="264" w:lineRule="auto"/>
            </w:pPr>
            <w:r>
              <w:rPr>
                <w:b w:val="0"/>
                <w:i w:val="0"/>
                <w:sz w:val="20"/>
              </w:rPr>
              <w:t>Xóa nốt</w:t>
            </w:r>
          </w:p>
        </w:tc>
        <w:tc>
          <w:tcPr>
            <w:tcW w:type="dxa" w:w="4091"/>
            <w:shd w:val="clear" w:color="auto" w:fill="F7F9FC"/>
          </w:tcPr>
          <w:p>
            <w:pPr>
              <w:spacing w:after="0" w:line="264" w:lineRule="auto"/>
            </w:pPr>
            <w:r>
              <w:rPr>
                <w:b w:val="0"/>
                <w:i w:val="0"/>
                <w:sz w:val="20"/>
              </w:rPr>
              <w:t>Xóa nốt khỏi giai điệu.</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FR-COM-19</w:t>
            </w:r>
          </w:p>
        </w:tc>
        <w:tc>
          <w:tcPr>
            <w:tcW w:type="dxa" w:w="2324"/>
          </w:tcPr>
          <w:p>
            <w:pPr>
              <w:spacing w:after="0" w:line="264" w:lineRule="auto"/>
            </w:pPr>
            <w:r>
              <w:rPr>
                <w:b w:val="0"/>
                <w:i w:val="0"/>
                <w:sz w:val="20"/>
              </w:rPr>
              <w:t>Kéo thả nốt</w:t>
            </w:r>
          </w:p>
        </w:tc>
        <w:tc>
          <w:tcPr>
            <w:tcW w:type="dxa" w:w="4091"/>
          </w:tcPr>
          <w:p>
            <w:pPr>
              <w:spacing w:after="0" w:line="264" w:lineRule="auto"/>
            </w:pPr>
            <w:r>
              <w:rPr>
                <w:b w:val="0"/>
                <w:i w:val="0"/>
                <w:sz w:val="20"/>
              </w:rPr>
              <w:t>Di chuyển nốt bằng kéo thả.</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FR-COM-20</w:t>
            </w:r>
          </w:p>
        </w:tc>
        <w:tc>
          <w:tcPr>
            <w:tcW w:type="dxa" w:w="2324"/>
            <w:shd w:val="clear" w:color="auto" w:fill="F7F9FC"/>
          </w:tcPr>
          <w:p>
            <w:pPr>
              <w:spacing w:after="0" w:line="264" w:lineRule="auto"/>
            </w:pPr>
            <w:r>
              <w:rPr>
                <w:b w:val="0"/>
                <w:i w:val="0"/>
                <w:sz w:val="20"/>
              </w:rPr>
              <w:t>Nhập bằng piano</w:t>
            </w:r>
          </w:p>
        </w:tc>
        <w:tc>
          <w:tcPr>
            <w:tcW w:type="dxa" w:w="4091"/>
            <w:shd w:val="clear" w:color="auto" w:fill="F7F9FC"/>
          </w:tcPr>
          <w:p>
            <w:pPr>
              <w:spacing w:after="0" w:line="264" w:lineRule="auto"/>
            </w:pPr>
            <w:r>
              <w:rPr>
                <w:b w:val="0"/>
                <w:i w:val="0"/>
                <w:sz w:val="20"/>
              </w:rPr>
              <w:t>Nhập nốt bằng piano ảo.</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FR-COM-21</w:t>
            </w:r>
          </w:p>
        </w:tc>
        <w:tc>
          <w:tcPr>
            <w:tcW w:type="dxa" w:w="2324"/>
          </w:tcPr>
          <w:p>
            <w:pPr>
              <w:spacing w:after="0" w:line="264" w:lineRule="auto"/>
            </w:pPr>
            <w:r>
              <w:rPr>
                <w:b w:val="0"/>
                <w:i w:val="0"/>
                <w:sz w:val="20"/>
              </w:rPr>
              <w:t>Phát lại</w:t>
            </w:r>
          </w:p>
        </w:tc>
        <w:tc>
          <w:tcPr>
            <w:tcW w:type="dxa" w:w="4091"/>
          </w:tcPr>
          <w:p>
            <w:pPr>
              <w:spacing w:after="0" w:line="264" w:lineRule="auto"/>
            </w:pPr>
            <w:r>
              <w:rPr>
                <w:b w:val="0"/>
                <w:i w:val="0"/>
                <w:sz w:val="20"/>
              </w:rPr>
              <w:t>Phát hòa âm và giai điệu.</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FR-COM-22</w:t>
            </w:r>
          </w:p>
        </w:tc>
        <w:tc>
          <w:tcPr>
            <w:tcW w:type="dxa" w:w="2324"/>
            <w:shd w:val="clear" w:color="auto" w:fill="F7F9FC"/>
          </w:tcPr>
          <w:p>
            <w:pPr>
              <w:spacing w:after="0" w:line="264" w:lineRule="auto"/>
            </w:pPr>
            <w:r>
              <w:rPr>
                <w:b w:val="0"/>
                <w:i w:val="0"/>
                <w:sz w:val="20"/>
              </w:rPr>
              <w:t>Dừng phát</w:t>
            </w:r>
          </w:p>
        </w:tc>
        <w:tc>
          <w:tcPr>
            <w:tcW w:type="dxa" w:w="4091"/>
            <w:shd w:val="clear" w:color="auto" w:fill="F7F9FC"/>
          </w:tcPr>
          <w:p>
            <w:pPr>
              <w:spacing w:after="0" w:line="264" w:lineRule="auto"/>
            </w:pPr>
            <w:r>
              <w:rPr>
                <w:b w:val="0"/>
                <w:i w:val="0"/>
                <w:sz w:val="20"/>
              </w:rPr>
              <w:t>Dừng phát lại.</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2</w:t>
            </w:r>
          </w:p>
        </w:tc>
      </w:tr>
      <w:tr>
        <w:trPr>
          <w:cantSplit w:val="true"/>
        </w:trPr>
        <w:tc>
          <w:tcPr>
            <w:tcW w:type="dxa" w:w="1581"/>
          </w:tcPr>
          <w:p>
            <w:pPr>
              <w:spacing w:after="0" w:line="264" w:lineRule="auto"/>
            </w:pPr>
            <w:r>
              <w:rPr>
                <w:b w:val="0"/>
                <w:i w:val="0"/>
                <w:sz w:val="20"/>
              </w:rPr>
              <w:t>FR-COM-23</w:t>
            </w:r>
          </w:p>
        </w:tc>
        <w:tc>
          <w:tcPr>
            <w:tcW w:type="dxa" w:w="2324"/>
          </w:tcPr>
          <w:p>
            <w:pPr>
              <w:spacing w:after="0" w:line="264" w:lineRule="auto"/>
            </w:pPr>
            <w:r>
              <w:rPr>
                <w:b w:val="0"/>
                <w:i w:val="0"/>
                <w:sz w:val="20"/>
              </w:rPr>
              <w:t>Lặp đoạn</w:t>
            </w:r>
          </w:p>
        </w:tc>
        <w:tc>
          <w:tcPr>
            <w:tcW w:type="dxa" w:w="4091"/>
          </w:tcPr>
          <w:p>
            <w:pPr>
              <w:spacing w:after="0" w:line="264" w:lineRule="auto"/>
            </w:pPr>
            <w:r>
              <w:rPr>
                <w:b w:val="0"/>
                <w:i w:val="0"/>
                <w:sz w:val="20"/>
              </w:rPr>
              <w:t>Lặp lại một đoạn.</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FR-COM-24</w:t>
            </w:r>
          </w:p>
        </w:tc>
        <w:tc>
          <w:tcPr>
            <w:tcW w:type="dxa" w:w="2324"/>
            <w:shd w:val="clear" w:color="auto" w:fill="F7F9FC"/>
          </w:tcPr>
          <w:p>
            <w:pPr>
              <w:spacing w:after="0" w:line="264" w:lineRule="auto"/>
            </w:pPr>
            <w:r>
              <w:rPr>
                <w:b w:val="0"/>
                <w:i w:val="0"/>
                <w:sz w:val="20"/>
              </w:rPr>
              <w:t>Đổi tempo khi luyện</w:t>
            </w:r>
          </w:p>
        </w:tc>
        <w:tc>
          <w:tcPr>
            <w:tcW w:type="dxa" w:w="4091"/>
            <w:shd w:val="clear" w:color="auto" w:fill="F7F9FC"/>
          </w:tcPr>
          <w:p>
            <w:pPr>
              <w:spacing w:after="0" w:line="264" w:lineRule="auto"/>
            </w:pPr>
            <w:r>
              <w:rPr>
                <w:b w:val="0"/>
                <w:i w:val="0"/>
                <w:sz w:val="20"/>
              </w:rPr>
              <w:t>Đổi BPM mà giai điệu vẫn khớp hợp âm.</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FR-COM-25</w:t>
            </w:r>
          </w:p>
        </w:tc>
        <w:tc>
          <w:tcPr>
            <w:tcW w:type="dxa" w:w="2324"/>
          </w:tcPr>
          <w:p>
            <w:pPr>
              <w:spacing w:after="0" w:line="264" w:lineRule="auto"/>
            </w:pPr>
            <w:r>
              <w:rPr>
                <w:b w:val="0"/>
                <w:i w:val="0"/>
                <w:sz w:val="20"/>
              </w:rPr>
              <w:t>Tắt giai điệu</w:t>
            </w:r>
          </w:p>
        </w:tc>
        <w:tc>
          <w:tcPr>
            <w:tcW w:type="dxa" w:w="4091"/>
          </w:tcPr>
          <w:p>
            <w:pPr>
              <w:spacing w:after="0" w:line="264" w:lineRule="auto"/>
            </w:pPr>
            <w:r>
              <w:rPr>
                <w:b w:val="0"/>
                <w:i w:val="0"/>
                <w:sz w:val="20"/>
              </w:rPr>
              <w:t>Tắt tiếng giai điệu để người học tự chơi trên nhạc cụ thật.</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FR-COM-26</w:t>
            </w:r>
          </w:p>
        </w:tc>
        <w:tc>
          <w:tcPr>
            <w:tcW w:type="dxa" w:w="2324"/>
            <w:shd w:val="clear" w:color="auto" w:fill="F7F9FC"/>
          </w:tcPr>
          <w:p>
            <w:pPr>
              <w:spacing w:after="0" w:line="264" w:lineRule="auto"/>
            </w:pPr>
            <w:r>
              <w:rPr>
                <w:b w:val="0"/>
                <w:i w:val="0"/>
                <w:sz w:val="20"/>
              </w:rPr>
              <w:t>Tắt hòa âm</w:t>
            </w:r>
          </w:p>
        </w:tc>
        <w:tc>
          <w:tcPr>
            <w:tcW w:type="dxa" w:w="4091"/>
            <w:shd w:val="clear" w:color="auto" w:fill="F7F9FC"/>
          </w:tcPr>
          <w:p>
            <w:pPr>
              <w:spacing w:after="0" w:line="264" w:lineRule="auto"/>
            </w:pPr>
            <w:r>
              <w:rPr>
                <w:b w:val="0"/>
                <w:i w:val="0"/>
                <w:sz w:val="20"/>
              </w:rPr>
              <w:t>Tắt tiếng phần hòa âm.</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FR-COM-27</w:t>
            </w:r>
          </w:p>
        </w:tc>
        <w:tc>
          <w:tcPr>
            <w:tcW w:type="dxa" w:w="2324"/>
          </w:tcPr>
          <w:p>
            <w:pPr>
              <w:spacing w:after="0" w:line="264" w:lineRule="auto"/>
            </w:pPr>
            <w:r>
              <w:rPr>
                <w:b w:val="0"/>
                <w:i w:val="0"/>
                <w:sz w:val="20"/>
              </w:rPr>
              <w:t>Máy đếm nhịp</w:t>
            </w:r>
          </w:p>
        </w:tc>
        <w:tc>
          <w:tcPr>
            <w:tcW w:type="dxa" w:w="4091"/>
          </w:tcPr>
          <w:p>
            <w:pPr>
              <w:spacing w:after="0" w:line="264" w:lineRule="auto"/>
            </w:pPr>
            <w:r>
              <w:rPr>
                <w:b w:val="0"/>
                <w:i w:val="0"/>
                <w:sz w:val="20"/>
              </w:rPr>
              <w:t>Bật, tắt máy đếm nhịp khi chơi theo.</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FR-COM-28</w:t>
            </w:r>
          </w:p>
        </w:tc>
        <w:tc>
          <w:tcPr>
            <w:tcW w:type="dxa" w:w="2324"/>
            <w:shd w:val="clear" w:color="auto" w:fill="F7F9FC"/>
          </w:tcPr>
          <w:p>
            <w:pPr>
              <w:spacing w:after="0" w:line="264" w:lineRule="auto"/>
            </w:pPr>
            <w:r>
              <w:rPr>
                <w:b w:val="0"/>
                <w:i w:val="0"/>
                <w:sz w:val="20"/>
              </w:rPr>
              <w:t>Kiểm tra vòng hợp âm</w:t>
            </w:r>
          </w:p>
        </w:tc>
        <w:tc>
          <w:tcPr>
            <w:tcW w:type="dxa" w:w="4091"/>
            <w:shd w:val="clear" w:color="auto" w:fill="F7F9FC"/>
          </w:tcPr>
          <w:p>
            <w:pPr>
              <w:spacing w:after="0" w:line="264" w:lineRule="auto"/>
            </w:pPr>
            <w:r>
              <w:rPr>
                <w:b w:val="0"/>
                <w:i w:val="0"/>
                <w:sz w:val="20"/>
              </w:rPr>
              <w:t>Hiện cảnh báo như hợp âm ngoài giọng, không chặn lựa chọn sáng tạo.</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FR-COM-29</w:t>
            </w:r>
          </w:p>
        </w:tc>
        <w:tc>
          <w:tcPr>
            <w:tcW w:type="dxa" w:w="2324"/>
          </w:tcPr>
          <w:p>
            <w:pPr>
              <w:spacing w:after="0" w:line="264" w:lineRule="auto"/>
            </w:pPr>
            <w:r>
              <w:rPr>
                <w:b w:val="0"/>
                <w:i w:val="0"/>
                <w:sz w:val="20"/>
              </w:rPr>
              <w:t>Track trống</w:t>
            </w:r>
          </w:p>
        </w:tc>
        <w:tc>
          <w:tcPr>
            <w:tcW w:type="dxa" w:w="4091"/>
          </w:tcPr>
          <w:p>
            <w:pPr>
              <w:spacing w:after="0" w:line="264" w:lineRule="auto"/>
            </w:pPr>
            <w:r>
              <w:rPr>
                <w:b w:val="0"/>
                <w:i w:val="0"/>
                <w:sz w:val="20"/>
              </w:rPr>
              <w:t>Chọn một mẫu trống có sẵn làm nền cho dự án.</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2</w:t>
            </w:r>
          </w:p>
        </w:tc>
      </w:tr>
      <w:tr>
        <w:trPr>
          <w:cantSplit w:val="true"/>
        </w:trPr>
        <w:tc>
          <w:tcPr>
            <w:tcW w:type="dxa" w:w="1581"/>
            <w:shd w:val="clear" w:color="auto" w:fill="F7F9FC"/>
          </w:tcPr>
          <w:p>
            <w:pPr>
              <w:spacing w:after="0" w:line="264" w:lineRule="auto"/>
            </w:pPr>
            <w:r>
              <w:rPr>
                <w:b w:val="0"/>
                <w:i w:val="0"/>
                <w:sz w:val="20"/>
              </w:rPr>
              <w:t>FR-COM-30</w:t>
            </w:r>
          </w:p>
        </w:tc>
        <w:tc>
          <w:tcPr>
            <w:tcW w:type="dxa" w:w="2324"/>
            <w:shd w:val="clear" w:color="auto" w:fill="F7F9FC"/>
          </w:tcPr>
          <w:p>
            <w:pPr>
              <w:spacing w:after="0" w:line="264" w:lineRule="auto"/>
            </w:pPr>
            <w:r>
              <w:rPr>
                <w:b w:val="0"/>
                <w:i w:val="0"/>
                <w:sz w:val="20"/>
              </w:rPr>
              <w:t>Âm sắc từng track</w:t>
            </w:r>
          </w:p>
        </w:tc>
        <w:tc>
          <w:tcPr>
            <w:tcW w:type="dxa" w:w="4091"/>
            <w:shd w:val="clear" w:color="auto" w:fill="F7F9FC"/>
          </w:tcPr>
          <w:p>
            <w:pPr>
              <w:spacing w:after="0" w:line="264" w:lineRule="auto"/>
            </w:pPr>
            <w:r>
              <w:rPr>
                <w:b w:val="0"/>
                <w:i w:val="0"/>
                <w:sz w:val="20"/>
              </w:rPr>
              <w:t>Chọn âm sắc piano, guitar, bass, đàn dây cho từng track.</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FR-COM-31</w:t>
            </w:r>
          </w:p>
        </w:tc>
        <w:tc>
          <w:tcPr>
            <w:tcW w:type="dxa" w:w="2324"/>
          </w:tcPr>
          <w:p>
            <w:pPr>
              <w:spacing w:after="0" w:line="264" w:lineRule="auto"/>
            </w:pPr>
            <w:r>
              <w:rPr>
                <w:b w:val="0"/>
                <w:i w:val="0"/>
                <w:sz w:val="20"/>
              </w:rPr>
              <w:t>Đếm vào</w:t>
            </w:r>
          </w:p>
        </w:tc>
        <w:tc>
          <w:tcPr>
            <w:tcW w:type="dxa" w:w="4091"/>
          </w:tcPr>
          <w:p>
            <w:pPr>
              <w:spacing w:after="0" w:line="264" w:lineRule="auto"/>
            </w:pPr>
            <w:r>
              <w:rPr>
                <w:b w:val="0"/>
                <w:i w:val="0"/>
                <w:sz w:val="20"/>
              </w:rPr>
              <w:t>Phát một ô nhịp tiếng đếm trước khi bắt đầu.</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FR-COM-AI-01</w:t>
            </w:r>
          </w:p>
        </w:tc>
        <w:tc>
          <w:tcPr>
            <w:tcW w:type="dxa" w:w="2324"/>
            <w:shd w:val="clear" w:color="auto" w:fill="F7F9FC"/>
          </w:tcPr>
          <w:p>
            <w:pPr>
              <w:spacing w:after="0" w:line="264" w:lineRule="auto"/>
            </w:pPr>
            <w:r>
              <w:rPr>
                <w:b w:val="0"/>
                <w:i w:val="0"/>
                <w:sz w:val="20"/>
              </w:rPr>
              <w:t>Gợi ý hợp âm tiếp theo</w:t>
            </w:r>
          </w:p>
        </w:tc>
        <w:tc>
          <w:tcPr>
            <w:tcW w:type="dxa" w:w="4091"/>
            <w:shd w:val="clear" w:color="auto" w:fill="F7F9FC"/>
          </w:tcPr>
          <w:p>
            <w:pPr>
              <w:spacing w:after="0" w:line="264" w:lineRule="auto"/>
            </w:pPr>
            <w:r>
              <w:rPr>
                <w:b w:val="0"/>
                <w:i w:val="0"/>
                <w:sz w:val="20"/>
              </w:rPr>
              <w:t>Gợi ý hợp âm cho ô nhịp được chọn.</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FR-COM-AI-02</w:t>
            </w:r>
          </w:p>
        </w:tc>
        <w:tc>
          <w:tcPr>
            <w:tcW w:type="dxa" w:w="2324"/>
          </w:tcPr>
          <w:p>
            <w:pPr>
              <w:spacing w:after="0" w:line="264" w:lineRule="auto"/>
            </w:pPr>
            <w:r>
              <w:rPr>
                <w:b w:val="0"/>
                <w:i w:val="0"/>
                <w:sz w:val="20"/>
              </w:rPr>
              <w:t>Gợi ý hợp âm thay thế</w:t>
            </w:r>
          </w:p>
        </w:tc>
        <w:tc>
          <w:tcPr>
            <w:tcW w:type="dxa" w:w="4091"/>
          </w:tcPr>
          <w:p>
            <w:pPr>
              <w:spacing w:after="0" w:line="264" w:lineRule="auto"/>
            </w:pPr>
            <w:r>
              <w:rPr>
                <w:b w:val="0"/>
                <w:i w:val="0"/>
                <w:sz w:val="20"/>
              </w:rPr>
              <w:t>Gợi ý hợp âm thay cho hợp âm đang có.</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FR-COM-AI-03</w:t>
            </w:r>
          </w:p>
        </w:tc>
        <w:tc>
          <w:tcPr>
            <w:tcW w:type="dxa" w:w="2324"/>
            <w:shd w:val="clear" w:color="auto" w:fill="F7F9FC"/>
          </w:tcPr>
          <w:p>
            <w:pPr>
              <w:spacing w:after="0" w:line="264" w:lineRule="auto"/>
            </w:pPr>
            <w:r>
              <w:rPr>
                <w:b w:val="0"/>
                <w:i w:val="0"/>
                <w:sz w:val="20"/>
              </w:rPr>
              <w:t>Gợi ý câu giai điệu</w:t>
            </w:r>
          </w:p>
        </w:tc>
        <w:tc>
          <w:tcPr>
            <w:tcW w:type="dxa" w:w="4091"/>
            <w:shd w:val="clear" w:color="auto" w:fill="F7F9FC"/>
          </w:tcPr>
          <w:p>
            <w:pPr>
              <w:spacing w:after="0" w:line="264" w:lineRule="auto"/>
            </w:pPr>
            <w:r>
              <w:rPr>
                <w:b w:val="0"/>
                <w:i w:val="0"/>
                <w:sz w:val="20"/>
              </w:rPr>
              <w:t>Gợi ý một câu giai điệu ngắn.</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FR-COM-AI-04</w:t>
            </w:r>
          </w:p>
        </w:tc>
        <w:tc>
          <w:tcPr>
            <w:tcW w:type="dxa" w:w="2324"/>
          </w:tcPr>
          <w:p>
            <w:pPr>
              <w:spacing w:after="0" w:line="264" w:lineRule="auto"/>
            </w:pPr>
            <w:r>
              <w:rPr>
                <w:b w:val="0"/>
                <w:i w:val="0"/>
                <w:sz w:val="20"/>
              </w:rPr>
              <w:t>Giải thích gợi ý</w:t>
            </w:r>
          </w:p>
        </w:tc>
        <w:tc>
          <w:tcPr>
            <w:tcW w:type="dxa" w:w="4091"/>
          </w:tcPr>
          <w:p>
            <w:pPr>
              <w:spacing w:after="0" w:line="264" w:lineRule="auto"/>
            </w:pPr>
            <w:r>
              <w:rPr>
                <w:b w:val="0"/>
                <w:i w:val="0"/>
                <w:sz w:val="20"/>
              </w:rPr>
              <w:t>Mỗi gợi ý kèm lý do.</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FR-COM-AI-05</w:t>
            </w:r>
          </w:p>
        </w:tc>
        <w:tc>
          <w:tcPr>
            <w:tcW w:type="dxa" w:w="2324"/>
            <w:shd w:val="clear" w:color="auto" w:fill="F7F9FC"/>
          </w:tcPr>
          <w:p>
            <w:pPr>
              <w:spacing w:after="0" w:line="264" w:lineRule="auto"/>
            </w:pPr>
            <w:r>
              <w:rPr>
                <w:b w:val="0"/>
                <w:i w:val="0"/>
                <w:sz w:val="20"/>
              </w:rPr>
              <w:t>Nghe thử gợi ý</w:t>
            </w:r>
          </w:p>
        </w:tc>
        <w:tc>
          <w:tcPr>
            <w:tcW w:type="dxa" w:w="4091"/>
            <w:shd w:val="clear" w:color="auto" w:fill="F7F9FC"/>
          </w:tcPr>
          <w:p>
            <w:pPr>
              <w:spacing w:after="0" w:line="264" w:lineRule="auto"/>
            </w:pPr>
            <w:r>
              <w:rPr>
                <w:b w:val="0"/>
                <w:i w:val="0"/>
                <w:sz w:val="20"/>
              </w:rPr>
              <w:t>Nghe thử trước khi quyết định.</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FR-COM-AI-06</w:t>
            </w:r>
          </w:p>
        </w:tc>
        <w:tc>
          <w:tcPr>
            <w:tcW w:type="dxa" w:w="2324"/>
          </w:tcPr>
          <w:p>
            <w:pPr>
              <w:spacing w:after="0" w:line="264" w:lineRule="auto"/>
            </w:pPr>
            <w:r>
              <w:rPr>
                <w:b w:val="0"/>
                <w:i w:val="0"/>
                <w:sz w:val="20"/>
              </w:rPr>
              <w:t>Chấp nhận gợi ý</w:t>
            </w:r>
          </w:p>
        </w:tc>
        <w:tc>
          <w:tcPr>
            <w:tcW w:type="dxa" w:w="4091"/>
          </w:tcPr>
          <w:p>
            <w:pPr>
              <w:spacing w:after="0" w:line="264" w:lineRule="auto"/>
            </w:pPr>
            <w:r>
              <w:rPr>
                <w:b w:val="0"/>
                <w:i w:val="0"/>
                <w:sz w:val="20"/>
              </w:rPr>
              <w:t>Dự án chỉ thay đổi khi người học bấm Chấp nhận.</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FR-COM-AI-07</w:t>
            </w:r>
          </w:p>
        </w:tc>
        <w:tc>
          <w:tcPr>
            <w:tcW w:type="dxa" w:w="2324"/>
            <w:shd w:val="clear" w:color="auto" w:fill="F7F9FC"/>
          </w:tcPr>
          <w:p>
            <w:pPr>
              <w:spacing w:after="0" w:line="264" w:lineRule="auto"/>
            </w:pPr>
            <w:r>
              <w:rPr>
                <w:b w:val="0"/>
                <w:i w:val="0"/>
                <w:sz w:val="20"/>
              </w:rPr>
              <w:t>Từ chối gợi ý</w:t>
            </w:r>
          </w:p>
        </w:tc>
        <w:tc>
          <w:tcPr>
            <w:tcW w:type="dxa" w:w="4091"/>
            <w:shd w:val="clear" w:color="auto" w:fill="F7F9FC"/>
          </w:tcPr>
          <w:p>
            <w:pPr>
              <w:spacing w:after="0" w:line="264" w:lineRule="auto"/>
            </w:pPr>
            <w:r>
              <w:rPr>
                <w:b w:val="0"/>
                <w:i w:val="0"/>
                <w:sz w:val="20"/>
              </w:rPr>
              <w:t>Từ chối thì dự án giữ nguyên.</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FR-COM-AI-08</w:t>
            </w:r>
          </w:p>
        </w:tc>
        <w:tc>
          <w:tcPr>
            <w:tcW w:type="dxa" w:w="2324"/>
          </w:tcPr>
          <w:p>
            <w:pPr>
              <w:spacing w:after="0" w:line="264" w:lineRule="auto"/>
            </w:pPr>
            <w:r>
              <w:rPr>
                <w:b w:val="0"/>
                <w:i w:val="0"/>
                <w:sz w:val="20"/>
              </w:rPr>
              <w:t>Phân tích hòa âm</w:t>
            </w:r>
          </w:p>
        </w:tc>
        <w:tc>
          <w:tcPr>
            <w:tcW w:type="dxa" w:w="4091"/>
          </w:tcPr>
          <w:p>
            <w:pPr>
              <w:spacing w:after="0" w:line="264" w:lineRule="auto"/>
            </w:pPr>
            <w:r>
              <w:rPr>
                <w:b w:val="0"/>
                <w:i w:val="0"/>
                <w:sz w:val="20"/>
              </w:rPr>
              <w:t>Phân tích hòa âm của dự án.</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FR-COM-AI-09</w:t>
            </w:r>
          </w:p>
        </w:tc>
        <w:tc>
          <w:tcPr>
            <w:tcW w:type="dxa" w:w="2324"/>
            <w:shd w:val="clear" w:color="auto" w:fill="F7F9FC"/>
          </w:tcPr>
          <w:p>
            <w:pPr>
              <w:spacing w:after="0" w:line="264" w:lineRule="auto"/>
            </w:pPr>
            <w:r>
              <w:rPr>
                <w:b w:val="0"/>
                <w:i w:val="0"/>
                <w:sz w:val="20"/>
              </w:rPr>
              <w:t>Tô sáng nốt trong hợp âm</w:t>
            </w:r>
          </w:p>
        </w:tc>
        <w:tc>
          <w:tcPr>
            <w:tcW w:type="dxa" w:w="4091"/>
            <w:shd w:val="clear" w:color="auto" w:fill="F7F9FC"/>
          </w:tcPr>
          <w:p>
            <w:pPr>
              <w:spacing w:after="0" w:line="264" w:lineRule="auto"/>
            </w:pPr>
            <w:r>
              <w:rPr>
                <w:b w:val="0"/>
                <w:i w:val="0"/>
                <w:sz w:val="20"/>
              </w:rPr>
              <w:t>Tô sáng nốt của hợp âm đang phát.</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FR-COM-AI-10</w:t>
            </w:r>
          </w:p>
        </w:tc>
        <w:tc>
          <w:tcPr>
            <w:tcW w:type="dxa" w:w="2324"/>
          </w:tcPr>
          <w:p>
            <w:pPr>
              <w:spacing w:after="0" w:line="264" w:lineRule="auto"/>
            </w:pPr>
            <w:r>
              <w:rPr>
                <w:b w:val="0"/>
                <w:i w:val="0"/>
                <w:sz w:val="20"/>
              </w:rPr>
              <w:t>Dự phòng theo luật</w:t>
            </w:r>
          </w:p>
        </w:tc>
        <w:tc>
          <w:tcPr>
            <w:tcW w:type="dxa" w:w="4091"/>
          </w:tcPr>
          <w:p>
            <w:pPr>
              <w:spacing w:after="0" w:line="264" w:lineRule="auto"/>
            </w:pPr>
            <w:r>
              <w:rPr>
                <w:b w:val="0"/>
                <w:i w:val="0"/>
                <w:sz w:val="20"/>
              </w:rPr>
              <w:t>Khi AI lỗi, gợi ý từ các vòng hợp âm phổ biến như I–V–vi–IV, ii–V–I.</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FR-CE-01</w:t>
            </w:r>
          </w:p>
        </w:tc>
        <w:tc>
          <w:tcPr>
            <w:tcW w:type="dxa" w:w="2324"/>
            <w:shd w:val="clear" w:color="auto" w:fill="F7F9FC"/>
          </w:tcPr>
          <w:p>
            <w:pPr>
              <w:spacing w:after="0" w:line="264" w:lineRule="auto"/>
            </w:pPr>
            <w:r>
              <w:rPr>
                <w:b w:val="0"/>
                <w:i w:val="0"/>
                <w:sz w:val="20"/>
              </w:rPr>
              <w:t>Dịch giọng dự án</w:t>
            </w:r>
          </w:p>
        </w:tc>
        <w:tc>
          <w:tcPr>
            <w:tcW w:type="dxa" w:w="4091"/>
            <w:shd w:val="clear" w:color="auto" w:fill="F7F9FC"/>
          </w:tcPr>
          <w:p>
            <w:pPr>
              <w:spacing w:after="0" w:line="264" w:lineRule="auto"/>
            </w:pPr>
            <w:r>
              <w:rPr>
                <w:b w:val="0"/>
                <w:i w:val="0"/>
                <w:sz w:val="20"/>
              </w:rPr>
              <w:t>Dịch cả hợp âm và giai điệu theo một quãng, viết tên nốt theo giọng mới.</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FR-CE-02</w:t>
            </w:r>
          </w:p>
        </w:tc>
        <w:tc>
          <w:tcPr>
            <w:tcW w:type="dxa" w:w="2324"/>
          </w:tcPr>
          <w:p>
            <w:pPr>
              <w:spacing w:after="0" w:line="264" w:lineRule="auto"/>
            </w:pPr>
            <w:r>
              <w:rPr>
                <w:b w:val="0"/>
                <w:i w:val="0"/>
                <w:sz w:val="20"/>
              </w:rPr>
              <w:t>Biến đổi hòa âm</w:t>
            </w:r>
          </w:p>
        </w:tc>
        <w:tc>
          <w:tcPr>
            <w:tcW w:type="dxa" w:w="4091"/>
          </w:tcPr>
          <w:p>
            <w:pPr>
              <w:spacing w:after="0" w:line="264" w:lineRule="auto"/>
            </w:pPr>
            <w:r>
              <w:rPr>
                <w:b w:val="0"/>
                <w:i w:val="0"/>
                <w:sz w:val="20"/>
              </w:rPr>
              <w:t>Chèn át phụ, thay tritone, mượn hợp âm, thay hợp âm cùng chức năng.</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FR-CE-03</w:t>
            </w:r>
          </w:p>
        </w:tc>
        <w:tc>
          <w:tcPr>
            <w:tcW w:type="dxa" w:w="2324"/>
            <w:shd w:val="clear" w:color="auto" w:fill="F7F9FC"/>
          </w:tcPr>
          <w:p>
            <w:pPr>
              <w:spacing w:after="0" w:line="264" w:lineRule="auto"/>
            </w:pPr>
            <w:r>
              <w:rPr>
                <w:b w:val="0"/>
                <w:i w:val="0"/>
                <w:sz w:val="20"/>
              </w:rPr>
              <w:t>Cảnh báo vòng hợp âm</w:t>
            </w:r>
          </w:p>
        </w:tc>
        <w:tc>
          <w:tcPr>
            <w:tcW w:type="dxa" w:w="4091"/>
            <w:shd w:val="clear" w:color="auto" w:fill="F7F9FC"/>
          </w:tcPr>
          <w:p>
            <w:pPr>
              <w:spacing w:after="0" w:line="264" w:lineRule="auto"/>
            </w:pPr>
            <w:r>
              <w:rPr>
                <w:b w:val="0"/>
                <w:i w:val="0"/>
                <w:sz w:val="20"/>
              </w:rPr>
              <w:t>Cảnh báo hợp âm ngoài giọng, át chưa giải quyết, giai điệu va chạm, tràn ô nhịp.</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FR-CE-04</w:t>
            </w:r>
          </w:p>
        </w:tc>
        <w:tc>
          <w:tcPr>
            <w:tcW w:type="dxa" w:w="2324"/>
          </w:tcPr>
          <w:p>
            <w:pPr>
              <w:spacing w:after="0" w:line="264" w:lineRule="auto"/>
            </w:pPr>
            <w:r>
              <w:rPr>
                <w:b w:val="0"/>
                <w:i w:val="0"/>
                <w:sz w:val="20"/>
              </w:rPr>
              <w:t>Sinh ứng viên theo luật</w:t>
            </w:r>
          </w:p>
        </w:tc>
        <w:tc>
          <w:tcPr>
            <w:tcW w:type="dxa" w:w="4091"/>
          </w:tcPr>
          <w:p>
            <w:pPr>
              <w:spacing w:after="0" w:line="264" w:lineRule="auto"/>
            </w:pPr>
            <w:r>
              <w:rPr>
                <w:b w:val="0"/>
                <w:i w:val="0"/>
                <w:sz w:val="20"/>
              </w:rPr>
              <w:t>Sinh 3–6 ứng viên có tên luật cho một ô nhịp.</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FR-CE-05</w:t>
            </w:r>
          </w:p>
        </w:tc>
        <w:tc>
          <w:tcPr>
            <w:tcW w:type="dxa" w:w="2324"/>
            <w:shd w:val="clear" w:color="auto" w:fill="F7F9FC"/>
          </w:tcPr>
          <w:p>
            <w:pPr>
              <w:spacing w:after="0" w:line="264" w:lineRule="auto"/>
            </w:pPr>
            <w:r>
              <w:rPr>
                <w:b w:val="0"/>
                <w:i w:val="0"/>
                <w:sz w:val="20"/>
              </w:rPr>
              <w:t>AI chỉ xếp hạng</w:t>
            </w:r>
          </w:p>
        </w:tc>
        <w:tc>
          <w:tcPr>
            <w:tcW w:type="dxa" w:w="4091"/>
            <w:shd w:val="clear" w:color="auto" w:fill="F7F9FC"/>
          </w:tcPr>
          <w:p>
            <w:pPr>
              <w:spacing w:after="0" w:line="264" w:lineRule="auto"/>
            </w:pPr>
            <w:r>
              <w:rPr>
                <w:b w:val="0"/>
                <w:i w:val="0"/>
                <w:sz w:val="20"/>
              </w:rPr>
              <w:t>Ứng viên AI trả về phải trùng ứng viên của Engine, nếu không sẽ bị loại.</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FR-CE-06</w:t>
            </w:r>
          </w:p>
        </w:tc>
        <w:tc>
          <w:tcPr>
            <w:tcW w:type="dxa" w:w="2324"/>
          </w:tcPr>
          <w:p>
            <w:pPr>
              <w:spacing w:after="0" w:line="264" w:lineRule="auto"/>
            </w:pPr>
            <w:r>
              <w:rPr>
                <w:b w:val="0"/>
                <w:i w:val="0"/>
                <w:sz w:val="20"/>
              </w:rPr>
              <w:t>Hoàn tác</w:t>
            </w:r>
          </w:p>
        </w:tc>
        <w:tc>
          <w:tcPr>
            <w:tcW w:type="dxa" w:w="4091"/>
          </w:tcPr>
          <w:p>
            <w:pPr>
              <w:spacing w:after="0" w:line="264" w:lineRule="auto"/>
            </w:pPr>
            <w:r>
              <w:rPr>
                <w:b w:val="0"/>
                <w:i w:val="0"/>
                <w:sz w:val="20"/>
              </w:rPr>
              <w:t>Hoàn tác 1 bước sau khi chấp nhận một biến đổi.</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FR-COM-ADV-01</w:t>
            </w:r>
          </w:p>
        </w:tc>
        <w:tc>
          <w:tcPr>
            <w:tcW w:type="dxa" w:w="2324"/>
            <w:shd w:val="clear" w:color="auto" w:fill="F7F9FC"/>
          </w:tcPr>
          <w:p>
            <w:pPr>
              <w:spacing w:after="0" w:line="264" w:lineRule="auto"/>
            </w:pPr>
            <w:r>
              <w:rPr>
                <w:b w:val="0"/>
                <w:i w:val="0"/>
                <w:sz w:val="20"/>
              </w:rPr>
              <w:t>Xuất MIDI</w:t>
            </w:r>
          </w:p>
        </w:tc>
        <w:tc>
          <w:tcPr>
            <w:tcW w:type="dxa" w:w="4091"/>
            <w:shd w:val="clear" w:color="auto" w:fill="F7F9FC"/>
          </w:tcPr>
          <w:p>
            <w:pPr>
              <w:spacing w:after="0" w:line="264" w:lineRule="auto"/>
            </w:pPr>
            <w:r>
              <w:rPr>
                <w:b w:val="0"/>
                <w:i w:val="0"/>
                <w:sz w:val="20"/>
              </w:rPr>
              <w:t>Xuất dự án ra file MIDI.</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FR-COM-ADV-02</w:t>
            </w:r>
          </w:p>
        </w:tc>
        <w:tc>
          <w:tcPr>
            <w:tcW w:type="dxa" w:w="2324"/>
          </w:tcPr>
          <w:p>
            <w:pPr>
              <w:spacing w:after="0" w:line="264" w:lineRule="auto"/>
            </w:pPr>
            <w:r>
              <w:rPr>
                <w:b w:val="0"/>
                <w:i w:val="0"/>
                <w:sz w:val="20"/>
              </w:rPr>
              <w:t>Xuất âm thanh</w:t>
            </w:r>
          </w:p>
        </w:tc>
        <w:tc>
          <w:tcPr>
            <w:tcW w:type="dxa" w:w="4091"/>
          </w:tcPr>
          <w:p>
            <w:pPr>
              <w:spacing w:after="0" w:line="264" w:lineRule="auto"/>
            </w:pPr>
            <w:r>
              <w:rPr>
                <w:b w:val="0"/>
                <w:i w:val="0"/>
                <w:sz w:val="20"/>
              </w:rPr>
              <w:t>Xuất dự án ra file âm thanh.</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FR-COM-ADV-03</w:t>
            </w:r>
          </w:p>
        </w:tc>
        <w:tc>
          <w:tcPr>
            <w:tcW w:type="dxa" w:w="2324"/>
            <w:shd w:val="clear" w:color="auto" w:fill="F7F9FC"/>
          </w:tcPr>
          <w:p>
            <w:pPr>
              <w:spacing w:after="0" w:line="264" w:lineRule="auto"/>
            </w:pPr>
            <w:r>
              <w:rPr>
                <w:b w:val="0"/>
                <w:i w:val="0"/>
                <w:sz w:val="20"/>
              </w:rPr>
              <w:t>Chia sẻ bản sáng tác</w:t>
            </w:r>
          </w:p>
        </w:tc>
        <w:tc>
          <w:tcPr>
            <w:tcW w:type="dxa" w:w="4091"/>
            <w:shd w:val="clear" w:color="auto" w:fill="F7F9FC"/>
          </w:tcPr>
          <w:p>
            <w:pPr>
              <w:spacing w:after="0" w:line="264" w:lineRule="auto"/>
            </w:pPr>
            <w:r>
              <w:rPr>
                <w:b w:val="0"/>
                <w:i w:val="0"/>
                <w:sz w:val="20"/>
              </w:rPr>
              <w:t>Chia sẻ dự án cho người khác.</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FR-COM-ADV-04</w:t>
            </w:r>
          </w:p>
        </w:tc>
        <w:tc>
          <w:tcPr>
            <w:tcW w:type="dxa" w:w="2324"/>
          </w:tcPr>
          <w:p>
            <w:pPr>
              <w:spacing w:after="0" w:line="264" w:lineRule="auto"/>
            </w:pPr>
            <w:r>
              <w:rPr>
                <w:b w:val="0"/>
                <w:i w:val="0"/>
                <w:sz w:val="20"/>
              </w:rPr>
              <w:t>Quản lý phiên bản dự án</w:t>
            </w:r>
          </w:p>
        </w:tc>
        <w:tc>
          <w:tcPr>
            <w:tcW w:type="dxa" w:w="4091"/>
          </w:tcPr>
          <w:p>
            <w:pPr>
              <w:spacing w:after="0" w:line="264" w:lineRule="auto"/>
            </w:pPr>
            <w:r>
              <w:rPr>
                <w:b w:val="0"/>
                <w:i w:val="0"/>
                <w:sz w:val="20"/>
              </w:rPr>
              <w:t>Lưu nhiều phiên bản của một dự án.</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FR-COM-ADV-05</w:t>
            </w:r>
          </w:p>
        </w:tc>
        <w:tc>
          <w:tcPr>
            <w:tcW w:type="dxa" w:w="2324"/>
            <w:shd w:val="clear" w:color="auto" w:fill="F7F9FC"/>
          </w:tcPr>
          <w:p>
            <w:pPr>
              <w:spacing w:after="0" w:line="264" w:lineRule="auto"/>
            </w:pPr>
            <w:r>
              <w:rPr>
                <w:b w:val="0"/>
                <w:i w:val="0"/>
                <w:sz w:val="20"/>
              </w:rPr>
              <w:t>Thư viện sáng tác công khai</w:t>
            </w:r>
          </w:p>
        </w:tc>
        <w:tc>
          <w:tcPr>
            <w:tcW w:type="dxa" w:w="4091"/>
            <w:shd w:val="clear" w:color="auto" w:fill="F7F9FC"/>
          </w:tcPr>
          <w:p>
            <w:pPr>
              <w:spacing w:after="0" w:line="264" w:lineRule="auto"/>
            </w:pPr>
            <w:r>
              <w:rPr>
                <w:b w:val="0"/>
                <w:i w:val="0"/>
                <w:sz w:val="20"/>
              </w:rPr>
              <w:t>Trang tổng hợp các bản sáng tác được chia sẻ.</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r>
        <w:trPr>
          <w:cantSplit w:val="true"/>
        </w:trPr>
        <w:tc>
          <w:tcPr>
            <w:tcW w:type="dxa" w:w="1581"/>
          </w:tcPr>
          <w:p>
            <w:pPr>
              <w:spacing w:after="0" w:line="264" w:lineRule="auto"/>
            </w:pPr>
            <w:r>
              <w:rPr>
                <w:b w:val="0"/>
                <w:i w:val="0"/>
                <w:sz w:val="20"/>
              </w:rPr>
              <w:t>FR-COM-ADV-06</w:t>
            </w:r>
          </w:p>
        </w:tc>
        <w:tc>
          <w:tcPr>
            <w:tcW w:type="dxa" w:w="2324"/>
          </w:tcPr>
          <w:p>
            <w:pPr>
              <w:spacing w:after="0" w:line="264" w:lineRule="auto"/>
            </w:pPr>
            <w:r>
              <w:rPr>
                <w:b w:val="0"/>
                <w:i w:val="0"/>
                <w:sz w:val="20"/>
              </w:rPr>
              <w:t>Thu từ bàn phím MIDI</w:t>
            </w:r>
          </w:p>
        </w:tc>
        <w:tc>
          <w:tcPr>
            <w:tcW w:type="dxa" w:w="4091"/>
          </w:tcPr>
          <w:p>
            <w:pPr>
              <w:spacing w:after="0" w:line="264" w:lineRule="auto"/>
            </w:pPr>
            <w:r>
              <w:rPr>
                <w:b w:val="0"/>
                <w:i w:val="0"/>
                <w:sz w:val="20"/>
              </w:rPr>
              <w:t>Nhập nốt từ bàn phím MIDI thật.</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TL</w:t>
            </w:r>
          </w:p>
        </w:tc>
      </w:tr>
      <w:tr>
        <w:trPr>
          <w:cantSplit w:val="true"/>
        </w:trPr>
        <w:tc>
          <w:tcPr>
            <w:tcW w:type="dxa" w:w="1581"/>
            <w:shd w:val="clear" w:color="auto" w:fill="F7F9FC"/>
          </w:tcPr>
          <w:p>
            <w:pPr>
              <w:spacing w:after="0" w:line="264" w:lineRule="auto"/>
            </w:pPr>
            <w:r>
              <w:rPr>
                <w:b w:val="0"/>
                <w:i w:val="0"/>
                <w:sz w:val="20"/>
              </w:rPr>
              <w:t>FR-COM-ADV-07</w:t>
            </w:r>
          </w:p>
        </w:tc>
        <w:tc>
          <w:tcPr>
            <w:tcW w:type="dxa" w:w="2324"/>
            <w:shd w:val="clear" w:color="auto" w:fill="F7F9FC"/>
          </w:tcPr>
          <w:p>
            <w:pPr>
              <w:spacing w:after="0" w:line="264" w:lineRule="auto"/>
            </w:pPr>
            <w:r>
              <w:rPr>
                <w:b w:val="0"/>
                <w:i w:val="0"/>
                <w:sz w:val="20"/>
              </w:rPr>
              <w:t>Chấm qua micro</w:t>
            </w:r>
          </w:p>
        </w:tc>
        <w:tc>
          <w:tcPr>
            <w:tcW w:type="dxa" w:w="4091"/>
            <w:shd w:val="clear" w:color="auto" w:fill="F7F9FC"/>
          </w:tcPr>
          <w:p>
            <w:pPr>
              <w:spacing w:after="0" w:line="264" w:lineRule="auto"/>
            </w:pPr>
            <w:r>
              <w:rPr>
                <w:b w:val="0"/>
                <w:i w:val="0"/>
                <w:sz w:val="20"/>
              </w:rPr>
              <w:t>Chấm phần chơi nhạc cụ thật qua micro.</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TL</w:t>
            </w:r>
          </w:p>
        </w:tc>
      </w:tr>
    </w:tbl>
    <w:p>
      <w:pPr>
        <w:spacing w:after="40"/>
      </w:pPr>
    </w:p>
    <w:p>
      <w:pPr>
        <w:pStyle w:val="Heading2"/>
      </w:pPr>
      <w:r>
        <w:t>4.9 PH-09. Quản trị</w:t>
      </w:r>
    </w:p>
    <w:p>
      <w:pPr>
        <w:jc w:val="both"/>
      </w:pPr>
      <w:r>
        <w:rPr>
          <w:b w:val="0"/>
          <w:i w:val="0"/>
        </w:rPr>
        <w:t>Người dùng, giáo trình, kỹ năng, bài tập, flashcard, nội dung âm nhạc, cấu hình AI.</w:t>
      </w:r>
    </w:p>
    <w:p>
      <w:pPr>
        <w:keepNext/>
        <w:spacing w:before="120" w:after="60"/>
        <w:jc w:val="center"/>
      </w:pPr>
      <w:r>
        <w:rPr>
          <w:b/>
          <w:i/>
          <w:color w:val="1F4E79"/>
          <w:sz w:val="20"/>
        </w:rPr>
        <w:t>Bảng 16. Chức năng chi tiết của PH-09</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580"/>
        <w:gridCol w:w="2324"/>
        <w:gridCol w:w="4091"/>
        <w:gridCol w:w="650"/>
        <w:gridCol w:w="650"/>
      </w:tblGrid>
      <w:tr>
        <w:trPr>
          <w:cantSplit w:val="true"/>
          <w:tblHeader w:val="true"/>
        </w:trPr>
        <w:tc>
          <w:tcPr>
            <w:tcW w:type="dxa" w:w="1581"/>
            <w:shd w:val="clear" w:color="auto" w:fill="1F4E79"/>
          </w:tcPr>
          <w:p>
            <w:pPr>
              <w:spacing w:after="0" w:line="264" w:lineRule="auto"/>
            </w:pPr>
            <w:r>
              <w:rPr>
                <w:b/>
                <w:i w:val="0"/>
                <w:color w:val="FFFFFF"/>
                <w:sz w:val="20"/>
              </w:rPr>
              <w:t>Mã</w:t>
            </w:r>
          </w:p>
        </w:tc>
        <w:tc>
          <w:tcPr>
            <w:tcW w:type="dxa" w:w="2324"/>
            <w:shd w:val="clear" w:color="auto" w:fill="1F4E79"/>
          </w:tcPr>
          <w:p>
            <w:pPr>
              <w:spacing w:after="0" w:line="264" w:lineRule="auto"/>
            </w:pPr>
            <w:r>
              <w:rPr>
                <w:b/>
                <w:i w:val="0"/>
                <w:color w:val="FFFFFF"/>
                <w:sz w:val="20"/>
              </w:rPr>
              <w:t>Tên chức năng</w:t>
            </w:r>
          </w:p>
        </w:tc>
        <w:tc>
          <w:tcPr>
            <w:tcW w:type="dxa" w:w="4091"/>
            <w:shd w:val="clear" w:color="auto" w:fill="1F4E79"/>
          </w:tcPr>
          <w:p>
            <w:pPr>
              <w:spacing w:after="0" w:line="264" w:lineRule="auto"/>
            </w:pPr>
            <w:r>
              <w:rPr>
                <w:b/>
                <w:i w:val="0"/>
                <w:color w:val="FFFFFF"/>
                <w:sz w:val="20"/>
              </w:rPr>
              <w:t>Mô tả</w:t>
            </w:r>
          </w:p>
        </w:tc>
        <w:tc>
          <w:tcPr>
            <w:tcW w:type="dxa" w:w="651"/>
            <w:shd w:val="clear" w:color="auto" w:fill="1F4E79"/>
          </w:tcPr>
          <w:p>
            <w:pPr>
              <w:spacing w:after="0" w:line="264" w:lineRule="auto"/>
            </w:pPr>
            <w:r>
              <w:rPr>
                <w:b/>
                <w:i w:val="0"/>
                <w:color w:val="FFFFFF"/>
                <w:sz w:val="20"/>
              </w:rPr>
              <w:t>Ưu tiên</w:t>
            </w:r>
          </w:p>
        </w:tc>
        <w:tc>
          <w:tcPr>
            <w:tcW w:type="dxa" w:w="651"/>
            <w:shd w:val="clear" w:color="auto" w:fill="1F4E79"/>
          </w:tcPr>
          <w:p>
            <w:pPr>
              <w:spacing w:after="0" w:line="264" w:lineRule="auto"/>
            </w:pPr>
            <w:r>
              <w:rPr>
                <w:b/>
                <w:i w:val="0"/>
                <w:color w:val="FFFFFF"/>
                <w:sz w:val="20"/>
              </w:rPr>
              <w:t>GĐ</w:t>
            </w:r>
          </w:p>
        </w:tc>
      </w:tr>
      <w:tr>
        <w:trPr>
          <w:cantSplit w:val="true"/>
        </w:trPr>
        <w:tc>
          <w:tcPr>
            <w:tcW w:type="dxa" w:w="1581"/>
          </w:tcPr>
          <w:p>
            <w:pPr>
              <w:spacing w:after="0" w:line="264" w:lineRule="auto"/>
            </w:pPr>
            <w:r>
              <w:rPr>
                <w:b w:val="0"/>
                <w:i w:val="0"/>
                <w:sz w:val="20"/>
              </w:rPr>
              <w:t>FR-ADM-01</w:t>
            </w:r>
          </w:p>
        </w:tc>
        <w:tc>
          <w:tcPr>
            <w:tcW w:type="dxa" w:w="2324"/>
          </w:tcPr>
          <w:p>
            <w:pPr>
              <w:spacing w:after="0" w:line="264" w:lineRule="auto"/>
            </w:pPr>
            <w:r>
              <w:rPr>
                <w:b w:val="0"/>
                <w:i w:val="0"/>
                <w:sz w:val="20"/>
              </w:rPr>
              <w:t>Đăng nhập quản trị</w:t>
            </w:r>
          </w:p>
        </w:tc>
        <w:tc>
          <w:tcPr>
            <w:tcW w:type="dxa" w:w="4091"/>
          </w:tcPr>
          <w:p>
            <w:pPr>
              <w:spacing w:after="0" w:line="264" w:lineRule="auto"/>
            </w:pPr>
            <w:r>
              <w:rPr>
                <w:b w:val="0"/>
                <w:i w:val="0"/>
                <w:sz w:val="20"/>
              </w:rPr>
              <w:t>Quản trị viên đăng nhập vào trang quản trị.</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FR-ADM-02</w:t>
            </w:r>
          </w:p>
        </w:tc>
        <w:tc>
          <w:tcPr>
            <w:tcW w:type="dxa" w:w="2324"/>
            <w:shd w:val="clear" w:color="auto" w:fill="F7F9FC"/>
          </w:tcPr>
          <w:p>
            <w:pPr>
              <w:spacing w:after="0" w:line="264" w:lineRule="auto"/>
            </w:pPr>
            <w:r>
              <w:rPr>
                <w:b w:val="0"/>
                <w:i w:val="0"/>
                <w:sz w:val="20"/>
              </w:rPr>
              <w:t>Xem danh sách người dùng</w:t>
            </w:r>
          </w:p>
        </w:tc>
        <w:tc>
          <w:tcPr>
            <w:tcW w:type="dxa" w:w="4091"/>
            <w:shd w:val="clear" w:color="auto" w:fill="F7F9FC"/>
          </w:tcPr>
          <w:p>
            <w:pPr>
              <w:spacing w:after="0" w:line="264" w:lineRule="auto"/>
            </w:pPr>
            <w:r>
              <w:rPr>
                <w:b w:val="0"/>
                <w:i w:val="0"/>
                <w:sz w:val="20"/>
              </w:rPr>
              <w:t>Xem danh sách tài khoản.</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FR-ADM-03</w:t>
            </w:r>
          </w:p>
        </w:tc>
        <w:tc>
          <w:tcPr>
            <w:tcW w:type="dxa" w:w="2324"/>
          </w:tcPr>
          <w:p>
            <w:pPr>
              <w:spacing w:after="0" w:line="264" w:lineRule="auto"/>
            </w:pPr>
            <w:r>
              <w:rPr>
                <w:b w:val="0"/>
                <w:i w:val="0"/>
                <w:sz w:val="20"/>
              </w:rPr>
              <w:t>Tìm kiếm người dùng</w:t>
            </w:r>
          </w:p>
        </w:tc>
        <w:tc>
          <w:tcPr>
            <w:tcW w:type="dxa" w:w="4091"/>
          </w:tcPr>
          <w:p>
            <w:pPr>
              <w:spacing w:after="0" w:line="264" w:lineRule="auto"/>
            </w:pPr>
            <w:r>
              <w:rPr>
                <w:b w:val="0"/>
                <w:i w:val="0"/>
                <w:sz w:val="20"/>
              </w:rPr>
              <w:t>Tìm tài khoản theo email hoặc tên.</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FR-ADM-04</w:t>
            </w:r>
          </w:p>
        </w:tc>
        <w:tc>
          <w:tcPr>
            <w:tcW w:type="dxa" w:w="2324"/>
            <w:shd w:val="clear" w:color="auto" w:fill="F7F9FC"/>
          </w:tcPr>
          <w:p>
            <w:pPr>
              <w:spacing w:after="0" w:line="264" w:lineRule="auto"/>
            </w:pPr>
            <w:r>
              <w:rPr>
                <w:b w:val="0"/>
                <w:i w:val="0"/>
                <w:sz w:val="20"/>
              </w:rPr>
              <w:t>Vô hiệu hóa người dùng</w:t>
            </w:r>
          </w:p>
        </w:tc>
        <w:tc>
          <w:tcPr>
            <w:tcW w:type="dxa" w:w="4091"/>
            <w:shd w:val="clear" w:color="auto" w:fill="F7F9FC"/>
          </w:tcPr>
          <w:p>
            <w:pPr>
              <w:spacing w:after="0" w:line="264" w:lineRule="auto"/>
            </w:pPr>
            <w:r>
              <w:rPr>
                <w:b w:val="0"/>
                <w:i w:val="0"/>
                <w:sz w:val="20"/>
              </w:rPr>
              <w:t>Khóa một tài khoản.</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FR-ADM-05</w:t>
            </w:r>
          </w:p>
        </w:tc>
        <w:tc>
          <w:tcPr>
            <w:tcW w:type="dxa" w:w="2324"/>
          </w:tcPr>
          <w:p>
            <w:pPr>
              <w:spacing w:after="0" w:line="264" w:lineRule="auto"/>
            </w:pPr>
            <w:r>
              <w:rPr>
                <w:b w:val="0"/>
                <w:i w:val="0"/>
                <w:sz w:val="20"/>
              </w:rPr>
              <w:t>Kích hoạt lại người dùng</w:t>
            </w:r>
          </w:p>
        </w:tc>
        <w:tc>
          <w:tcPr>
            <w:tcW w:type="dxa" w:w="4091"/>
          </w:tcPr>
          <w:p>
            <w:pPr>
              <w:spacing w:after="0" w:line="264" w:lineRule="auto"/>
            </w:pPr>
            <w:r>
              <w:rPr>
                <w:b w:val="0"/>
                <w:i w:val="0"/>
                <w:sz w:val="20"/>
              </w:rPr>
              <w:t>Mở lại tài khoản đã khóa.</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FR-ADM-06</w:t>
            </w:r>
          </w:p>
        </w:tc>
        <w:tc>
          <w:tcPr>
            <w:tcW w:type="dxa" w:w="2324"/>
            <w:shd w:val="clear" w:color="auto" w:fill="F7F9FC"/>
          </w:tcPr>
          <w:p>
            <w:pPr>
              <w:spacing w:after="0" w:line="264" w:lineRule="auto"/>
            </w:pPr>
            <w:r>
              <w:rPr>
                <w:b w:val="0"/>
                <w:i w:val="0"/>
                <w:sz w:val="20"/>
              </w:rPr>
              <w:t>Quản lý vai trò</w:t>
            </w:r>
          </w:p>
        </w:tc>
        <w:tc>
          <w:tcPr>
            <w:tcW w:type="dxa" w:w="4091"/>
            <w:shd w:val="clear" w:color="auto" w:fill="F7F9FC"/>
          </w:tcPr>
          <w:p>
            <w:pPr>
              <w:spacing w:after="0" w:line="264" w:lineRule="auto"/>
            </w:pPr>
            <w:r>
              <w:rPr>
                <w:b w:val="0"/>
                <w:i w:val="0"/>
                <w:sz w:val="20"/>
              </w:rPr>
              <w:t>Nâng Người học lên Quản trị viên. Không tự hạ quyền chính mình.</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FR-ADM-07</w:t>
            </w:r>
          </w:p>
        </w:tc>
        <w:tc>
          <w:tcPr>
            <w:tcW w:type="dxa" w:w="2324"/>
          </w:tcPr>
          <w:p>
            <w:pPr>
              <w:spacing w:after="0" w:line="264" w:lineRule="auto"/>
            </w:pPr>
            <w:r>
              <w:rPr>
                <w:b w:val="0"/>
                <w:i w:val="0"/>
                <w:sz w:val="20"/>
              </w:rPr>
              <w:t>Tạo khóa học</w:t>
            </w:r>
          </w:p>
        </w:tc>
        <w:tc>
          <w:tcPr>
            <w:tcW w:type="dxa" w:w="4091"/>
          </w:tcPr>
          <w:p>
            <w:pPr>
              <w:spacing w:after="0" w:line="264" w:lineRule="auto"/>
            </w:pPr>
            <w:r>
              <w:rPr>
                <w:b w:val="0"/>
                <w:i w:val="0"/>
                <w:sz w:val="20"/>
              </w:rPr>
              <w:t>Tạo khóa học mới.</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FR-ADM-08</w:t>
            </w:r>
          </w:p>
        </w:tc>
        <w:tc>
          <w:tcPr>
            <w:tcW w:type="dxa" w:w="2324"/>
            <w:shd w:val="clear" w:color="auto" w:fill="F7F9FC"/>
          </w:tcPr>
          <w:p>
            <w:pPr>
              <w:spacing w:after="0" w:line="264" w:lineRule="auto"/>
            </w:pPr>
            <w:r>
              <w:rPr>
                <w:b w:val="0"/>
                <w:i w:val="0"/>
                <w:sz w:val="20"/>
              </w:rPr>
              <w:t>Cập nhật khóa học</w:t>
            </w:r>
          </w:p>
        </w:tc>
        <w:tc>
          <w:tcPr>
            <w:tcW w:type="dxa" w:w="4091"/>
            <w:shd w:val="clear" w:color="auto" w:fill="F7F9FC"/>
          </w:tcPr>
          <w:p>
            <w:pPr>
              <w:spacing w:after="0" w:line="264" w:lineRule="auto"/>
            </w:pPr>
            <w:r>
              <w:rPr>
                <w:b w:val="0"/>
                <w:i w:val="0"/>
                <w:sz w:val="20"/>
              </w:rPr>
              <w:t>Sửa thông tin khóa học.</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FR-ADM-09</w:t>
            </w:r>
          </w:p>
        </w:tc>
        <w:tc>
          <w:tcPr>
            <w:tcW w:type="dxa" w:w="2324"/>
          </w:tcPr>
          <w:p>
            <w:pPr>
              <w:spacing w:after="0" w:line="264" w:lineRule="auto"/>
            </w:pPr>
            <w:r>
              <w:rPr>
                <w:b w:val="0"/>
                <w:i w:val="0"/>
                <w:sz w:val="20"/>
              </w:rPr>
              <w:t>Xóa khóa học</w:t>
            </w:r>
          </w:p>
        </w:tc>
        <w:tc>
          <w:tcPr>
            <w:tcW w:type="dxa" w:w="4091"/>
          </w:tcPr>
          <w:p>
            <w:pPr>
              <w:spacing w:after="0" w:line="264" w:lineRule="auto"/>
            </w:pPr>
            <w:r>
              <w:rPr>
                <w:b w:val="0"/>
                <w:i w:val="0"/>
                <w:sz w:val="20"/>
              </w:rPr>
              <w:t>Xóa mềm khóa học.</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FR-ADM-10</w:t>
            </w:r>
          </w:p>
        </w:tc>
        <w:tc>
          <w:tcPr>
            <w:tcW w:type="dxa" w:w="2324"/>
            <w:shd w:val="clear" w:color="auto" w:fill="F7F9FC"/>
          </w:tcPr>
          <w:p>
            <w:pPr>
              <w:spacing w:after="0" w:line="264" w:lineRule="auto"/>
            </w:pPr>
            <w:r>
              <w:rPr>
                <w:b w:val="0"/>
                <w:i w:val="0"/>
                <w:sz w:val="20"/>
              </w:rPr>
              <w:t>Tạo module</w:t>
            </w:r>
          </w:p>
        </w:tc>
        <w:tc>
          <w:tcPr>
            <w:tcW w:type="dxa" w:w="4091"/>
            <w:shd w:val="clear" w:color="auto" w:fill="F7F9FC"/>
          </w:tcPr>
          <w:p>
            <w:pPr>
              <w:spacing w:after="0" w:line="264" w:lineRule="auto"/>
            </w:pPr>
            <w:r>
              <w:rPr>
                <w:b w:val="0"/>
                <w:i w:val="0"/>
                <w:sz w:val="20"/>
              </w:rPr>
              <w:t>Tạo module trong khóa học.</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FR-ADM-11</w:t>
            </w:r>
          </w:p>
        </w:tc>
        <w:tc>
          <w:tcPr>
            <w:tcW w:type="dxa" w:w="2324"/>
          </w:tcPr>
          <w:p>
            <w:pPr>
              <w:spacing w:after="0" w:line="264" w:lineRule="auto"/>
            </w:pPr>
            <w:r>
              <w:rPr>
                <w:b w:val="0"/>
                <w:i w:val="0"/>
                <w:sz w:val="20"/>
              </w:rPr>
              <w:t>Cập nhật module</w:t>
            </w:r>
          </w:p>
        </w:tc>
        <w:tc>
          <w:tcPr>
            <w:tcW w:type="dxa" w:w="4091"/>
          </w:tcPr>
          <w:p>
            <w:pPr>
              <w:spacing w:after="0" w:line="264" w:lineRule="auto"/>
            </w:pPr>
            <w:r>
              <w:rPr>
                <w:b w:val="0"/>
                <w:i w:val="0"/>
                <w:sz w:val="20"/>
              </w:rPr>
              <w:t>Sửa module.</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FR-ADM-12</w:t>
            </w:r>
          </w:p>
        </w:tc>
        <w:tc>
          <w:tcPr>
            <w:tcW w:type="dxa" w:w="2324"/>
            <w:shd w:val="clear" w:color="auto" w:fill="F7F9FC"/>
          </w:tcPr>
          <w:p>
            <w:pPr>
              <w:spacing w:after="0" w:line="264" w:lineRule="auto"/>
            </w:pPr>
            <w:r>
              <w:rPr>
                <w:b w:val="0"/>
                <w:i w:val="0"/>
                <w:sz w:val="20"/>
              </w:rPr>
              <w:t>Xóa module</w:t>
            </w:r>
          </w:p>
        </w:tc>
        <w:tc>
          <w:tcPr>
            <w:tcW w:type="dxa" w:w="4091"/>
            <w:shd w:val="clear" w:color="auto" w:fill="F7F9FC"/>
          </w:tcPr>
          <w:p>
            <w:pPr>
              <w:spacing w:after="0" w:line="264" w:lineRule="auto"/>
            </w:pPr>
            <w:r>
              <w:rPr>
                <w:b w:val="0"/>
                <w:i w:val="0"/>
                <w:sz w:val="20"/>
              </w:rPr>
              <w:t>Xóa mềm module.</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FR-ADM-13</w:t>
            </w:r>
          </w:p>
        </w:tc>
        <w:tc>
          <w:tcPr>
            <w:tcW w:type="dxa" w:w="2324"/>
          </w:tcPr>
          <w:p>
            <w:pPr>
              <w:spacing w:after="0" w:line="264" w:lineRule="auto"/>
            </w:pPr>
            <w:r>
              <w:rPr>
                <w:b w:val="0"/>
                <w:i w:val="0"/>
                <w:sz w:val="20"/>
              </w:rPr>
              <w:t>Tạo bài học</w:t>
            </w:r>
          </w:p>
        </w:tc>
        <w:tc>
          <w:tcPr>
            <w:tcW w:type="dxa" w:w="4091"/>
          </w:tcPr>
          <w:p>
            <w:pPr>
              <w:spacing w:after="0" w:line="264" w:lineRule="auto"/>
            </w:pPr>
            <w:r>
              <w:rPr>
                <w:b w:val="0"/>
                <w:i w:val="0"/>
                <w:sz w:val="20"/>
              </w:rPr>
              <w:t>Tạo bài học mới.</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FR-ADM-14</w:t>
            </w:r>
          </w:p>
        </w:tc>
        <w:tc>
          <w:tcPr>
            <w:tcW w:type="dxa" w:w="2324"/>
            <w:shd w:val="clear" w:color="auto" w:fill="F7F9FC"/>
          </w:tcPr>
          <w:p>
            <w:pPr>
              <w:spacing w:after="0" w:line="264" w:lineRule="auto"/>
            </w:pPr>
            <w:r>
              <w:rPr>
                <w:b w:val="0"/>
                <w:i w:val="0"/>
                <w:sz w:val="20"/>
              </w:rPr>
              <w:t>Cập nhật bài học</w:t>
            </w:r>
          </w:p>
        </w:tc>
        <w:tc>
          <w:tcPr>
            <w:tcW w:type="dxa" w:w="4091"/>
            <w:shd w:val="clear" w:color="auto" w:fill="F7F9FC"/>
          </w:tcPr>
          <w:p>
            <w:pPr>
              <w:spacing w:after="0" w:line="264" w:lineRule="auto"/>
            </w:pPr>
            <w:r>
              <w:rPr>
                <w:b w:val="0"/>
                <w:i w:val="0"/>
                <w:sz w:val="20"/>
              </w:rPr>
              <w:t>Sửa nội dung bài học.</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FR-ADM-15</w:t>
            </w:r>
          </w:p>
        </w:tc>
        <w:tc>
          <w:tcPr>
            <w:tcW w:type="dxa" w:w="2324"/>
          </w:tcPr>
          <w:p>
            <w:pPr>
              <w:spacing w:after="0" w:line="264" w:lineRule="auto"/>
            </w:pPr>
            <w:r>
              <w:rPr>
                <w:b w:val="0"/>
                <w:i w:val="0"/>
                <w:sz w:val="20"/>
              </w:rPr>
              <w:t>Xóa bài học</w:t>
            </w:r>
          </w:p>
        </w:tc>
        <w:tc>
          <w:tcPr>
            <w:tcW w:type="dxa" w:w="4091"/>
          </w:tcPr>
          <w:p>
            <w:pPr>
              <w:spacing w:after="0" w:line="264" w:lineRule="auto"/>
            </w:pPr>
            <w:r>
              <w:rPr>
                <w:b w:val="0"/>
                <w:i w:val="0"/>
                <w:sz w:val="20"/>
              </w:rPr>
              <w:t>Xóa mềm bài học. Lượt làm cũ vẫn được giữ.</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FR-ADM-16</w:t>
            </w:r>
          </w:p>
        </w:tc>
        <w:tc>
          <w:tcPr>
            <w:tcW w:type="dxa" w:w="2324"/>
            <w:shd w:val="clear" w:color="auto" w:fill="F7F9FC"/>
          </w:tcPr>
          <w:p>
            <w:pPr>
              <w:spacing w:after="0" w:line="264" w:lineRule="auto"/>
            </w:pPr>
            <w:r>
              <w:rPr>
                <w:b w:val="0"/>
                <w:i w:val="0"/>
                <w:sz w:val="20"/>
              </w:rPr>
              <w:t>Sắp xếp bài học</w:t>
            </w:r>
          </w:p>
        </w:tc>
        <w:tc>
          <w:tcPr>
            <w:tcW w:type="dxa" w:w="4091"/>
            <w:shd w:val="clear" w:color="auto" w:fill="F7F9FC"/>
          </w:tcPr>
          <w:p>
            <w:pPr>
              <w:spacing w:after="0" w:line="264" w:lineRule="auto"/>
            </w:pPr>
            <w:r>
              <w:rPr>
                <w:b w:val="0"/>
                <w:i w:val="0"/>
                <w:sz w:val="20"/>
              </w:rPr>
              <w:t>Đổi thứ tự bài trong module.</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FR-ADM-17</w:t>
            </w:r>
          </w:p>
        </w:tc>
        <w:tc>
          <w:tcPr>
            <w:tcW w:type="dxa" w:w="2324"/>
          </w:tcPr>
          <w:p>
            <w:pPr>
              <w:spacing w:after="0" w:line="264" w:lineRule="auto"/>
            </w:pPr>
            <w:r>
              <w:rPr>
                <w:b w:val="0"/>
                <w:i w:val="0"/>
                <w:sz w:val="20"/>
              </w:rPr>
              <w:t>Xuất bản, ẩn nội dung</w:t>
            </w:r>
          </w:p>
        </w:tc>
        <w:tc>
          <w:tcPr>
            <w:tcW w:type="dxa" w:w="4091"/>
          </w:tcPr>
          <w:p>
            <w:pPr>
              <w:spacing w:after="0" w:line="264" w:lineRule="auto"/>
            </w:pPr>
            <w:r>
              <w:rPr>
                <w:b w:val="0"/>
                <w:i w:val="0"/>
                <w:sz w:val="20"/>
              </w:rPr>
              <w:t>Bật hoặc tắt hiển thị nội dung với người học.</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FR-ADM-18</w:t>
            </w:r>
          </w:p>
        </w:tc>
        <w:tc>
          <w:tcPr>
            <w:tcW w:type="dxa" w:w="2324"/>
            <w:shd w:val="clear" w:color="auto" w:fill="F7F9FC"/>
          </w:tcPr>
          <w:p>
            <w:pPr>
              <w:spacing w:after="0" w:line="264" w:lineRule="auto"/>
            </w:pPr>
            <w:r>
              <w:rPr>
                <w:b w:val="0"/>
                <w:i w:val="0"/>
                <w:sz w:val="20"/>
              </w:rPr>
              <w:t>Tạo kỹ năng</w:t>
            </w:r>
          </w:p>
        </w:tc>
        <w:tc>
          <w:tcPr>
            <w:tcW w:type="dxa" w:w="4091"/>
            <w:shd w:val="clear" w:color="auto" w:fill="F7F9FC"/>
          </w:tcPr>
          <w:p>
            <w:pPr>
              <w:spacing w:after="0" w:line="264" w:lineRule="auto"/>
            </w:pPr>
            <w:r>
              <w:rPr>
                <w:b w:val="0"/>
                <w:i w:val="0"/>
                <w:sz w:val="20"/>
              </w:rPr>
              <w:t>Thêm kỹ năng mới.</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FR-ADM-19</w:t>
            </w:r>
          </w:p>
        </w:tc>
        <w:tc>
          <w:tcPr>
            <w:tcW w:type="dxa" w:w="2324"/>
          </w:tcPr>
          <w:p>
            <w:pPr>
              <w:spacing w:after="0" w:line="264" w:lineRule="auto"/>
            </w:pPr>
            <w:r>
              <w:rPr>
                <w:b w:val="0"/>
                <w:i w:val="0"/>
                <w:sz w:val="20"/>
              </w:rPr>
              <w:t>Sửa kỹ năng</w:t>
            </w:r>
          </w:p>
        </w:tc>
        <w:tc>
          <w:tcPr>
            <w:tcW w:type="dxa" w:w="4091"/>
          </w:tcPr>
          <w:p>
            <w:pPr>
              <w:spacing w:after="0" w:line="264" w:lineRule="auto"/>
            </w:pPr>
            <w:r>
              <w:rPr>
                <w:b w:val="0"/>
                <w:i w:val="0"/>
                <w:sz w:val="20"/>
              </w:rPr>
              <w:t>Sửa tên, mô tả kỹ năng.</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FR-ADM-20</w:t>
            </w:r>
          </w:p>
        </w:tc>
        <w:tc>
          <w:tcPr>
            <w:tcW w:type="dxa" w:w="2324"/>
            <w:shd w:val="clear" w:color="auto" w:fill="F7F9FC"/>
          </w:tcPr>
          <w:p>
            <w:pPr>
              <w:spacing w:after="0" w:line="264" w:lineRule="auto"/>
            </w:pPr>
            <w:r>
              <w:rPr>
                <w:b w:val="0"/>
                <w:i w:val="0"/>
                <w:sz w:val="20"/>
              </w:rPr>
              <w:t>Xóa kỹ năng</w:t>
            </w:r>
          </w:p>
        </w:tc>
        <w:tc>
          <w:tcPr>
            <w:tcW w:type="dxa" w:w="4091"/>
            <w:shd w:val="clear" w:color="auto" w:fill="F7F9FC"/>
          </w:tcPr>
          <w:p>
            <w:pPr>
              <w:spacing w:after="0" w:line="264" w:lineRule="auto"/>
            </w:pPr>
            <w:r>
              <w:rPr>
                <w:b w:val="0"/>
                <w:i w:val="0"/>
                <w:sz w:val="20"/>
              </w:rPr>
              <w:t>Xóa kỹ năng chưa được dùng.</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FR-ADM-21</w:t>
            </w:r>
          </w:p>
        </w:tc>
        <w:tc>
          <w:tcPr>
            <w:tcW w:type="dxa" w:w="2324"/>
          </w:tcPr>
          <w:p>
            <w:pPr>
              <w:spacing w:after="0" w:line="264" w:lineRule="auto"/>
            </w:pPr>
            <w:r>
              <w:rPr>
                <w:b w:val="0"/>
                <w:i w:val="0"/>
                <w:sz w:val="20"/>
              </w:rPr>
              <w:t>Quản lý tiên quyết</w:t>
            </w:r>
          </w:p>
        </w:tc>
        <w:tc>
          <w:tcPr>
            <w:tcW w:type="dxa" w:w="4091"/>
          </w:tcPr>
          <w:p>
            <w:pPr>
              <w:spacing w:after="0" w:line="264" w:lineRule="auto"/>
            </w:pPr>
            <w:r>
              <w:rPr>
                <w:b w:val="0"/>
                <w:i w:val="0"/>
                <w:sz w:val="20"/>
              </w:rPr>
              <w:t>Thêm, bớt quan hệ tiên quyết. Hệ thống từ chối nếu tạo thành vòng lặp.</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FR-ADM-22</w:t>
            </w:r>
          </w:p>
        </w:tc>
        <w:tc>
          <w:tcPr>
            <w:tcW w:type="dxa" w:w="2324"/>
            <w:shd w:val="clear" w:color="auto" w:fill="F7F9FC"/>
          </w:tcPr>
          <w:p>
            <w:pPr>
              <w:spacing w:after="0" w:line="264" w:lineRule="auto"/>
            </w:pPr>
            <w:r>
              <w:rPr>
                <w:b w:val="0"/>
                <w:i w:val="0"/>
                <w:sz w:val="20"/>
              </w:rPr>
              <w:t>Gán bài học cho kỹ năng</w:t>
            </w:r>
          </w:p>
        </w:tc>
        <w:tc>
          <w:tcPr>
            <w:tcW w:type="dxa" w:w="4091"/>
            <w:shd w:val="clear" w:color="auto" w:fill="F7F9FC"/>
          </w:tcPr>
          <w:p>
            <w:pPr>
              <w:spacing w:after="0" w:line="264" w:lineRule="auto"/>
            </w:pPr>
            <w:r>
              <w:rPr>
                <w:b w:val="0"/>
                <w:i w:val="0"/>
                <w:sz w:val="20"/>
              </w:rPr>
              <w:t>Gắn bài học với các kỹ năng nó dạy.</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FR-ADM-23</w:t>
            </w:r>
          </w:p>
        </w:tc>
        <w:tc>
          <w:tcPr>
            <w:tcW w:type="dxa" w:w="2324"/>
          </w:tcPr>
          <w:p>
            <w:pPr>
              <w:spacing w:after="0" w:line="264" w:lineRule="auto"/>
            </w:pPr>
            <w:r>
              <w:rPr>
                <w:b w:val="0"/>
                <w:i w:val="0"/>
                <w:sz w:val="20"/>
              </w:rPr>
              <w:t>Cấu hình ngưỡng thành thạo</w:t>
            </w:r>
          </w:p>
        </w:tc>
        <w:tc>
          <w:tcPr>
            <w:tcW w:type="dxa" w:w="4091"/>
          </w:tcPr>
          <w:p>
            <w:pPr>
              <w:spacing w:after="0" w:line="264" w:lineRule="auto"/>
            </w:pPr>
            <w:r>
              <w:rPr>
                <w:b w:val="0"/>
                <w:i w:val="0"/>
                <w:sz w:val="20"/>
              </w:rPr>
              <w:t>Đặt ngưỡng thành thạo riêng cho một kỹ năng.</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FR-ADM-24</w:t>
            </w:r>
          </w:p>
        </w:tc>
        <w:tc>
          <w:tcPr>
            <w:tcW w:type="dxa" w:w="2324"/>
            <w:shd w:val="clear" w:color="auto" w:fill="F7F9FC"/>
          </w:tcPr>
          <w:p>
            <w:pPr>
              <w:spacing w:after="0" w:line="264" w:lineRule="auto"/>
            </w:pPr>
            <w:r>
              <w:rPr>
                <w:b w:val="0"/>
                <w:i w:val="0"/>
                <w:sz w:val="20"/>
              </w:rPr>
              <w:t>Tạo bài tập</w:t>
            </w:r>
          </w:p>
        </w:tc>
        <w:tc>
          <w:tcPr>
            <w:tcW w:type="dxa" w:w="4091"/>
            <w:shd w:val="clear" w:color="auto" w:fill="F7F9FC"/>
          </w:tcPr>
          <w:p>
            <w:pPr>
              <w:spacing w:after="0" w:line="264" w:lineRule="auto"/>
            </w:pPr>
            <w:r>
              <w:rPr>
                <w:b w:val="0"/>
                <w:i w:val="0"/>
                <w:sz w:val="20"/>
              </w:rPr>
              <w:t>Thêm câu bài tập.</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FR-ADM-25</w:t>
            </w:r>
          </w:p>
        </w:tc>
        <w:tc>
          <w:tcPr>
            <w:tcW w:type="dxa" w:w="2324"/>
          </w:tcPr>
          <w:p>
            <w:pPr>
              <w:spacing w:after="0" w:line="264" w:lineRule="auto"/>
            </w:pPr>
            <w:r>
              <w:rPr>
                <w:b w:val="0"/>
                <w:i w:val="0"/>
                <w:sz w:val="20"/>
              </w:rPr>
              <w:t>Cập nhật bài tập</w:t>
            </w:r>
          </w:p>
        </w:tc>
        <w:tc>
          <w:tcPr>
            <w:tcW w:type="dxa" w:w="4091"/>
          </w:tcPr>
          <w:p>
            <w:pPr>
              <w:spacing w:after="0" w:line="264" w:lineRule="auto"/>
            </w:pPr>
            <w:r>
              <w:rPr>
                <w:b w:val="0"/>
                <w:i w:val="0"/>
                <w:sz w:val="20"/>
              </w:rPr>
              <w:t>Sửa câu bài tập. Bản sửa được lưu thành phiên bản mới.</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FR-ADM-26</w:t>
            </w:r>
          </w:p>
        </w:tc>
        <w:tc>
          <w:tcPr>
            <w:tcW w:type="dxa" w:w="2324"/>
            <w:shd w:val="clear" w:color="auto" w:fill="F7F9FC"/>
          </w:tcPr>
          <w:p>
            <w:pPr>
              <w:spacing w:after="0" w:line="264" w:lineRule="auto"/>
            </w:pPr>
            <w:r>
              <w:rPr>
                <w:b w:val="0"/>
                <w:i w:val="0"/>
                <w:sz w:val="20"/>
              </w:rPr>
              <w:t>Xóa bài tập</w:t>
            </w:r>
          </w:p>
        </w:tc>
        <w:tc>
          <w:tcPr>
            <w:tcW w:type="dxa" w:w="4091"/>
            <w:shd w:val="clear" w:color="auto" w:fill="F7F9FC"/>
          </w:tcPr>
          <w:p>
            <w:pPr>
              <w:spacing w:after="0" w:line="264" w:lineRule="auto"/>
            </w:pPr>
            <w:r>
              <w:rPr>
                <w:b w:val="0"/>
                <w:i w:val="0"/>
                <w:sz w:val="20"/>
              </w:rPr>
              <w:t>Xóa mềm câu bài tập.</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FR-ADM-27</w:t>
            </w:r>
          </w:p>
        </w:tc>
        <w:tc>
          <w:tcPr>
            <w:tcW w:type="dxa" w:w="2324"/>
          </w:tcPr>
          <w:p>
            <w:pPr>
              <w:spacing w:after="0" w:line="264" w:lineRule="auto"/>
            </w:pPr>
            <w:r>
              <w:rPr>
                <w:b w:val="0"/>
                <w:i w:val="0"/>
                <w:sz w:val="20"/>
              </w:rPr>
              <w:t>Cấu hình đáp án đúng</w:t>
            </w:r>
          </w:p>
        </w:tc>
        <w:tc>
          <w:tcPr>
            <w:tcW w:type="dxa" w:w="4091"/>
          </w:tcPr>
          <w:p>
            <w:pPr>
              <w:spacing w:after="0" w:line="264" w:lineRule="auto"/>
            </w:pPr>
            <w:r>
              <w:rPr>
                <w:b w:val="0"/>
                <w:i w:val="0"/>
                <w:sz w:val="20"/>
              </w:rPr>
              <w:t>Khai báo đáp án và cách chấm.</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FR-ADM-28</w:t>
            </w:r>
          </w:p>
        </w:tc>
        <w:tc>
          <w:tcPr>
            <w:tcW w:type="dxa" w:w="2324"/>
            <w:shd w:val="clear" w:color="auto" w:fill="F7F9FC"/>
          </w:tcPr>
          <w:p>
            <w:pPr>
              <w:spacing w:after="0" w:line="264" w:lineRule="auto"/>
            </w:pPr>
            <w:r>
              <w:rPr>
                <w:b w:val="0"/>
                <w:i w:val="0"/>
                <w:sz w:val="20"/>
              </w:rPr>
              <w:t>Cấu hình lời giải thích</w:t>
            </w:r>
          </w:p>
        </w:tc>
        <w:tc>
          <w:tcPr>
            <w:tcW w:type="dxa" w:w="4091"/>
            <w:shd w:val="clear" w:color="auto" w:fill="F7F9FC"/>
          </w:tcPr>
          <w:p>
            <w:pPr>
              <w:spacing w:after="0" w:line="264" w:lineRule="auto"/>
            </w:pPr>
            <w:r>
              <w:rPr>
                <w:b w:val="0"/>
                <w:i w:val="0"/>
                <w:sz w:val="20"/>
              </w:rPr>
              <w:t>Viết lời giải thích cho câu bài tập.</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FR-ADM-29</w:t>
            </w:r>
          </w:p>
        </w:tc>
        <w:tc>
          <w:tcPr>
            <w:tcW w:type="dxa" w:w="2324"/>
          </w:tcPr>
          <w:p>
            <w:pPr>
              <w:spacing w:after="0" w:line="264" w:lineRule="auto"/>
            </w:pPr>
            <w:r>
              <w:rPr>
                <w:b w:val="0"/>
                <w:i w:val="0"/>
                <w:sz w:val="20"/>
              </w:rPr>
              <w:t>Đặt độ khó</w:t>
            </w:r>
          </w:p>
        </w:tc>
        <w:tc>
          <w:tcPr>
            <w:tcW w:type="dxa" w:w="4091"/>
          </w:tcPr>
          <w:p>
            <w:pPr>
              <w:spacing w:after="0" w:line="264" w:lineRule="auto"/>
            </w:pPr>
            <w:r>
              <w:rPr>
                <w:b w:val="0"/>
                <w:i w:val="0"/>
                <w:sz w:val="20"/>
              </w:rPr>
              <w:t>Gán mức Dễ, Vừa, Khó.</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FR-ADM-30</w:t>
            </w:r>
          </w:p>
        </w:tc>
        <w:tc>
          <w:tcPr>
            <w:tcW w:type="dxa" w:w="2324"/>
            <w:shd w:val="clear" w:color="auto" w:fill="F7F9FC"/>
          </w:tcPr>
          <w:p>
            <w:pPr>
              <w:spacing w:after="0" w:line="264" w:lineRule="auto"/>
            </w:pPr>
            <w:r>
              <w:rPr>
                <w:b w:val="0"/>
                <w:i w:val="0"/>
                <w:sz w:val="20"/>
              </w:rPr>
              <w:t>Quản lý mẫu bài tập</w:t>
            </w:r>
          </w:p>
        </w:tc>
        <w:tc>
          <w:tcPr>
            <w:tcW w:type="dxa" w:w="4091"/>
            <w:shd w:val="clear" w:color="auto" w:fill="F7F9FC"/>
          </w:tcPr>
          <w:p>
            <w:pPr>
              <w:spacing w:after="0" w:line="264" w:lineRule="auto"/>
            </w:pPr>
            <w:r>
              <w:rPr>
                <w:b w:val="0"/>
                <w:i w:val="0"/>
                <w:sz w:val="20"/>
              </w:rPr>
              <w:t>Thêm, sửa mẫu sinh bài tập.</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FR-ADM-31</w:t>
            </w:r>
          </w:p>
        </w:tc>
        <w:tc>
          <w:tcPr>
            <w:tcW w:type="dxa" w:w="2324"/>
          </w:tcPr>
          <w:p>
            <w:pPr>
              <w:spacing w:after="0" w:line="264" w:lineRule="auto"/>
            </w:pPr>
            <w:r>
              <w:rPr>
                <w:b w:val="0"/>
                <w:i w:val="0"/>
                <w:sz w:val="20"/>
              </w:rPr>
              <w:t>Tạo flashcard</w:t>
            </w:r>
          </w:p>
        </w:tc>
        <w:tc>
          <w:tcPr>
            <w:tcW w:type="dxa" w:w="4091"/>
          </w:tcPr>
          <w:p>
            <w:pPr>
              <w:spacing w:after="0" w:line="264" w:lineRule="auto"/>
            </w:pPr>
            <w:r>
              <w:rPr>
                <w:b w:val="0"/>
                <w:i w:val="0"/>
                <w:sz w:val="20"/>
              </w:rPr>
              <w:t>Thêm thẻ ôn.</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FR-ADM-32</w:t>
            </w:r>
          </w:p>
        </w:tc>
        <w:tc>
          <w:tcPr>
            <w:tcW w:type="dxa" w:w="2324"/>
            <w:shd w:val="clear" w:color="auto" w:fill="F7F9FC"/>
          </w:tcPr>
          <w:p>
            <w:pPr>
              <w:spacing w:after="0" w:line="264" w:lineRule="auto"/>
            </w:pPr>
            <w:r>
              <w:rPr>
                <w:b w:val="0"/>
                <w:i w:val="0"/>
                <w:sz w:val="20"/>
              </w:rPr>
              <w:t>Cập nhật flashcard</w:t>
            </w:r>
          </w:p>
        </w:tc>
        <w:tc>
          <w:tcPr>
            <w:tcW w:type="dxa" w:w="4091"/>
            <w:shd w:val="clear" w:color="auto" w:fill="F7F9FC"/>
          </w:tcPr>
          <w:p>
            <w:pPr>
              <w:spacing w:after="0" w:line="264" w:lineRule="auto"/>
            </w:pPr>
            <w:r>
              <w:rPr>
                <w:b w:val="0"/>
                <w:i w:val="0"/>
                <w:sz w:val="20"/>
              </w:rPr>
              <w:t>Sửa thẻ ôn.</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FR-ADM-33</w:t>
            </w:r>
          </w:p>
        </w:tc>
        <w:tc>
          <w:tcPr>
            <w:tcW w:type="dxa" w:w="2324"/>
          </w:tcPr>
          <w:p>
            <w:pPr>
              <w:spacing w:after="0" w:line="264" w:lineRule="auto"/>
            </w:pPr>
            <w:r>
              <w:rPr>
                <w:b w:val="0"/>
                <w:i w:val="0"/>
                <w:sz w:val="20"/>
              </w:rPr>
              <w:t>Xóa flashcard</w:t>
            </w:r>
          </w:p>
        </w:tc>
        <w:tc>
          <w:tcPr>
            <w:tcW w:type="dxa" w:w="4091"/>
          </w:tcPr>
          <w:p>
            <w:pPr>
              <w:spacing w:after="0" w:line="264" w:lineRule="auto"/>
            </w:pPr>
            <w:r>
              <w:rPr>
                <w:b w:val="0"/>
                <w:i w:val="0"/>
                <w:sz w:val="20"/>
              </w:rPr>
              <w:t>Xóa mềm thẻ ôn.</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FR-ADM-34</w:t>
            </w:r>
          </w:p>
        </w:tc>
        <w:tc>
          <w:tcPr>
            <w:tcW w:type="dxa" w:w="2324"/>
            <w:shd w:val="clear" w:color="auto" w:fill="F7F9FC"/>
          </w:tcPr>
          <w:p>
            <w:pPr>
              <w:spacing w:after="0" w:line="264" w:lineRule="auto"/>
            </w:pPr>
            <w:r>
              <w:rPr>
                <w:b w:val="0"/>
                <w:i w:val="0"/>
                <w:sz w:val="20"/>
              </w:rPr>
              <w:t>Gắn flashcard với kỹ năng</w:t>
            </w:r>
          </w:p>
        </w:tc>
        <w:tc>
          <w:tcPr>
            <w:tcW w:type="dxa" w:w="4091"/>
            <w:shd w:val="clear" w:color="auto" w:fill="F7F9FC"/>
          </w:tcPr>
          <w:p>
            <w:pPr>
              <w:spacing w:after="0" w:line="264" w:lineRule="auto"/>
            </w:pPr>
            <w:r>
              <w:rPr>
                <w:b w:val="0"/>
                <w:i w:val="0"/>
                <w:sz w:val="20"/>
              </w:rPr>
              <w:t>Gắn thẻ ôn với kỹ năng.</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FR-ADM-35</w:t>
            </w:r>
          </w:p>
        </w:tc>
        <w:tc>
          <w:tcPr>
            <w:tcW w:type="dxa" w:w="2324"/>
          </w:tcPr>
          <w:p>
            <w:pPr>
              <w:spacing w:after="0" w:line="264" w:lineRule="auto"/>
            </w:pPr>
            <w:r>
              <w:rPr>
                <w:b w:val="0"/>
                <w:i w:val="0"/>
                <w:sz w:val="20"/>
              </w:rPr>
              <w:t>Quản lý ví dụ âm thanh</w:t>
            </w:r>
          </w:p>
        </w:tc>
        <w:tc>
          <w:tcPr>
            <w:tcW w:type="dxa" w:w="4091"/>
          </w:tcPr>
          <w:p>
            <w:pPr>
              <w:spacing w:after="0" w:line="264" w:lineRule="auto"/>
            </w:pPr>
            <w:r>
              <w:rPr>
                <w:b w:val="0"/>
                <w:i w:val="0"/>
                <w:sz w:val="20"/>
              </w:rPr>
              <w:t>Thêm, sửa ví dụ âm thanh.</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FR-ADM-36</w:t>
            </w:r>
          </w:p>
        </w:tc>
        <w:tc>
          <w:tcPr>
            <w:tcW w:type="dxa" w:w="2324"/>
            <w:shd w:val="clear" w:color="auto" w:fill="F7F9FC"/>
          </w:tcPr>
          <w:p>
            <w:pPr>
              <w:spacing w:after="0" w:line="264" w:lineRule="auto"/>
            </w:pPr>
            <w:r>
              <w:rPr>
                <w:b w:val="0"/>
                <w:i w:val="0"/>
                <w:sz w:val="20"/>
              </w:rPr>
              <w:t>Quản lý ví dụ hợp âm</w:t>
            </w:r>
          </w:p>
        </w:tc>
        <w:tc>
          <w:tcPr>
            <w:tcW w:type="dxa" w:w="4091"/>
            <w:shd w:val="clear" w:color="auto" w:fill="F7F9FC"/>
          </w:tcPr>
          <w:p>
            <w:pPr>
              <w:spacing w:after="0" w:line="264" w:lineRule="auto"/>
            </w:pPr>
            <w:r>
              <w:rPr>
                <w:b w:val="0"/>
                <w:i w:val="0"/>
                <w:sz w:val="20"/>
              </w:rPr>
              <w:t>Thêm, sửa ví dụ hợp âm.</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FR-ADM-37</w:t>
            </w:r>
          </w:p>
        </w:tc>
        <w:tc>
          <w:tcPr>
            <w:tcW w:type="dxa" w:w="2324"/>
          </w:tcPr>
          <w:p>
            <w:pPr>
              <w:spacing w:after="0" w:line="264" w:lineRule="auto"/>
            </w:pPr>
            <w:r>
              <w:rPr>
                <w:b w:val="0"/>
                <w:i w:val="0"/>
                <w:sz w:val="20"/>
              </w:rPr>
              <w:t>Quản lý ví dụ âm giai</w:t>
            </w:r>
          </w:p>
        </w:tc>
        <w:tc>
          <w:tcPr>
            <w:tcW w:type="dxa" w:w="4091"/>
          </w:tcPr>
          <w:p>
            <w:pPr>
              <w:spacing w:after="0" w:line="264" w:lineRule="auto"/>
            </w:pPr>
            <w:r>
              <w:rPr>
                <w:b w:val="0"/>
                <w:i w:val="0"/>
                <w:sz w:val="20"/>
              </w:rPr>
              <w:t>Thêm, sửa ví dụ âm giai.</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FR-ADM-38</w:t>
            </w:r>
          </w:p>
        </w:tc>
        <w:tc>
          <w:tcPr>
            <w:tcW w:type="dxa" w:w="2324"/>
            <w:shd w:val="clear" w:color="auto" w:fill="F7F9FC"/>
          </w:tcPr>
          <w:p>
            <w:pPr>
              <w:spacing w:after="0" w:line="264" w:lineRule="auto"/>
            </w:pPr>
            <w:r>
              <w:rPr>
                <w:b w:val="0"/>
                <w:i w:val="0"/>
                <w:sz w:val="20"/>
              </w:rPr>
              <w:t>Quản lý nguồn giáo trình</w:t>
            </w:r>
          </w:p>
        </w:tc>
        <w:tc>
          <w:tcPr>
            <w:tcW w:type="dxa" w:w="4091"/>
            <w:shd w:val="clear" w:color="auto" w:fill="F7F9FC"/>
          </w:tcPr>
          <w:p>
            <w:pPr>
              <w:spacing w:after="0" w:line="264" w:lineRule="auto"/>
            </w:pPr>
            <w:r>
              <w:rPr>
                <w:b w:val="0"/>
                <w:i w:val="0"/>
                <w:sz w:val="20"/>
              </w:rPr>
              <w:t>Thêm, sửa nguồn tham chiếu và vị trí trích.</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FR-ADM-39</w:t>
            </w:r>
          </w:p>
        </w:tc>
        <w:tc>
          <w:tcPr>
            <w:tcW w:type="dxa" w:w="2324"/>
          </w:tcPr>
          <w:p>
            <w:pPr>
              <w:spacing w:after="0" w:line="264" w:lineRule="auto"/>
            </w:pPr>
            <w:r>
              <w:rPr>
                <w:b w:val="0"/>
                <w:i w:val="0"/>
                <w:sz w:val="20"/>
              </w:rPr>
              <w:t>Nhập nội dung từ file</w:t>
            </w:r>
          </w:p>
        </w:tc>
        <w:tc>
          <w:tcPr>
            <w:tcW w:type="dxa" w:w="4091"/>
          </w:tcPr>
          <w:p>
            <w:pPr>
              <w:spacing w:after="0" w:line="264" w:lineRule="auto"/>
            </w:pPr>
            <w:r>
              <w:rPr>
                <w:b w:val="0"/>
                <w:i w:val="0"/>
                <w:sz w:val="20"/>
              </w:rPr>
              <w:t>Nhập khóa học, bài học, bài tập, flashcard từ file. Nhập lại không tạo bản trùng.</w:t>
            </w:r>
          </w:p>
        </w:tc>
        <w:tc>
          <w:tcPr>
            <w:tcW w:type="dxa" w:w="651"/>
          </w:tcPr>
          <w:p>
            <w:pPr>
              <w:spacing w:after="0" w:line="264" w:lineRule="auto"/>
            </w:pPr>
            <w:r>
              <w:rPr>
                <w:b w:val="0"/>
                <w:i w:val="0"/>
                <w:sz w:val="20"/>
              </w:rPr>
              <w:t>P0</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FR-ADM-40</w:t>
            </w:r>
          </w:p>
        </w:tc>
        <w:tc>
          <w:tcPr>
            <w:tcW w:type="dxa" w:w="2324"/>
            <w:shd w:val="clear" w:color="auto" w:fill="F7F9FC"/>
          </w:tcPr>
          <w:p>
            <w:pPr>
              <w:spacing w:after="0" w:line="264" w:lineRule="auto"/>
            </w:pPr>
            <w:r>
              <w:rPr>
                <w:b w:val="0"/>
                <w:i w:val="0"/>
                <w:sz w:val="20"/>
              </w:rPr>
              <w:t>Tạo quản trị viên đầu tiên</w:t>
            </w:r>
          </w:p>
        </w:tc>
        <w:tc>
          <w:tcPr>
            <w:tcW w:type="dxa" w:w="4091"/>
            <w:shd w:val="clear" w:color="auto" w:fill="F7F9FC"/>
          </w:tcPr>
          <w:p>
            <w:pPr>
              <w:spacing w:after="0" w:line="264" w:lineRule="auto"/>
            </w:pPr>
            <w:r>
              <w:rPr>
                <w:b w:val="0"/>
                <w:i w:val="0"/>
                <w:sz w:val="20"/>
              </w:rPr>
              <w:t>Tạo tài khoản quản trị đầu tiên bằng lệnh khởi tạo.</w:t>
            </w:r>
          </w:p>
        </w:tc>
        <w:tc>
          <w:tcPr>
            <w:tcW w:type="dxa" w:w="651"/>
            <w:shd w:val="clear" w:color="auto" w:fill="F7F9FC"/>
          </w:tcPr>
          <w:p>
            <w:pPr>
              <w:spacing w:after="0" w:line="264" w:lineRule="auto"/>
            </w:pPr>
            <w:r>
              <w:rPr>
                <w:b w:val="0"/>
                <w:i w:val="0"/>
                <w:sz w:val="20"/>
              </w:rPr>
              <w:t>P0</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FR-ADM-AI-01</w:t>
            </w:r>
          </w:p>
        </w:tc>
        <w:tc>
          <w:tcPr>
            <w:tcW w:type="dxa" w:w="2324"/>
          </w:tcPr>
          <w:p>
            <w:pPr>
              <w:spacing w:after="0" w:line="264" w:lineRule="auto"/>
            </w:pPr>
            <w:r>
              <w:rPr>
                <w:b w:val="0"/>
                <w:i w:val="0"/>
                <w:sz w:val="20"/>
              </w:rPr>
              <w:t>Cấu hình nhà cung cấp AI</w:t>
            </w:r>
          </w:p>
        </w:tc>
        <w:tc>
          <w:tcPr>
            <w:tcW w:type="dxa" w:w="4091"/>
          </w:tcPr>
          <w:p>
            <w:pPr>
              <w:spacing w:after="0" w:line="264" w:lineRule="auto"/>
            </w:pPr>
            <w:r>
              <w:rPr>
                <w:b w:val="0"/>
                <w:i w:val="0"/>
                <w:sz w:val="20"/>
              </w:rPr>
              <w:t>Chọn mô hình AI chính và dự phòng.</w:t>
            </w:r>
          </w:p>
        </w:tc>
        <w:tc>
          <w:tcPr>
            <w:tcW w:type="dxa" w:w="651"/>
          </w:tcPr>
          <w:p>
            <w:pPr>
              <w:spacing w:after="0" w:line="264" w:lineRule="auto"/>
            </w:pPr>
            <w:r>
              <w:rPr>
                <w:b w:val="0"/>
                <w:i w:val="0"/>
                <w:sz w:val="20"/>
              </w:rPr>
              <w:t>P1</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FR-ADM-AI-02</w:t>
            </w:r>
          </w:p>
        </w:tc>
        <w:tc>
          <w:tcPr>
            <w:tcW w:type="dxa" w:w="2324"/>
            <w:shd w:val="clear" w:color="auto" w:fill="F7F9FC"/>
          </w:tcPr>
          <w:p>
            <w:pPr>
              <w:spacing w:after="0" w:line="264" w:lineRule="auto"/>
            </w:pPr>
            <w:r>
              <w:rPr>
                <w:b w:val="0"/>
                <w:i w:val="0"/>
                <w:sz w:val="20"/>
              </w:rPr>
              <w:t>Quản lý prompt</w:t>
            </w:r>
          </w:p>
        </w:tc>
        <w:tc>
          <w:tcPr>
            <w:tcW w:type="dxa" w:w="4091"/>
            <w:shd w:val="clear" w:color="auto" w:fill="F7F9FC"/>
          </w:tcPr>
          <w:p>
            <w:pPr>
              <w:spacing w:after="0" w:line="264" w:lineRule="auto"/>
            </w:pPr>
            <w:r>
              <w:rPr>
                <w:b w:val="0"/>
                <w:i w:val="0"/>
                <w:sz w:val="20"/>
              </w:rPr>
              <w:t>Sửa prompt của trợ lý.</w:t>
            </w:r>
          </w:p>
        </w:tc>
        <w:tc>
          <w:tcPr>
            <w:tcW w:type="dxa" w:w="651"/>
            <w:shd w:val="clear" w:color="auto" w:fill="F7F9FC"/>
          </w:tcPr>
          <w:p>
            <w:pPr>
              <w:spacing w:after="0" w:line="264" w:lineRule="auto"/>
            </w:pPr>
            <w:r>
              <w:rPr>
                <w:b w:val="0"/>
                <w:i w:val="0"/>
                <w:sz w:val="20"/>
              </w:rPr>
              <w:t>P2</w:t>
            </w:r>
          </w:p>
        </w:tc>
        <w:tc>
          <w:tcPr>
            <w:tcW w:type="dxa" w:w="651"/>
            <w:shd w:val="clear" w:color="auto" w:fill="F7F9FC"/>
          </w:tcPr>
          <w:p>
            <w:pPr>
              <w:spacing w:after="0" w:line="264" w:lineRule="auto"/>
            </w:pPr>
            <w:r>
              <w:rPr>
                <w:b w:val="0"/>
                <w:i w:val="0"/>
                <w:sz w:val="20"/>
              </w:rPr>
              <w:t>1</w:t>
            </w:r>
          </w:p>
        </w:tc>
      </w:tr>
      <w:tr>
        <w:trPr>
          <w:cantSplit w:val="true"/>
        </w:trPr>
        <w:tc>
          <w:tcPr>
            <w:tcW w:type="dxa" w:w="1581"/>
          </w:tcPr>
          <w:p>
            <w:pPr>
              <w:spacing w:after="0" w:line="264" w:lineRule="auto"/>
            </w:pPr>
            <w:r>
              <w:rPr>
                <w:b w:val="0"/>
                <w:i w:val="0"/>
                <w:sz w:val="20"/>
              </w:rPr>
              <w:t>FR-ADM-AI-03</w:t>
            </w:r>
          </w:p>
        </w:tc>
        <w:tc>
          <w:tcPr>
            <w:tcW w:type="dxa" w:w="2324"/>
          </w:tcPr>
          <w:p>
            <w:pPr>
              <w:spacing w:after="0" w:line="264" w:lineRule="auto"/>
            </w:pPr>
            <w:r>
              <w:rPr>
                <w:b w:val="0"/>
                <w:i w:val="0"/>
                <w:sz w:val="20"/>
              </w:rPr>
              <w:t>Xem nhật ký lỗi AI</w:t>
            </w:r>
          </w:p>
        </w:tc>
        <w:tc>
          <w:tcPr>
            <w:tcW w:type="dxa" w:w="4091"/>
          </w:tcPr>
          <w:p>
            <w:pPr>
              <w:spacing w:after="0" w:line="264" w:lineRule="auto"/>
            </w:pPr>
            <w:r>
              <w:rPr>
                <w:b w:val="0"/>
                <w:i w:val="0"/>
                <w:sz w:val="20"/>
              </w:rPr>
              <w:t>Xem các lần gọi AI bị lỗi.</w:t>
            </w:r>
          </w:p>
        </w:tc>
        <w:tc>
          <w:tcPr>
            <w:tcW w:type="dxa" w:w="651"/>
          </w:tcPr>
          <w:p>
            <w:pPr>
              <w:spacing w:after="0" w:line="264" w:lineRule="auto"/>
            </w:pPr>
            <w:r>
              <w:rPr>
                <w:b w:val="0"/>
                <w:i w:val="0"/>
                <w:sz w:val="20"/>
              </w:rPr>
              <w:t>P2</w:t>
            </w:r>
          </w:p>
        </w:tc>
        <w:tc>
          <w:tcPr>
            <w:tcW w:type="dxa" w:w="651"/>
          </w:tcPr>
          <w:p>
            <w:pPr>
              <w:spacing w:after="0" w:line="264" w:lineRule="auto"/>
            </w:pPr>
            <w:r>
              <w:rPr>
                <w:b w:val="0"/>
                <w:i w:val="0"/>
                <w:sz w:val="20"/>
              </w:rPr>
              <w:t>1</w:t>
            </w:r>
          </w:p>
        </w:tc>
      </w:tr>
      <w:tr>
        <w:trPr>
          <w:cantSplit w:val="true"/>
        </w:trPr>
        <w:tc>
          <w:tcPr>
            <w:tcW w:type="dxa" w:w="1581"/>
            <w:shd w:val="clear" w:color="auto" w:fill="F7F9FC"/>
          </w:tcPr>
          <w:p>
            <w:pPr>
              <w:spacing w:after="0" w:line="264" w:lineRule="auto"/>
            </w:pPr>
            <w:r>
              <w:rPr>
                <w:b w:val="0"/>
                <w:i w:val="0"/>
                <w:sz w:val="20"/>
              </w:rPr>
              <w:t>FR-ADM-AI-04</w:t>
            </w:r>
          </w:p>
        </w:tc>
        <w:tc>
          <w:tcPr>
            <w:tcW w:type="dxa" w:w="2324"/>
            <w:shd w:val="clear" w:color="auto" w:fill="F7F9FC"/>
          </w:tcPr>
          <w:p>
            <w:pPr>
              <w:spacing w:after="0" w:line="264" w:lineRule="auto"/>
            </w:pPr>
            <w:r>
              <w:rPr>
                <w:b w:val="0"/>
                <w:i w:val="0"/>
                <w:sz w:val="20"/>
              </w:rPr>
              <w:t>Bật, tắt AI</w:t>
            </w:r>
          </w:p>
        </w:tc>
        <w:tc>
          <w:tcPr>
            <w:tcW w:type="dxa" w:w="4091"/>
            <w:shd w:val="clear" w:color="auto" w:fill="F7F9FC"/>
          </w:tcPr>
          <w:p>
            <w:pPr>
              <w:spacing w:after="0" w:line="264" w:lineRule="auto"/>
            </w:pPr>
            <w:r>
              <w:rPr>
                <w:b w:val="0"/>
                <w:i w:val="0"/>
                <w:sz w:val="20"/>
              </w:rPr>
              <w:t>Bật hoặc tắt tính năng AI cho toàn hệ thống.</w:t>
            </w:r>
          </w:p>
        </w:tc>
        <w:tc>
          <w:tcPr>
            <w:tcW w:type="dxa" w:w="651"/>
            <w:shd w:val="clear" w:color="auto" w:fill="F7F9FC"/>
          </w:tcPr>
          <w:p>
            <w:pPr>
              <w:spacing w:after="0" w:line="264" w:lineRule="auto"/>
            </w:pPr>
            <w:r>
              <w:rPr>
                <w:b w:val="0"/>
                <w:i w:val="0"/>
                <w:sz w:val="20"/>
              </w:rPr>
              <w:t>P1</w:t>
            </w:r>
          </w:p>
        </w:tc>
        <w:tc>
          <w:tcPr>
            <w:tcW w:type="dxa" w:w="651"/>
            <w:shd w:val="clear" w:color="auto" w:fill="F7F9FC"/>
          </w:tcPr>
          <w:p>
            <w:pPr>
              <w:spacing w:after="0" w:line="264" w:lineRule="auto"/>
            </w:pPr>
            <w:r>
              <w:rPr>
                <w:b w:val="0"/>
                <w:i w:val="0"/>
                <w:sz w:val="20"/>
              </w:rPr>
              <w:t>1</w:t>
            </w:r>
          </w:p>
        </w:tc>
      </w:tr>
    </w:tbl>
    <w:p>
      <w:pPr>
        <w:spacing w:after="40"/>
      </w:pPr>
    </w:p>
    <w:p>
      <w:pPr>
        <w:pStyle w:val="Heading2"/>
      </w:pPr>
      <w:r>
        <w:t>4.10 Ánh xạ chức năng chính và chức năng chi tiết</w:t>
      </w:r>
    </w:p>
    <w:p>
      <w:pPr>
        <w:jc w:val="both"/>
      </w:pPr>
      <w:r>
        <w:rPr>
          <w:b w:val="0"/>
          <w:i w:val="0"/>
        </w:rPr>
        <w:t>Bảng dưới cho biết mỗi chức năng chính trong SRS gồm những chức năng chi tiết nào. Mọi chức năng chi tiết đều thuộc đúng một chức năng chính.</w:t>
      </w:r>
    </w:p>
    <w:p>
      <w:pPr>
        <w:keepNext/>
        <w:spacing w:before="120" w:after="60"/>
        <w:jc w:val="center"/>
      </w:pPr>
      <w:r>
        <w:rPr>
          <w:b/>
          <w:i/>
          <w:color w:val="1F4E79"/>
          <w:sz w:val="20"/>
        </w:rPr>
        <w:t>Bảng 17. Ánh xạ chức năng chính sang chức năng chi tiết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3161"/>
        <w:gridCol w:w="6137"/>
      </w:tblGrid>
      <w:tr>
        <w:trPr>
          <w:cantSplit w:val="true"/>
          <w:tblHeader w:val="true"/>
        </w:trPr>
        <w:tc>
          <w:tcPr>
            <w:tcW w:type="dxa" w:w="3161"/>
            <w:shd w:val="clear" w:color="auto" w:fill="1F4E79"/>
          </w:tcPr>
          <w:p>
            <w:pPr>
              <w:spacing w:after="0" w:line="264" w:lineRule="auto"/>
            </w:pPr>
            <w:r>
              <w:rPr>
                <w:b/>
                <w:i w:val="0"/>
                <w:color w:val="FFFFFF"/>
                <w:sz w:val="20"/>
              </w:rPr>
              <w:t>Chức năng chính (SRS)</w:t>
            </w:r>
          </w:p>
        </w:tc>
        <w:tc>
          <w:tcPr>
            <w:tcW w:type="dxa" w:w="6136"/>
            <w:shd w:val="clear" w:color="auto" w:fill="1F4E79"/>
          </w:tcPr>
          <w:p>
            <w:pPr>
              <w:spacing w:after="0" w:line="264" w:lineRule="auto"/>
            </w:pPr>
            <w:r>
              <w:rPr>
                <w:b/>
                <w:i w:val="0"/>
                <w:color w:val="FFFFFF"/>
                <w:sz w:val="20"/>
              </w:rPr>
              <w:t>Chức năng chi tiết</w:t>
            </w:r>
          </w:p>
        </w:tc>
      </w:tr>
      <w:tr>
        <w:trPr>
          <w:cantSplit w:val="true"/>
        </w:trPr>
        <w:tc>
          <w:tcPr>
            <w:tcW w:type="dxa" w:w="3161"/>
          </w:tcPr>
          <w:p>
            <w:pPr>
              <w:spacing w:after="0" w:line="264" w:lineRule="auto"/>
            </w:pPr>
            <w:r>
              <w:rPr>
                <w:b w:val="0"/>
                <w:i w:val="0"/>
                <w:sz w:val="20"/>
              </w:rPr>
              <w:t>FR-01 Truy cập và xác thực</w:t>
            </w:r>
          </w:p>
        </w:tc>
        <w:tc>
          <w:tcPr>
            <w:tcW w:type="dxa" w:w="6136"/>
          </w:tcPr>
          <w:p>
            <w:pPr>
              <w:spacing w:after="0" w:line="264" w:lineRule="auto"/>
            </w:pPr>
            <w:r>
              <w:rPr>
                <w:b w:val="0"/>
                <w:i w:val="0"/>
                <w:sz w:val="20"/>
              </w:rPr>
              <w:t>FR-VIS-01–07; FR-AUTH-01–05, 09</w:t>
            </w:r>
          </w:p>
        </w:tc>
      </w:tr>
      <w:tr>
        <w:trPr>
          <w:cantSplit w:val="true"/>
        </w:trPr>
        <w:tc>
          <w:tcPr>
            <w:tcW w:type="dxa" w:w="3161"/>
            <w:shd w:val="clear" w:color="auto" w:fill="F7F9FC"/>
          </w:tcPr>
          <w:p>
            <w:pPr>
              <w:spacing w:after="0" w:line="264" w:lineRule="auto"/>
            </w:pPr>
            <w:r>
              <w:rPr>
                <w:b w:val="0"/>
                <w:i w:val="0"/>
                <w:sz w:val="20"/>
              </w:rPr>
              <w:t>FR-02 Hồ sơ, mục tiêu và kiểm tra đầu vào</w:t>
            </w:r>
          </w:p>
        </w:tc>
        <w:tc>
          <w:tcPr>
            <w:tcW w:type="dxa" w:w="6136"/>
            <w:shd w:val="clear" w:color="auto" w:fill="F7F9FC"/>
          </w:tcPr>
          <w:p>
            <w:pPr>
              <w:spacing w:after="0" w:line="264" w:lineRule="auto"/>
            </w:pPr>
            <w:r>
              <w:rPr>
                <w:b w:val="0"/>
                <w:i w:val="0"/>
                <w:sz w:val="20"/>
              </w:rPr>
              <w:t>FR-AUTH-06–08, 10; FR-REC-01; FR-LRN-12</w:t>
            </w:r>
          </w:p>
        </w:tc>
      </w:tr>
      <w:tr>
        <w:trPr>
          <w:cantSplit w:val="true"/>
        </w:trPr>
        <w:tc>
          <w:tcPr>
            <w:tcW w:type="dxa" w:w="3161"/>
          </w:tcPr>
          <w:p>
            <w:pPr>
              <w:spacing w:after="0" w:line="264" w:lineRule="auto"/>
            </w:pPr>
            <w:r>
              <w:rPr>
                <w:b w:val="0"/>
                <w:i w:val="0"/>
                <w:sz w:val="20"/>
              </w:rPr>
              <w:t>FR-03 Lộ trình và bài học</w:t>
            </w:r>
          </w:p>
        </w:tc>
        <w:tc>
          <w:tcPr>
            <w:tcW w:type="dxa" w:w="6136"/>
          </w:tcPr>
          <w:p>
            <w:pPr>
              <w:spacing w:after="0" w:line="264" w:lineRule="auto"/>
            </w:pPr>
            <w:r>
              <w:rPr>
                <w:b w:val="0"/>
                <w:i w:val="0"/>
                <w:sz w:val="20"/>
              </w:rPr>
              <w:t>FR-LRN-01–06, 08–10, 13, 14</w:t>
            </w:r>
          </w:p>
        </w:tc>
      </w:tr>
      <w:tr>
        <w:trPr>
          <w:cantSplit w:val="true"/>
        </w:trPr>
        <w:tc>
          <w:tcPr>
            <w:tcW w:type="dxa" w:w="3161"/>
            <w:shd w:val="clear" w:color="auto" w:fill="F7F9FC"/>
          </w:tcPr>
          <w:p>
            <w:pPr>
              <w:spacing w:after="0" w:line="264" w:lineRule="auto"/>
            </w:pPr>
            <w:r>
              <w:rPr>
                <w:b w:val="0"/>
                <w:i w:val="0"/>
                <w:sz w:val="20"/>
              </w:rPr>
              <w:t>FR-04 Bảng điều khiển và tiến độ</w:t>
            </w:r>
          </w:p>
        </w:tc>
        <w:tc>
          <w:tcPr>
            <w:tcW w:type="dxa" w:w="6136"/>
            <w:shd w:val="clear" w:color="auto" w:fill="F7F9FC"/>
          </w:tcPr>
          <w:p>
            <w:pPr>
              <w:spacing w:after="0" w:line="264" w:lineRule="auto"/>
            </w:pPr>
            <w:r>
              <w:rPr>
                <w:b w:val="0"/>
                <w:i w:val="0"/>
                <w:sz w:val="20"/>
              </w:rPr>
              <w:t>FR-LRN-11; FR-MAS-05</w:t>
            </w:r>
          </w:p>
        </w:tc>
      </w:tr>
      <w:tr>
        <w:trPr>
          <w:cantSplit w:val="true"/>
        </w:trPr>
        <w:tc>
          <w:tcPr>
            <w:tcW w:type="dxa" w:w="3161"/>
          </w:tcPr>
          <w:p>
            <w:pPr>
              <w:spacing w:after="0" w:line="264" w:lineRule="auto"/>
            </w:pPr>
            <w:r>
              <w:rPr>
                <w:b w:val="0"/>
                <w:i w:val="0"/>
                <w:sz w:val="20"/>
              </w:rPr>
              <w:t>FR-05 Học nhạc tương tác và âm thanh</w:t>
            </w:r>
          </w:p>
        </w:tc>
        <w:tc>
          <w:tcPr>
            <w:tcW w:type="dxa" w:w="6136"/>
          </w:tcPr>
          <w:p>
            <w:pPr>
              <w:spacing w:after="0" w:line="264" w:lineRule="auto"/>
            </w:pPr>
            <w:r>
              <w:rPr>
                <w:b w:val="0"/>
                <w:i w:val="0"/>
                <w:sz w:val="20"/>
              </w:rPr>
              <w:t>FR-MUS-01–18; FR-AUD-01–06</w:t>
            </w:r>
          </w:p>
        </w:tc>
      </w:tr>
      <w:tr>
        <w:trPr>
          <w:cantSplit w:val="true"/>
        </w:trPr>
        <w:tc>
          <w:tcPr>
            <w:tcW w:type="dxa" w:w="3161"/>
            <w:shd w:val="clear" w:color="auto" w:fill="F7F9FC"/>
          </w:tcPr>
          <w:p>
            <w:pPr>
              <w:spacing w:after="0" w:line="264" w:lineRule="auto"/>
            </w:pPr>
            <w:r>
              <w:rPr>
                <w:b w:val="0"/>
                <w:i w:val="0"/>
                <w:sz w:val="20"/>
              </w:rPr>
              <w:t>FR-06 Làm bài tập và chấm điểm</w:t>
            </w:r>
          </w:p>
        </w:tc>
        <w:tc>
          <w:tcPr>
            <w:tcW w:type="dxa" w:w="6136"/>
            <w:shd w:val="clear" w:color="auto" w:fill="F7F9FC"/>
          </w:tcPr>
          <w:p>
            <w:pPr>
              <w:spacing w:after="0" w:line="264" w:lineRule="auto"/>
            </w:pPr>
            <w:r>
              <w:rPr>
                <w:b w:val="0"/>
                <w:i w:val="0"/>
                <w:sz w:val="20"/>
              </w:rPr>
              <w:t>FR-EX-01–15</w:t>
            </w:r>
          </w:p>
        </w:tc>
      </w:tr>
      <w:tr>
        <w:trPr>
          <w:cantSplit w:val="true"/>
        </w:trPr>
        <w:tc>
          <w:tcPr>
            <w:tcW w:type="dxa" w:w="3161"/>
          </w:tcPr>
          <w:p>
            <w:pPr>
              <w:spacing w:after="0" w:line="264" w:lineRule="auto"/>
            </w:pPr>
            <w:r>
              <w:rPr>
                <w:b w:val="0"/>
                <w:i w:val="0"/>
                <w:sz w:val="20"/>
              </w:rPr>
              <w:t>FR-07 Bộ máy nhạc lý (Music Engine)</w:t>
            </w:r>
          </w:p>
        </w:tc>
        <w:tc>
          <w:tcPr>
            <w:tcW w:type="dxa" w:w="6136"/>
          </w:tcPr>
          <w:p>
            <w:pPr>
              <w:spacing w:after="0" w:line="264" w:lineRule="auto"/>
            </w:pPr>
            <w:r>
              <w:rPr>
                <w:b w:val="0"/>
                <w:i w:val="0"/>
                <w:sz w:val="20"/>
              </w:rPr>
              <w:t>FR-ENG-01–08</w:t>
            </w:r>
          </w:p>
        </w:tc>
      </w:tr>
      <w:tr>
        <w:trPr>
          <w:cantSplit w:val="true"/>
        </w:trPr>
        <w:tc>
          <w:tcPr>
            <w:tcW w:type="dxa" w:w="3161"/>
            <w:shd w:val="clear" w:color="auto" w:fill="F7F9FC"/>
          </w:tcPr>
          <w:p>
            <w:pPr>
              <w:spacing w:after="0" w:line="264" w:lineRule="auto"/>
            </w:pPr>
            <w:r>
              <w:rPr>
                <w:b w:val="0"/>
                <w:i w:val="0"/>
                <w:sz w:val="20"/>
              </w:rPr>
              <w:t>FR-08 Chẩn đoán lỗi</w:t>
            </w:r>
          </w:p>
        </w:tc>
        <w:tc>
          <w:tcPr>
            <w:tcW w:type="dxa" w:w="6136"/>
            <w:shd w:val="clear" w:color="auto" w:fill="F7F9FC"/>
          </w:tcPr>
          <w:p>
            <w:pPr>
              <w:spacing w:after="0" w:line="264" w:lineRule="auto"/>
            </w:pPr>
            <w:r>
              <w:rPr>
                <w:b w:val="0"/>
                <w:i w:val="0"/>
                <w:sz w:val="20"/>
              </w:rPr>
              <w:t>FR-ERR-01–05</w:t>
            </w:r>
          </w:p>
        </w:tc>
      </w:tr>
      <w:tr>
        <w:trPr>
          <w:cantSplit w:val="true"/>
        </w:trPr>
        <w:tc>
          <w:tcPr>
            <w:tcW w:type="dxa" w:w="3161"/>
          </w:tcPr>
          <w:p>
            <w:pPr>
              <w:spacing w:after="0" w:line="264" w:lineRule="auto"/>
            </w:pPr>
            <w:r>
              <w:rPr>
                <w:b w:val="0"/>
                <w:i w:val="0"/>
                <w:sz w:val="20"/>
              </w:rPr>
              <w:t>FR-09 Ôn tập flashcard Leitner</w:t>
            </w:r>
          </w:p>
        </w:tc>
        <w:tc>
          <w:tcPr>
            <w:tcW w:type="dxa" w:w="6136"/>
          </w:tcPr>
          <w:p>
            <w:pPr>
              <w:spacing w:after="0" w:line="264" w:lineRule="auto"/>
            </w:pPr>
            <w:r>
              <w:rPr>
                <w:b w:val="0"/>
                <w:i w:val="0"/>
                <w:sz w:val="20"/>
              </w:rPr>
              <w:t>FR-FL-01–07</w:t>
            </w:r>
          </w:p>
        </w:tc>
      </w:tr>
      <w:tr>
        <w:trPr>
          <w:cantSplit w:val="true"/>
        </w:trPr>
        <w:tc>
          <w:tcPr>
            <w:tcW w:type="dxa" w:w="3161"/>
            <w:shd w:val="clear" w:color="auto" w:fill="F7F9FC"/>
          </w:tcPr>
          <w:p>
            <w:pPr>
              <w:spacing w:after="0" w:line="264" w:lineRule="auto"/>
            </w:pPr>
            <w:r>
              <w:rPr>
                <w:b w:val="0"/>
                <w:i w:val="0"/>
                <w:sz w:val="20"/>
              </w:rPr>
              <w:t>FR-10 Mức thành thạo theo kỹ năng</w:t>
            </w:r>
          </w:p>
        </w:tc>
        <w:tc>
          <w:tcPr>
            <w:tcW w:type="dxa" w:w="6136"/>
            <w:shd w:val="clear" w:color="auto" w:fill="F7F9FC"/>
          </w:tcPr>
          <w:p>
            <w:pPr>
              <w:spacing w:after="0" w:line="264" w:lineRule="auto"/>
            </w:pPr>
            <w:r>
              <w:rPr>
                <w:b w:val="0"/>
                <w:i w:val="0"/>
                <w:sz w:val="20"/>
              </w:rPr>
              <w:t>FR-MAS-01–04</w:t>
            </w:r>
          </w:p>
        </w:tc>
      </w:tr>
      <w:tr>
        <w:trPr>
          <w:cantSplit w:val="true"/>
        </w:trPr>
        <w:tc>
          <w:tcPr>
            <w:tcW w:type="dxa" w:w="3161"/>
          </w:tcPr>
          <w:p>
            <w:pPr>
              <w:spacing w:after="0" w:line="264" w:lineRule="auto"/>
            </w:pPr>
            <w:r>
              <w:rPr>
                <w:b w:val="0"/>
                <w:i w:val="0"/>
                <w:sz w:val="20"/>
              </w:rPr>
              <w:t>FR-11 Gợi ý lộ trình cá nhân hóa</w:t>
            </w:r>
          </w:p>
        </w:tc>
        <w:tc>
          <w:tcPr>
            <w:tcW w:type="dxa" w:w="6136"/>
          </w:tcPr>
          <w:p>
            <w:pPr>
              <w:spacing w:after="0" w:line="264" w:lineRule="auto"/>
            </w:pPr>
            <w:r>
              <w:rPr>
                <w:b w:val="0"/>
                <w:i w:val="0"/>
                <w:sz w:val="20"/>
              </w:rPr>
              <w:t>FR-LRN-07; FR-REC-02–06</w:t>
            </w:r>
          </w:p>
        </w:tc>
      </w:tr>
      <w:tr>
        <w:trPr>
          <w:cantSplit w:val="true"/>
        </w:trPr>
        <w:tc>
          <w:tcPr>
            <w:tcW w:type="dxa" w:w="3161"/>
            <w:shd w:val="clear" w:color="auto" w:fill="F7F9FC"/>
          </w:tcPr>
          <w:p>
            <w:pPr>
              <w:spacing w:after="0" w:line="264" w:lineRule="auto"/>
            </w:pPr>
            <w:r>
              <w:rPr>
                <w:b w:val="0"/>
                <w:i w:val="0"/>
                <w:sz w:val="20"/>
              </w:rPr>
              <w:t>FR-12 Khởi tạo phiên và hỏi đáp với AI Tutor</w:t>
            </w:r>
          </w:p>
        </w:tc>
        <w:tc>
          <w:tcPr>
            <w:tcW w:type="dxa" w:w="6136"/>
            <w:shd w:val="clear" w:color="auto" w:fill="F7F9FC"/>
          </w:tcPr>
          <w:p>
            <w:pPr>
              <w:spacing w:after="0" w:line="264" w:lineRule="auto"/>
            </w:pPr>
            <w:r>
              <w:rPr>
                <w:b w:val="0"/>
                <w:i w:val="0"/>
                <w:sz w:val="20"/>
              </w:rPr>
              <w:t>FR-AI-01–04, 10–16, 19–21; FR-CMP-01–04, 07, 13, 15, 17, 18</w:t>
            </w:r>
          </w:p>
        </w:tc>
      </w:tr>
      <w:tr>
        <w:trPr>
          <w:cantSplit w:val="true"/>
        </w:trPr>
        <w:tc>
          <w:tcPr>
            <w:tcW w:type="dxa" w:w="3161"/>
          </w:tcPr>
          <w:p>
            <w:pPr>
              <w:spacing w:after="0" w:line="264" w:lineRule="auto"/>
            </w:pPr>
            <w:r>
              <w:rPr>
                <w:b w:val="0"/>
                <w:i w:val="0"/>
                <w:sz w:val="20"/>
              </w:rPr>
              <w:t>FR-13 Giải thích câu trả lời sai</w:t>
            </w:r>
          </w:p>
        </w:tc>
        <w:tc>
          <w:tcPr>
            <w:tcW w:type="dxa" w:w="6136"/>
          </w:tcPr>
          <w:p>
            <w:pPr>
              <w:spacing w:after="0" w:line="264" w:lineRule="auto"/>
            </w:pPr>
            <w:r>
              <w:rPr>
                <w:b w:val="0"/>
                <w:i w:val="0"/>
                <w:sz w:val="20"/>
              </w:rPr>
              <w:t>FR-AI-05, 06; FR-CMP-05, 06</w:t>
            </w:r>
          </w:p>
        </w:tc>
      </w:tr>
      <w:tr>
        <w:trPr>
          <w:cantSplit w:val="true"/>
        </w:trPr>
        <w:tc>
          <w:tcPr>
            <w:tcW w:type="dxa" w:w="3161"/>
            <w:shd w:val="clear" w:color="auto" w:fill="F7F9FC"/>
          </w:tcPr>
          <w:p>
            <w:pPr>
              <w:spacing w:after="0" w:line="264" w:lineRule="auto"/>
            </w:pPr>
            <w:r>
              <w:rPr>
                <w:b w:val="0"/>
                <w:i w:val="0"/>
                <w:sz w:val="20"/>
              </w:rPr>
              <w:t>FR-14 Sinh quiz tự động</w:t>
            </w:r>
          </w:p>
        </w:tc>
        <w:tc>
          <w:tcPr>
            <w:tcW w:type="dxa" w:w="6136"/>
            <w:shd w:val="clear" w:color="auto" w:fill="F7F9FC"/>
          </w:tcPr>
          <w:p>
            <w:pPr>
              <w:spacing w:after="0" w:line="264" w:lineRule="auto"/>
            </w:pPr>
            <w:r>
              <w:rPr>
                <w:b w:val="0"/>
                <w:i w:val="0"/>
                <w:sz w:val="20"/>
              </w:rPr>
              <w:t>FR-AI-18; FR-CMP-12</w:t>
            </w:r>
          </w:p>
        </w:tc>
      </w:tr>
      <w:tr>
        <w:trPr>
          <w:cantSplit w:val="true"/>
        </w:trPr>
        <w:tc>
          <w:tcPr>
            <w:tcW w:type="dxa" w:w="3161"/>
          </w:tcPr>
          <w:p>
            <w:pPr>
              <w:spacing w:after="0" w:line="264" w:lineRule="auto"/>
            </w:pPr>
            <w:r>
              <w:rPr>
                <w:b w:val="0"/>
                <w:i w:val="0"/>
                <w:sz w:val="20"/>
              </w:rPr>
              <w:t>FR-15 Lịch sử và đánh giá cuộc trò chuyện</w:t>
            </w:r>
          </w:p>
        </w:tc>
        <w:tc>
          <w:tcPr>
            <w:tcW w:type="dxa" w:w="6136"/>
          </w:tcPr>
          <w:p>
            <w:pPr>
              <w:spacing w:after="0" w:line="264" w:lineRule="auto"/>
            </w:pPr>
            <w:r>
              <w:rPr>
                <w:b w:val="0"/>
                <w:i w:val="0"/>
                <w:sz w:val="20"/>
              </w:rPr>
              <w:t>FR-AI-08, 09, 17; FR-CMP-14</w:t>
            </w:r>
          </w:p>
        </w:tc>
      </w:tr>
      <w:tr>
        <w:trPr>
          <w:cantSplit w:val="true"/>
        </w:trPr>
        <w:tc>
          <w:tcPr>
            <w:tcW w:type="dxa" w:w="3161"/>
            <w:shd w:val="clear" w:color="auto" w:fill="F7F9FC"/>
          </w:tcPr>
          <w:p>
            <w:pPr>
              <w:spacing w:after="0" w:line="264" w:lineRule="auto"/>
            </w:pPr>
            <w:r>
              <w:rPr>
                <w:b w:val="0"/>
                <w:i w:val="0"/>
                <w:sz w:val="20"/>
              </w:rPr>
              <w:t>FR-16 Kèm cặp chủ động</w:t>
            </w:r>
          </w:p>
        </w:tc>
        <w:tc>
          <w:tcPr>
            <w:tcW w:type="dxa" w:w="6136"/>
            <w:shd w:val="clear" w:color="auto" w:fill="F7F9FC"/>
          </w:tcPr>
          <w:p>
            <w:pPr>
              <w:spacing w:after="0" w:line="264" w:lineRule="auto"/>
            </w:pPr>
            <w:r>
              <w:rPr>
                <w:b w:val="0"/>
                <w:i w:val="0"/>
                <w:sz w:val="20"/>
              </w:rPr>
              <w:t>FR-CMP-08–11</w:t>
            </w:r>
          </w:p>
        </w:tc>
      </w:tr>
      <w:tr>
        <w:trPr>
          <w:cantSplit w:val="true"/>
        </w:trPr>
        <w:tc>
          <w:tcPr>
            <w:tcW w:type="dxa" w:w="3161"/>
          </w:tcPr>
          <w:p>
            <w:pPr>
              <w:spacing w:after="0" w:line="264" w:lineRule="auto"/>
            </w:pPr>
            <w:r>
              <w:rPr>
                <w:b w:val="0"/>
                <w:i w:val="0"/>
                <w:sz w:val="20"/>
              </w:rPr>
              <w:t>FR-17 Harmony Lab (bản rút gọn)</w:t>
            </w:r>
          </w:p>
        </w:tc>
        <w:tc>
          <w:tcPr>
            <w:tcW w:type="dxa" w:w="6136"/>
          </w:tcPr>
          <w:p>
            <w:pPr>
              <w:spacing w:after="0" w:line="264" w:lineRule="auto"/>
            </w:pPr>
            <w:r>
              <w:rPr>
                <w:b w:val="0"/>
                <w:i w:val="0"/>
                <w:sz w:val="20"/>
              </w:rPr>
              <w:t>FR-COM-01–31; FR-COM-ADV-01–07</w:t>
            </w:r>
          </w:p>
        </w:tc>
      </w:tr>
      <w:tr>
        <w:trPr>
          <w:cantSplit w:val="true"/>
        </w:trPr>
        <w:tc>
          <w:tcPr>
            <w:tcW w:type="dxa" w:w="3161"/>
            <w:shd w:val="clear" w:color="auto" w:fill="F7F9FC"/>
          </w:tcPr>
          <w:p>
            <w:pPr>
              <w:spacing w:after="0" w:line="264" w:lineRule="auto"/>
            </w:pPr>
            <w:r>
              <w:rPr>
                <w:b w:val="0"/>
                <w:i w:val="0"/>
                <w:sz w:val="20"/>
              </w:rPr>
              <w:t>FR-18 Trợ lý sáng tác và Composition Engine</w:t>
            </w:r>
          </w:p>
        </w:tc>
        <w:tc>
          <w:tcPr>
            <w:tcW w:type="dxa" w:w="6136"/>
            <w:shd w:val="clear" w:color="auto" w:fill="F7F9FC"/>
          </w:tcPr>
          <w:p>
            <w:pPr>
              <w:spacing w:after="0" w:line="264" w:lineRule="auto"/>
            </w:pPr>
            <w:r>
              <w:rPr>
                <w:b w:val="0"/>
                <w:i w:val="0"/>
                <w:sz w:val="20"/>
              </w:rPr>
              <w:t>FR-COM-AI-01–10; FR-CE-01–06; FR-AI-07; FR-CMP-16</w:t>
            </w:r>
          </w:p>
        </w:tc>
      </w:tr>
      <w:tr>
        <w:trPr>
          <w:cantSplit w:val="true"/>
        </w:trPr>
        <w:tc>
          <w:tcPr>
            <w:tcW w:type="dxa" w:w="3161"/>
          </w:tcPr>
          <w:p>
            <w:pPr>
              <w:spacing w:after="0" w:line="264" w:lineRule="auto"/>
            </w:pPr>
            <w:r>
              <w:rPr>
                <w:b w:val="0"/>
                <w:i w:val="0"/>
                <w:sz w:val="20"/>
              </w:rPr>
              <w:t>FR-19 Quản trị hệ thống</w:t>
            </w:r>
          </w:p>
        </w:tc>
        <w:tc>
          <w:tcPr>
            <w:tcW w:type="dxa" w:w="6136"/>
          </w:tcPr>
          <w:p>
            <w:pPr>
              <w:spacing w:after="0" w:line="264" w:lineRule="auto"/>
            </w:pPr>
            <w:r>
              <w:rPr>
                <w:b w:val="0"/>
                <w:i w:val="0"/>
                <w:sz w:val="20"/>
              </w:rPr>
              <w:t>FR-ADM-01–40; FR-ADM-AI-01–04</w:t>
            </w:r>
          </w:p>
        </w:tc>
      </w:tr>
    </w:tbl>
    <w:p>
      <w:pPr>
        <w:spacing w:after="40"/>
      </w:pPr>
    </w:p>
    <w:p>
      <w:pPr>
        <w:pStyle w:val="Heading1"/>
      </w:pPr>
      <w:r>
        <w:t>5. USE CASE</w:t>
      </w:r>
    </w:p>
    <w:p>
      <w:pPr>
        <w:pStyle w:val="Heading2"/>
      </w:pPr>
      <w:r>
        <w:t>5.1 Sơ đồ use case</w:t>
      </w:r>
    </w:p>
    <w:p>
      <w:pPr>
        <w:keepNext/>
        <w:jc w:val="center"/>
      </w:pPr>
      <w:r>
        <w:drawing>
          <wp:inline xmlns:a="http://schemas.openxmlformats.org/drawingml/2006/main" xmlns:pic="http://schemas.openxmlformats.org/drawingml/2006/picture">
            <wp:extent cx="5760000" cy="5165887"/>
            <wp:docPr id="2" name="Picture 2"/>
            <wp:cNvGraphicFramePr>
              <a:graphicFrameLocks noChangeAspect="1"/>
            </wp:cNvGraphicFramePr>
            <a:graphic>
              <a:graphicData uri="http://schemas.openxmlformats.org/drawingml/2006/picture">
                <pic:pic>
                  <pic:nvPicPr>
                    <pic:cNvPr id="0" name="dt_usecase.png"/>
                    <pic:cNvPicPr/>
                  </pic:nvPicPr>
                  <pic:blipFill>
                    <a:blip r:embed="rId11"/>
                    <a:stretch>
                      <a:fillRect/>
                    </a:stretch>
                  </pic:blipFill>
                  <pic:spPr>
                    <a:xfrm>
                      <a:off x="0" y="0"/>
                      <a:ext cx="5760000" cy="5165887"/>
                    </a:xfrm>
                    <a:prstGeom prst="rect"/>
                  </pic:spPr>
                </pic:pic>
              </a:graphicData>
            </a:graphic>
          </wp:inline>
        </w:drawing>
      </w:r>
    </w:p>
    <w:p>
      <w:pPr>
        <w:jc w:val="center"/>
      </w:pPr>
      <w:r>
        <w:rPr>
          <w:b/>
          <w:i/>
          <w:color w:val="1F4E79"/>
          <w:sz w:val="20"/>
        </w:rPr>
        <w:t>Hình 2. Sơ đồ use case tổng quát</w:t>
      </w:r>
    </w:p>
    <w:p>
      <w:pPr>
        <w:keepNext/>
        <w:spacing w:before="120" w:after="60"/>
        <w:jc w:val="center"/>
      </w:pPr>
      <w:r>
        <w:rPr>
          <w:b/>
          <w:i/>
          <w:color w:val="1F4E79"/>
          <w:sz w:val="20"/>
        </w:rPr>
        <w:t>Bảng 18. Danh sách use case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301"/>
        <w:gridCol w:w="4277"/>
        <w:gridCol w:w="1859"/>
        <w:gridCol w:w="1859"/>
      </w:tblGrid>
      <w:tr>
        <w:trPr>
          <w:cantSplit w:val="true"/>
          <w:tblHeader w:val="true"/>
        </w:trPr>
        <w:tc>
          <w:tcPr>
            <w:tcW w:type="dxa" w:w="1302"/>
            <w:shd w:val="clear" w:color="auto" w:fill="1F4E79"/>
          </w:tcPr>
          <w:p>
            <w:pPr>
              <w:spacing w:after="0" w:line="264" w:lineRule="auto"/>
            </w:pPr>
            <w:r>
              <w:rPr>
                <w:b/>
                <w:i w:val="0"/>
                <w:color w:val="FFFFFF"/>
                <w:sz w:val="20"/>
              </w:rPr>
              <w:t>Mã</w:t>
            </w:r>
          </w:p>
        </w:tc>
        <w:tc>
          <w:tcPr>
            <w:tcW w:type="dxa" w:w="4277"/>
            <w:shd w:val="clear" w:color="auto" w:fill="1F4E79"/>
          </w:tcPr>
          <w:p>
            <w:pPr>
              <w:spacing w:after="0" w:line="264" w:lineRule="auto"/>
            </w:pPr>
            <w:r>
              <w:rPr>
                <w:b/>
                <w:i w:val="0"/>
                <w:color w:val="FFFFFF"/>
                <w:sz w:val="20"/>
              </w:rPr>
              <w:t>Tên use case</w:t>
            </w:r>
          </w:p>
        </w:tc>
        <w:tc>
          <w:tcPr>
            <w:tcW w:type="dxa" w:w="1860"/>
            <w:shd w:val="clear" w:color="auto" w:fill="1F4E79"/>
          </w:tcPr>
          <w:p>
            <w:pPr>
              <w:spacing w:after="0" w:line="264" w:lineRule="auto"/>
            </w:pPr>
            <w:r>
              <w:rPr>
                <w:b/>
                <w:i w:val="0"/>
                <w:color w:val="FFFFFF"/>
                <w:sz w:val="20"/>
              </w:rPr>
              <w:t>Tác nhân</w:t>
            </w:r>
          </w:p>
        </w:tc>
        <w:tc>
          <w:tcPr>
            <w:tcW w:type="dxa" w:w="1860"/>
            <w:shd w:val="clear" w:color="auto" w:fill="1F4E79"/>
          </w:tcPr>
          <w:p>
            <w:pPr>
              <w:spacing w:after="0" w:line="264" w:lineRule="auto"/>
            </w:pPr>
            <w:r>
              <w:rPr>
                <w:b/>
                <w:i w:val="0"/>
                <w:color w:val="FFFFFF"/>
                <w:sz w:val="20"/>
              </w:rPr>
              <w:t>Giai đoạn</w:t>
            </w:r>
          </w:p>
        </w:tc>
      </w:tr>
      <w:tr>
        <w:trPr>
          <w:cantSplit w:val="true"/>
        </w:trPr>
        <w:tc>
          <w:tcPr>
            <w:tcW w:type="dxa" w:w="1302"/>
          </w:tcPr>
          <w:p>
            <w:pPr>
              <w:spacing w:after="0" w:line="264" w:lineRule="auto"/>
            </w:pPr>
            <w:r>
              <w:rPr>
                <w:b w:val="0"/>
                <w:i w:val="0"/>
                <w:sz w:val="20"/>
              </w:rPr>
              <w:t>UC-01</w:t>
            </w:r>
          </w:p>
        </w:tc>
        <w:tc>
          <w:tcPr>
            <w:tcW w:type="dxa" w:w="4277"/>
          </w:tcPr>
          <w:p>
            <w:pPr>
              <w:spacing w:after="0" w:line="264" w:lineRule="auto"/>
            </w:pPr>
            <w:r>
              <w:rPr>
                <w:b w:val="0"/>
                <w:i w:val="0"/>
                <w:sz w:val="20"/>
              </w:rPr>
              <w:t>Đăng ký và đăng nhập</w:t>
            </w:r>
          </w:p>
        </w:tc>
        <w:tc>
          <w:tcPr>
            <w:tcW w:type="dxa" w:w="1860"/>
          </w:tcPr>
          <w:p>
            <w:pPr>
              <w:spacing w:after="0" w:line="264" w:lineRule="auto"/>
            </w:pPr>
            <w:r>
              <w:rPr>
                <w:b w:val="0"/>
                <w:i w:val="0"/>
                <w:sz w:val="20"/>
              </w:rPr>
              <w:t>Khách</w:t>
            </w:r>
          </w:p>
        </w:tc>
        <w:tc>
          <w:tcPr>
            <w:tcW w:type="dxa" w:w="1860"/>
          </w:tcPr>
          <w:p>
            <w:pPr>
              <w:spacing w:after="0" w:line="264" w:lineRule="auto"/>
            </w:pPr>
            <w:r>
              <w:rPr>
                <w:b w:val="0"/>
                <w:i w:val="0"/>
                <w:sz w:val="20"/>
              </w:rPr>
              <w:t>1</w:t>
            </w:r>
          </w:p>
        </w:tc>
      </w:tr>
      <w:tr>
        <w:trPr>
          <w:cantSplit w:val="true"/>
        </w:trPr>
        <w:tc>
          <w:tcPr>
            <w:tcW w:type="dxa" w:w="1302"/>
            <w:shd w:val="clear" w:color="auto" w:fill="F7F9FC"/>
          </w:tcPr>
          <w:p>
            <w:pPr>
              <w:spacing w:after="0" w:line="264" w:lineRule="auto"/>
            </w:pPr>
            <w:r>
              <w:rPr>
                <w:b w:val="0"/>
                <w:i w:val="0"/>
                <w:sz w:val="20"/>
              </w:rPr>
              <w:t>UC-02</w:t>
            </w:r>
          </w:p>
        </w:tc>
        <w:tc>
          <w:tcPr>
            <w:tcW w:type="dxa" w:w="4277"/>
            <w:shd w:val="clear" w:color="auto" w:fill="F7F9FC"/>
          </w:tcPr>
          <w:p>
            <w:pPr>
              <w:spacing w:after="0" w:line="264" w:lineRule="auto"/>
            </w:pPr>
            <w:r>
              <w:rPr>
                <w:b w:val="0"/>
                <w:i w:val="0"/>
                <w:sz w:val="20"/>
              </w:rPr>
              <w:t>Học một bài học</w:t>
            </w:r>
          </w:p>
        </w:tc>
        <w:tc>
          <w:tcPr>
            <w:tcW w:type="dxa" w:w="1860"/>
            <w:shd w:val="clear" w:color="auto" w:fill="F7F9FC"/>
          </w:tcPr>
          <w:p>
            <w:pPr>
              <w:spacing w:after="0" w:line="264" w:lineRule="auto"/>
            </w:pPr>
            <w:r>
              <w:rPr>
                <w:b w:val="0"/>
                <w:i w:val="0"/>
                <w:sz w:val="20"/>
              </w:rPr>
              <w:t>Người học</w:t>
            </w:r>
          </w:p>
        </w:tc>
        <w:tc>
          <w:tcPr>
            <w:tcW w:type="dxa" w:w="1860"/>
            <w:shd w:val="clear" w:color="auto" w:fill="F7F9FC"/>
          </w:tcPr>
          <w:p>
            <w:pPr>
              <w:spacing w:after="0" w:line="264" w:lineRule="auto"/>
            </w:pPr>
            <w:r>
              <w:rPr>
                <w:b w:val="0"/>
                <w:i w:val="0"/>
                <w:sz w:val="20"/>
              </w:rPr>
              <w:t>1</w:t>
            </w:r>
          </w:p>
        </w:tc>
      </w:tr>
      <w:tr>
        <w:trPr>
          <w:cantSplit w:val="true"/>
        </w:trPr>
        <w:tc>
          <w:tcPr>
            <w:tcW w:type="dxa" w:w="1302"/>
          </w:tcPr>
          <w:p>
            <w:pPr>
              <w:spacing w:after="0" w:line="264" w:lineRule="auto"/>
            </w:pPr>
            <w:r>
              <w:rPr>
                <w:b w:val="0"/>
                <w:i w:val="0"/>
                <w:sz w:val="20"/>
              </w:rPr>
              <w:t>UC-03</w:t>
            </w:r>
          </w:p>
        </w:tc>
        <w:tc>
          <w:tcPr>
            <w:tcW w:type="dxa" w:w="4277"/>
          </w:tcPr>
          <w:p>
            <w:pPr>
              <w:spacing w:after="0" w:line="264" w:lineRule="auto"/>
            </w:pPr>
            <w:r>
              <w:rPr>
                <w:b w:val="0"/>
                <w:i w:val="0"/>
                <w:sz w:val="20"/>
              </w:rPr>
              <w:t>Làm bài tập và nhận phản hồi</w:t>
            </w:r>
          </w:p>
        </w:tc>
        <w:tc>
          <w:tcPr>
            <w:tcW w:type="dxa" w:w="1860"/>
          </w:tcPr>
          <w:p>
            <w:pPr>
              <w:spacing w:after="0" w:line="264" w:lineRule="auto"/>
            </w:pPr>
            <w:r>
              <w:rPr>
                <w:b w:val="0"/>
                <w:i w:val="0"/>
                <w:sz w:val="20"/>
              </w:rPr>
              <w:t>Người học</w:t>
            </w:r>
          </w:p>
        </w:tc>
        <w:tc>
          <w:tcPr>
            <w:tcW w:type="dxa" w:w="1860"/>
          </w:tcPr>
          <w:p>
            <w:pPr>
              <w:spacing w:after="0" w:line="264" w:lineRule="auto"/>
            </w:pPr>
            <w:r>
              <w:rPr>
                <w:b w:val="0"/>
                <w:i w:val="0"/>
                <w:sz w:val="20"/>
              </w:rPr>
              <w:t>1</w:t>
            </w:r>
          </w:p>
        </w:tc>
      </w:tr>
      <w:tr>
        <w:trPr>
          <w:cantSplit w:val="true"/>
        </w:trPr>
        <w:tc>
          <w:tcPr>
            <w:tcW w:type="dxa" w:w="1302"/>
            <w:shd w:val="clear" w:color="auto" w:fill="F7F9FC"/>
          </w:tcPr>
          <w:p>
            <w:pPr>
              <w:spacing w:after="0" w:line="264" w:lineRule="auto"/>
            </w:pPr>
            <w:r>
              <w:rPr>
                <w:b w:val="0"/>
                <w:i w:val="0"/>
                <w:sz w:val="20"/>
              </w:rPr>
              <w:t>UC-04</w:t>
            </w:r>
          </w:p>
        </w:tc>
        <w:tc>
          <w:tcPr>
            <w:tcW w:type="dxa" w:w="4277"/>
            <w:shd w:val="clear" w:color="auto" w:fill="F7F9FC"/>
          </w:tcPr>
          <w:p>
            <w:pPr>
              <w:spacing w:after="0" w:line="264" w:lineRule="auto"/>
            </w:pPr>
            <w:r>
              <w:rPr>
                <w:b w:val="0"/>
                <w:i w:val="0"/>
                <w:sz w:val="20"/>
              </w:rPr>
              <w:t>Ôn tập flashcard</w:t>
            </w:r>
          </w:p>
        </w:tc>
        <w:tc>
          <w:tcPr>
            <w:tcW w:type="dxa" w:w="1860"/>
            <w:shd w:val="clear" w:color="auto" w:fill="F7F9FC"/>
          </w:tcPr>
          <w:p>
            <w:pPr>
              <w:spacing w:after="0" w:line="264" w:lineRule="auto"/>
            </w:pPr>
            <w:r>
              <w:rPr>
                <w:b w:val="0"/>
                <w:i w:val="0"/>
                <w:sz w:val="20"/>
              </w:rPr>
              <w:t>Người học</w:t>
            </w:r>
          </w:p>
        </w:tc>
        <w:tc>
          <w:tcPr>
            <w:tcW w:type="dxa" w:w="1860"/>
            <w:shd w:val="clear" w:color="auto" w:fill="F7F9FC"/>
          </w:tcPr>
          <w:p>
            <w:pPr>
              <w:spacing w:after="0" w:line="264" w:lineRule="auto"/>
            </w:pPr>
            <w:r>
              <w:rPr>
                <w:b w:val="0"/>
                <w:i w:val="0"/>
                <w:sz w:val="20"/>
              </w:rPr>
              <w:t>1</w:t>
            </w:r>
          </w:p>
        </w:tc>
      </w:tr>
      <w:tr>
        <w:trPr>
          <w:cantSplit w:val="true"/>
        </w:trPr>
        <w:tc>
          <w:tcPr>
            <w:tcW w:type="dxa" w:w="1302"/>
          </w:tcPr>
          <w:p>
            <w:pPr>
              <w:spacing w:after="0" w:line="264" w:lineRule="auto"/>
            </w:pPr>
            <w:r>
              <w:rPr>
                <w:b w:val="0"/>
                <w:i w:val="0"/>
                <w:sz w:val="20"/>
              </w:rPr>
              <w:t>UC-05</w:t>
            </w:r>
          </w:p>
        </w:tc>
        <w:tc>
          <w:tcPr>
            <w:tcW w:type="dxa" w:w="4277"/>
          </w:tcPr>
          <w:p>
            <w:pPr>
              <w:spacing w:after="0" w:line="264" w:lineRule="auto"/>
            </w:pPr>
            <w:r>
              <w:rPr>
                <w:b w:val="0"/>
                <w:i w:val="0"/>
                <w:sz w:val="20"/>
              </w:rPr>
              <w:t>Đặt mục tiêu và nhận gợi ý bài học</w:t>
            </w:r>
          </w:p>
        </w:tc>
        <w:tc>
          <w:tcPr>
            <w:tcW w:type="dxa" w:w="1860"/>
          </w:tcPr>
          <w:p>
            <w:pPr>
              <w:spacing w:after="0" w:line="264" w:lineRule="auto"/>
            </w:pPr>
            <w:r>
              <w:rPr>
                <w:b w:val="0"/>
                <w:i w:val="0"/>
                <w:sz w:val="20"/>
              </w:rPr>
              <w:t>Người học</w:t>
            </w:r>
          </w:p>
        </w:tc>
        <w:tc>
          <w:tcPr>
            <w:tcW w:type="dxa" w:w="1860"/>
          </w:tcPr>
          <w:p>
            <w:pPr>
              <w:spacing w:after="0" w:line="264" w:lineRule="auto"/>
            </w:pPr>
            <w:r>
              <w:rPr>
                <w:b w:val="0"/>
                <w:i w:val="0"/>
                <w:sz w:val="20"/>
              </w:rPr>
              <w:t>1</w:t>
            </w:r>
          </w:p>
        </w:tc>
      </w:tr>
      <w:tr>
        <w:trPr>
          <w:cantSplit w:val="true"/>
        </w:trPr>
        <w:tc>
          <w:tcPr>
            <w:tcW w:type="dxa" w:w="1302"/>
            <w:shd w:val="clear" w:color="auto" w:fill="F7F9FC"/>
          </w:tcPr>
          <w:p>
            <w:pPr>
              <w:spacing w:after="0" w:line="264" w:lineRule="auto"/>
            </w:pPr>
            <w:r>
              <w:rPr>
                <w:b w:val="0"/>
                <w:i w:val="0"/>
                <w:sz w:val="20"/>
              </w:rPr>
              <w:t>UC-06</w:t>
            </w:r>
          </w:p>
        </w:tc>
        <w:tc>
          <w:tcPr>
            <w:tcW w:type="dxa" w:w="4277"/>
            <w:shd w:val="clear" w:color="auto" w:fill="F7F9FC"/>
          </w:tcPr>
          <w:p>
            <w:pPr>
              <w:spacing w:after="0" w:line="264" w:lineRule="auto"/>
            </w:pPr>
            <w:r>
              <w:rPr>
                <w:b w:val="0"/>
                <w:i w:val="0"/>
                <w:sz w:val="20"/>
              </w:rPr>
              <w:t>Làm bài kiểm tra đầu vào</w:t>
            </w:r>
          </w:p>
        </w:tc>
        <w:tc>
          <w:tcPr>
            <w:tcW w:type="dxa" w:w="1860"/>
            <w:shd w:val="clear" w:color="auto" w:fill="F7F9FC"/>
          </w:tcPr>
          <w:p>
            <w:pPr>
              <w:spacing w:after="0" w:line="264" w:lineRule="auto"/>
            </w:pPr>
            <w:r>
              <w:rPr>
                <w:b w:val="0"/>
                <w:i w:val="0"/>
                <w:sz w:val="20"/>
              </w:rPr>
              <w:t>Người học</w:t>
            </w:r>
          </w:p>
        </w:tc>
        <w:tc>
          <w:tcPr>
            <w:tcW w:type="dxa" w:w="1860"/>
            <w:shd w:val="clear" w:color="auto" w:fill="F7F9FC"/>
          </w:tcPr>
          <w:p>
            <w:pPr>
              <w:spacing w:after="0" w:line="264" w:lineRule="auto"/>
            </w:pPr>
            <w:r>
              <w:rPr>
                <w:b w:val="0"/>
                <w:i w:val="0"/>
                <w:sz w:val="20"/>
              </w:rPr>
              <w:t>1</w:t>
            </w:r>
          </w:p>
        </w:tc>
      </w:tr>
      <w:tr>
        <w:trPr>
          <w:cantSplit w:val="true"/>
        </w:trPr>
        <w:tc>
          <w:tcPr>
            <w:tcW w:type="dxa" w:w="1302"/>
          </w:tcPr>
          <w:p>
            <w:pPr>
              <w:spacing w:after="0" w:line="264" w:lineRule="auto"/>
            </w:pPr>
            <w:r>
              <w:rPr>
                <w:b w:val="0"/>
                <w:i w:val="0"/>
                <w:sz w:val="20"/>
              </w:rPr>
              <w:t>UC-07</w:t>
            </w:r>
          </w:p>
        </w:tc>
        <w:tc>
          <w:tcPr>
            <w:tcW w:type="dxa" w:w="4277"/>
          </w:tcPr>
          <w:p>
            <w:pPr>
              <w:spacing w:after="0" w:line="264" w:lineRule="auto"/>
            </w:pPr>
            <w:r>
              <w:rPr>
                <w:b w:val="0"/>
                <w:i w:val="0"/>
                <w:sz w:val="20"/>
              </w:rPr>
              <w:t>Hỏi AI Tutor</w:t>
            </w:r>
          </w:p>
        </w:tc>
        <w:tc>
          <w:tcPr>
            <w:tcW w:type="dxa" w:w="1860"/>
          </w:tcPr>
          <w:p>
            <w:pPr>
              <w:spacing w:after="0" w:line="264" w:lineRule="auto"/>
            </w:pPr>
            <w:r>
              <w:rPr>
                <w:b w:val="0"/>
                <w:i w:val="0"/>
                <w:sz w:val="20"/>
              </w:rPr>
              <w:t>Người học, Google Gemini</w:t>
            </w:r>
          </w:p>
        </w:tc>
        <w:tc>
          <w:tcPr>
            <w:tcW w:type="dxa" w:w="1860"/>
          </w:tcPr>
          <w:p>
            <w:pPr>
              <w:spacing w:after="0" w:line="264" w:lineRule="auto"/>
            </w:pPr>
            <w:r>
              <w:rPr>
                <w:b w:val="0"/>
                <w:i w:val="0"/>
                <w:sz w:val="20"/>
              </w:rPr>
              <w:t>1</w:t>
            </w:r>
          </w:p>
        </w:tc>
      </w:tr>
      <w:tr>
        <w:trPr>
          <w:cantSplit w:val="true"/>
        </w:trPr>
        <w:tc>
          <w:tcPr>
            <w:tcW w:type="dxa" w:w="1302"/>
            <w:shd w:val="clear" w:color="auto" w:fill="F7F9FC"/>
          </w:tcPr>
          <w:p>
            <w:pPr>
              <w:spacing w:after="0" w:line="264" w:lineRule="auto"/>
            </w:pPr>
            <w:r>
              <w:rPr>
                <w:b w:val="0"/>
                <w:i w:val="0"/>
                <w:sz w:val="20"/>
              </w:rPr>
              <w:t>UC-08</w:t>
            </w:r>
          </w:p>
        </w:tc>
        <w:tc>
          <w:tcPr>
            <w:tcW w:type="dxa" w:w="4277"/>
            <w:shd w:val="clear" w:color="auto" w:fill="F7F9FC"/>
          </w:tcPr>
          <w:p>
            <w:pPr>
              <w:spacing w:after="0" w:line="264" w:lineRule="auto"/>
            </w:pPr>
            <w:r>
              <w:rPr>
                <w:b w:val="0"/>
                <w:i w:val="0"/>
                <w:sz w:val="20"/>
              </w:rPr>
              <w:t>Nhờ AI giải thích câu trả lời sai</w:t>
            </w:r>
          </w:p>
        </w:tc>
        <w:tc>
          <w:tcPr>
            <w:tcW w:type="dxa" w:w="1860"/>
            <w:shd w:val="clear" w:color="auto" w:fill="F7F9FC"/>
          </w:tcPr>
          <w:p>
            <w:pPr>
              <w:spacing w:after="0" w:line="264" w:lineRule="auto"/>
            </w:pPr>
            <w:r>
              <w:rPr>
                <w:b w:val="0"/>
                <w:i w:val="0"/>
                <w:sz w:val="20"/>
              </w:rPr>
              <w:t>Người học, Google Gemini</w:t>
            </w:r>
          </w:p>
        </w:tc>
        <w:tc>
          <w:tcPr>
            <w:tcW w:type="dxa" w:w="1860"/>
            <w:shd w:val="clear" w:color="auto" w:fill="F7F9FC"/>
          </w:tcPr>
          <w:p>
            <w:pPr>
              <w:spacing w:after="0" w:line="264" w:lineRule="auto"/>
            </w:pPr>
            <w:r>
              <w:rPr>
                <w:b w:val="0"/>
                <w:i w:val="0"/>
                <w:sz w:val="20"/>
              </w:rPr>
              <w:t>1</w:t>
            </w:r>
          </w:p>
        </w:tc>
      </w:tr>
      <w:tr>
        <w:trPr>
          <w:cantSplit w:val="true"/>
        </w:trPr>
        <w:tc>
          <w:tcPr>
            <w:tcW w:type="dxa" w:w="1302"/>
          </w:tcPr>
          <w:p>
            <w:pPr>
              <w:spacing w:after="0" w:line="264" w:lineRule="auto"/>
            </w:pPr>
            <w:r>
              <w:rPr>
                <w:b w:val="0"/>
                <w:i w:val="0"/>
                <w:sz w:val="20"/>
              </w:rPr>
              <w:t>UC-09</w:t>
            </w:r>
          </w:p>
        </w:tc>
        <w:tc>
          <w:tcPr>
            <w:tcW w:type="dxa" w:w="4277"/>
          </w:tcPr>
          <w:p>
            <w:pPr>
              <w:spacing w:after="0" w:line="264" w:lineRule="auto"/>
            </w:pPr>
            <w:r>
              <w:rPr>
                <w:b w:val="0"/>
                <w:i w:val="0"/>
                <w:sz w:val="20"/>
              </w:rPr>
              <w:t>Quản lý nội dung bài học</w:t>
            </w:r>
          </w:p>
        </w:tc>
        <w:tc>
          <w:tcPr>
            <w:tcW w:type="dxa" w:w="1860"/>
          </w:tcPr>
          <w:p>
            <w:pPr>
              <w:spacing w:after="0" w:line="264" w:lineRule="auto"/>
            </w:pPr>
            <w:r>
              <w:rPr>
                <w:b w:val="0"/>
                <w:i w:val="0"/>
                <w:sz w:val="20"/>
              </w:rPr>
              <w:t>Quản trị viên</w:t>
            </w:r>
          </w:p>
        </w:tc>
        <w:tc>
          <w:tcPr>
            <w:tcW w:type="dxa" w:w="1860"/>
          </w:tcPr>
          <w:p>
            <w:pPr>
              <w:spacing w:after="0" w:line="264" w:lineRule="auto"/>
            </w:pPr>
            <w:r>
              <w:rPr>
                <w:b w:val="0"/>
                <w:i w:val="0"/>
                <w:sz w:val="20"/>
              </w:rPr>
              <w:t>1</w:t>
            </w:r>
          </w:p>
        </w:tc>
      </w:tr>
      <w:tr>
        <w:trPr>
          <w:cantSplit w:val="true"/>
        </w:trPr>
        <w:tc>
          <w:tcPr>
            <w:tcW w:type="dxa" w:w="1302"/>
            <w:shd w:val="clear" w:color="auto" w:fill="F7F9FC"/>
          </w:tcPr>
          <w:p>
            <w:pPr>
              <w:spacing w:after="0" w:line="264" w:lineRule="auto"/>
            </w:pPr>
            <w:r>
              <w:rPr>
                <w:b w:val="0"/>
                <w:i w:val="0"/>
                <w:sz w:val="20"/>
              </w:rPr>
              <w:t>UC-10</w:t>
            </w:r>
          </w:p>
        </w:tc>
        <w:tc>
          <w:tcPr>
            <w:tcW w:type="dxa" w:w="4277"/>
            <w:shd w:val="clear" w:color="auto" w:fill="F7F9FC"/>
          </w:tcPr>
          <w:p>
            <w:pPr>
              <w:spacing w:after="0" w:line="264" w:lineRule="auto"/>
            </w:pPr>
            <w:r>
              <w:rPr>
                <w:b w:val="0"/>
                <w:i w:val="0"/>
                <w:sz w:val="20"/>
              </w:rPr>
              <w:t>Sáng tác và chơi theo trong Harmony Lab</w:t>
            </w:r>
          </w:p>
        </w:tc>
        <w:tc>
          <w:tcPr>
            <w:tcW w:type="dxa" w:w="1860"/>
            <w:shd w:val="clear" w:color="auto" w:fill="F7F9FC"/>
          </w:tcPr>
          <w:p>
            <w:pPr>
              <w:spacing w:after="0" w:line="264" w:lineRule="auto"/>
            </w:pPr>
            <w:r>
              <w:rPr>
                <w:b w:val="0"/>
                <w:i w:val="0"/>
                <w:sz w:val="20"/>
              </w:rPr>
              <w:t>Người học</w:t>
            </w:r>
          </w:p>
        </w:tc>
        <w:tc>
          <w:tcPr>
            <w:tcW w:type="dxa" w:w="1860"/>
            <w:shd w:val="clear" w:color="auto" w:fill="F7F9FC"/>
          </w:tcPr>
          <w:p>
            <w:pPr>
              <w:spacing w:after="0" w:line="264" w:lineRule="auto"/>
            </w:pPr>
            <w:r>
              <w:rPr>
                <w:b w:val="0"/>
                <w:i w:val="0"/>
                <w:sz w:val="20"/>
              </w:rPr>
              <w:t>2</w:t>
            </w:r>
          </w:p>
        </w:tc>
      </w:tr>
      <w:tr>
        <w:trPr>
          <w:cantSplit w:val="true"/>
        </w:trPr>
        <w:tc>
          <w:tcPr>
            <w:tcW w:type="dxa" w:w="1302"/>
          </w:tcPr>
          <w:p>
            <w:pPr>
              <w:spacing w:after="0" w:line="264" w:lineRule="auto"/>
            </w:pPr>
            <w:r>
              <w:rPr>
                <w:b w:val="0"/>
                <w:i w:val="0"/>
                <w:sz w:val="20"/>
              </w:rPr>
              <w:t>UC-11</w:t>
            </w:r>
          </w:p>
        </w:tc>
        <w:tc>
          <w:tcPr>
            <w:tcW w:type="dxa" w:w="4277"/>
          </w:tcPr>
          <w:p>
            <w:pPr>
              <w:spacing w:after="0" w:line="264" w:lineRule="auto"/>
            </w:pPr>
            <w:r>
              <w:rPr>
                <w:b w:val="0"/>
                <w:i w:val="0"/>
                <w:sz w:val="20"/>
              </w:rPr>
              <w:t>Nhận gợi ý hợp âm khi sáng tác</w:t>
            </w:r>
          </w:p>
        </w:tc>
        <w:tc>
          <w:tcPr>
            <w:tcW w:type="dxa" w:w="1860"/>
          </w:tcPr>
          <w:p>
            <w:pPr>
              <w:spacing w:after="0" w:line="264" w:lineRule="auto"/>
            </w:pPr>
            <w:r>
              <w:rPr>
                <w:b w:val="0"/>
                <w:i w:val="0"/>
                <w:sz w:val="20"/>
              </w:rPr>
              <w:t>Người học, Google Gemini</w:t>
            </w:r>
          </w:p>
        </w:tc>
        <w:tc>
          <w:tcPr>
            <w:tcW w:type="dxa" w:w="1860"/>
          </w:tcPr>
          <w:p>
            <w:pPr>
              <w:spacing w:after="0" w:line="264" w:lineRule="auto"/>
            </w:pPr>
            <w:r>
              <w:rPr>
                <w:b w:val="0"/>
                <w:i w:val="0"/>
                <w:sz w:val="20"/>
              </w:rPr>
              <w:t>Hướng phát triển</w:t>
            </w:r>
          </w:p>
        </w:tc>
      </w:tr>
    </w:tbl>
    <w:p>
      <w:pPr>
        <w:spacing w:after="40"/>
      </w:pPr>
    </w:p>
    <w:p>
      <w:pPr>
        <w:pStyle w:val="Heading2"/>
      </w:pPr>
      <w:r>
        <w:t>5.2 Đặc tả use case</w:t>
      </w:r>
    </w:p>
    <w:p>
      <w:pPr>
        <w:pStyle w:val="Heading3"/>
      </w:pPr>
      <w:r>
        <w:t>UC-01. Đăng ký và đăng nhập</w:t>
      </w:r>
    </w:p>
    <w:p>
      <w:pPr>
        <w:keepNext/>
        <w:spacing w:before="120" w:after="60"/>
        <w:jc w:val="center"/>
      </w:pPr>
      <w:r>
        <w:rPr>
          <w:b/>
          <w:i/>
          <w:color w:val="1F4E79"/>
          <w:sz w:val="20"/>
        </w:rPr>
        <w:t>Bảng 19. Đặc tả UC-01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Mục</w:t>
            </w:r>
          </w:p>
        </w:tc>
        <w:tc>
          <w:tcPr>
            <w:tcW w:type="dxa" w:w="7066"/>
            <w:shd w:val="clear" w:color="auto" w:fill="1F4E79"/>
          </w:tcPr>
          <w:p>
            <w:pPr>
              <w:spacing w:after="0" w:line="264" w:lineRule="auto"/>
            </w:pPr>
            <w:r>
              <w:rPr>
                <w:b/>
                <w:i w:val="0"/>
                <w:color w:val="FFFFFF"/>
                <w:sz w:val="20"/>
              </w:rPr>
              <w:t>Nội dung</w:t>
            </w:r>
          </w:p>
        </w:tc>
      </w:tr>
      <w:tr>
        <w:trPr>
          <w:cantSplit w:val="true"/>
        </w:trPr>
        <w:tc>
          <w:tcPr>
            <w:tcW w:type="dxa" w:w="2231"/>
          </w:tcPr>
          <w:p>
            <w:pPr>
              <w:spacing w:after="0" w:line="264" w:lineRule="auto"/>
            </w:pPr>
            <w:r>
              <w:rPr>
                <w:b w:val="0"/>
                <w:i w:val="0"/>
                <w:sz w:val="20"/>
              </w:rPr>
              <w:t>Tác nhân</w:t>
            </w:r>
          </w:p>
        </w:tc>
        <w:tc>
          <w:tcPr>
            <w:tcW w:type="dxa" w:w="7066"/>
          </w:tcPr>
          <w:p>
            <w:pPr>
              <w:spacing w:after="0" w:line="264" w:lineRule="auto"/>
            </w:pPr>
            <w:r>
              <w:rPr>
                <w:b w:val="0"/>
                <w:i w:val="0"/>
                <w:sz w:val="20"/>
              </w:rPr>
              <w:t>Khách</w:t>
            </w:r>
          </w:p>
        </w:tc>
      </w:tr>
      <w:tr>
        <w:trPr>
          <w:cantSplit w:val="true"/>
        </w:trPr>
        <w:tc>
          <w:tcPr>
            <w:tcW w:type="dxa" w:w="2231"/>
            <w:shd w:val="clear" w:color="auto" w:fill="F7F9FC"/>
          </w:tcPr>
          <w:p>
            <w:pPr>
              <w:spacing w:after="0" w:line="264" w:lineRule="auto"/>
            </w:pPr>
            <w:r>
              <w:rPr>
                <w:b w:val="0"/>
                <w:i w:val="0"/>
                <w:sz w:val="20"/>
              </w:rPr>
              <w:t>Chức năng liên quan</w:t>
            </w:r>
          </w:p>
        </w:tc>
        <w:tc>
          <w:tcPr>
            <w:tcW w:type="dxa" w:w="7066"/>
            <w:shd w:val="clear" w:color="auto" w:fill="F7F9FC"/>
          </w:tcPr>
          <w:p>
            <w:pPr>
              <w:spacing w:after="0" w:line="264" w:lineRule="auto"/>
            </w:pPr>
            <w:r>
              <w:rPr>
                <w:b w:val="0"/>
                <w:i w:val="0"/>
                <w:sz w:val="20"/>
              </w:rPr>
              <w:t>FR-VIS-05, FR-VIS-06, FR-AUTH-01, FR-AUTH-02, FR-AUTH-04, FR-AUTH-05</w:t>
            </w:r>
          </w:p>
        </w:tc>
      </w:tr>
      <w:tr>
        <w:trPr>
          <w:cantSplit w:val="true"/>
        </w:trPr>
        <w:tc>
          <w:tcPr>
            <w:tcW w:type="dxa" w:w="2231"/>
          </w:tcPr>
          <w:p>
            <w:pPr>
              <w:spacing w:after="0" w:line="264" w:lineRule="auto"/>
            </w:pPr>
            <w:r>
              <w:rPr>
                <w:b w:val="0"/>
                <w:i w:val="0"/>
                <w:sz w:val="20"/>
              </w:rPr>
              <w:t>Điều kiện trước</w:t>
            </w:r>
          </w:p>
        </w:tc>
        <w:tc>
          <w:tcPr>
            <w:tcW w:type="dxa" w:w="7066"/>
          </w:tcPr>
          <w:p>
            <w:pPr>
              <w:spacing w:after="0" w:line="264" w:lineRule="auto"/>
            </w:pPr>
            <w:r>
              <w:rPr>
                <w:b w:val="0"/>
                <w:i w:val="0"/>
                <w:sz w:val="20"/>
              </w:rPr>
              <w:t>Khách chưa đăng nhập.</w:t>
            </w:r>
          </w:p>
        </w:tc>
      </w:tr>
      <w:tr>
        <w:trPr>
          <w:cantSplit w:val="true"/>
        </w:trPr>
        <w:tc>
          <w:tcPr>
            <w:tcW w:type="dxa" w:w="2231"/>
            <w:shd w:val="clear" w:color="auto" w:fill="F7F9FC"/>
          </w:tcPr>
          <w:p>
            <w:pPr>
              <w:spacing w:after="0" w:line="264" w:lineRule="auto"/>
            </w:pPr>
            <w:r>
              <w:rPr>
                <w:b w:val="0"/>
                <w:i w:val="0"/>
                <w:sz w:val="20"/>
              </w:rPr>
              <w:t>Luồng chính</w:t>
            </w:r>
          </w:p>
        </w:tc>
        <w:tc>
          <w:tcPr>
            <w:tcW w:type="dxa" w:w="7066"/>
            <w:shd w:val="clear" w:color="auto" w:fill="F7F9FC"/>
          </w:tcPr>
          <w:p>
            <w:pPr>
              <w:spacing w:after="0" w:line="264" w:lineRule="auto"/>
            </w:pPr>
            <w:r>
              <w:rPr>
                <w:b w:val="0"/>
                <w:i w:val="0"/>
                <w:sz w:val="20"/>
              </w:rPr>
              <w:t>1. Khách mở trang Đăng ký, nhập email, tên hiển thị và mật khẩu. 2. Hệ thống kiểm tra email chưa được dùng và mật khẩu đủ 8 ký tự, có cả chữ và số. 3. Hệ thống băm mật khẩu và tạo tài khoản với vai trò Người học. 4. Hệ thống cấp token truy cập và chuyển Khách đến bảng điều khiển.</w:t>
            </w:r>
          </w:p>
        </w:tc>
      </w:tr>
      <w:tr>
        <w:trPr>
          <w:cantSplit w:val="true"/>
        </w:trPr>
        <w:tc>
          <w:tcPr>
            <w:tcW w:type="dxa" w:w="2231"/>
          </w:tcPr>
          <w:p>
            <w:pPr>
              <w:spacing w:after="0" w:line="264" w:lineRule="auto"/>
            </w:pPr>
            <w:r>
              <w:rPr>
                <w:b w:val="0"/>
                <w:i w:val="0"/>
                <w:sz w:val="20"/>
              </w:rPr>
              <w:t>Luồng thay thế</w:t>
            </w:r>
          </w:p>
        </w:tc>
        <w:tc>
          <w:tcPr>
            <w:tcW w:type="dxa" w:w="7066"/>
          </w:tcPr>
          <w:p>
            <w:pPr>
              <w:spacing w:after="0" w:line="264" w:lineRule="auto"/>
            </w:pPr>
            <w:r>
              <w:rPr>
                <w:b w:val="0"/>
                <w:i w:val="0"/>
                <w:sz w:val="20"/>
              </w:rPr>
              <w:t>2a. Email đã tồn tại: báo "Email đã được dùng". 2b. Mật khẩu yếu: báo lý do cụ thể. Đăng nhập sai 5 lần trong 15 phút với cùng email từ cùng địa chỉ IP: tạm khóa đăng nhập và báo thời điểm thử lại.</w:t>
            </w:r>
          </w:p>
        </w:tc>
      </w:tr>
      <w:tr>
        <w:trPr>
          <w:cantSplit w:val="true"/>
        </w:trPr>
        <w:tc>
          <w:tcPr>
            <w:tcW w:type="dxa" w:w="2231"/>
            <w:shd w:val="clear" w:color="auto" w:fill="F7F9FC"/>
          </w:tcPr>
          <w:p>
            <w:pPr>
              <w:spacing w:after="0" w:line="264" w:lineRule="auto"/>
            </w:pPr>
            <w:r>
              <w:rPr>
                <w:b w:val="0"/>
                <w:i w:val="0"/>
                <w:sz w:val="20"/>
              </w:rPr>
              <w:t>Kết quả</w:t>
            </w:r>
          </w:p>
        </w:tc>
        <w:tc>
          <w:tcPr>
            <w:tcW w:type="dxa" w:w="7066"/>
            <w:shd w:val="clear" w:color="auto" w:fill="F7F9FC"/>
          </w:tcPr>
          <w:p>
            <w:pPr>
              <w:spacing w:after="0" w:line="264" w:lineRule="auto"/>
            </w:pPr>
            <w:r>
              <w:rPr>
                <w:b w:val="0"/>
                <w:i w:val="0"/>
                <w:sz w:val="20"/>
              </w:rPr>
              <w:t>Tài khoản được tạo, người dùng ở trạng thái đã đăng nhập.</w:t>
            </w:r>
          </w:p>
        </w:tc>
      </w:tr>
    </w:tbl>
    <w:p>
      <w:pPr>
        <w:spacing w:after="40"/>
      </w:pPr>
    </w:p>
    <w:p>
      <w:pPr>
        <w:pStyle w:val="Heading3"/>
      </w:pPr>
      <w:r>
        <w:t>UC-02. Học một bài học</w:t>
      </w:r>
    </w:p>
    <w:p>
      <w:pPr>
        <w:keepNext/>
        <w:spacing w:before="120" w:after="60"/>
        <w:jc w:val="center"/>
      </w:pPr>
      <w:r>
        <w:rPr>
          <w:b/>
          <w:i/>
          <w:color w:val="1F4E79"/>
          <w:sz w:val="20"/>
        </w:rPr>
        <w:t>Bảng 20. Đặc tả UC-02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Mục</w:t>
            </w:r>
          </w:p>
        </w:tc>
        <w:tc>
          <w:tcPr>
            <w:tcW w:type="dxa" w:w="7066"/>
            <w:shd w:val="clear" w:color="auto" w:fill="1F4E79"/>
          </w:tcPr>
          <w:p>
            <w:pPr>
              <w:spacing w:after="0" w:line="264" w:lineRule="auto"/>
            </w:pPr>
            <w:r>
              <w:rPr>
                <w:b/>
                <w:i w:val="0"/>
                <w:color w:val="FFFFFF"/>
                <w:sz w:val="20"/>
              </w:rPr>
              <w:t>Nội dung</w:t>
            </w:r>
          </w:p>
        </w:tc>
      </w:tr>
      <w:tr>
        <w:trPr>
          <w:cantSplit w:val="true"/>
        </w:trPr>
        <w:tc>
          <w:tcPr>
            <w:tcW w:type="dxa" w:w="2231"/>
          </w:tcPr>
          <w:p>
            <w:pPr>
              <w:spacing w:after="0" w:line="264" w:lineRule="auto"/>
            </w:pPr>
            <w:r>
              <w:rPr>
                <w:b w:val="0"/>
                <w:i w:val="0"/>
                <w:sz w:val="20"/>
              </w:rPr>
              <w:t>Tác nhân</w:t>
            </w:r>
          </w:p>
        </w:tc>
        <w:tc>
          <w:tcPr>
            <w:tcW w:type="dxa" w:w="7066"/>
          </w:tcPr>
          <w:p>
            <w:pPr>
              <w:spacing w:after="0" w:line="264" w:lineRule="auto"/>
            </w:pPr>
            <w:r>
              <w:rPr>
                <w:b w:val="0"/>
                <w:i w:val="0"/>
                <w:sz w:val="20"/>
              </w:rPr>
              <w:t>Người học</w:t>
            </w:r>
          </w:p>
        </w:tc>
      </w:tr>
      <w:tr>
        <w:trPr>
          <w:cantSplit w:val="true"/>
        </w:trPr>
        <w:tc>
          <w:tcPr>
            <w:tcW w:type="dxa" w:w="2231"/>
            <w:shd w:val="clear" w:color="auto" w:fill="F7F9FC"/>
          </w:tcPr>
          <w:p>
            <w:pPr>
              <w:spacing w:after="0" w:line="264" w:lineRule="auto"/>
            </w:pPr>
            <w:r>
              <w:rPr>
                <w:b w:val="0"/>
                <w:i w:val="0"/>
                <w:sz w:val="20"/>
              </w:rPr>
              <w:t>Chức năng liên quan</w:t>
            </w:r>
          </w:p>
        </w:tc>
        <w:tc>
          <w:tcPr>
            <w:tcW w:type="dxa" w:w="7066"/>
            <w:shd w:val="clear" w:color="auto" w:fill="F7F9FC"/>
          </w:tcPr>
          <w:p>
            <w:pPr>
              <w:spacing w:after="0" w:line="264" w:lineRule="auto"/>
            </w:pPr>
            <w:r>
              <w:rPr>
                <w:b w:val="0"/>
                <w:i w:val="0"/>
                <w:sz w:val="20"/>
              </w:rPr>
              <w:t>FR-LRN-01, FR-LRN-04, FR-LRN-09, FR-LRN-13, FR-MUS-01–06</w:t>
            </w:r>
          </w:p>
        </w:tc>
      </w:tr>
      <w:tr>
        <w:trPr>
          <w:cantSplit w:val="true"/>
        </w:trPr>
        <w:tc>
          <w:tcPr>
            <w:tcW w:type="dxa" w:w="2231"/>
          </w:tcPr>
          <w:p>
            <w:pPr>
              <w:spacing w:after="0" w:line="264" w:lineRule="auto"/>
            </w:pPr>
            <w:r>
              <w:rPr>
                <w:b w:val="0"/>
                <w:i w:val="0"/>
                <w:sz w:val="20"/>
              </w:rPr>
              <w:t>Điều kiện trước</w:t>
            </w:r>
          </w:p>
        </w:tc>
        <w:tc>
          <w:tcPr>
            <w:tcW w:type="dxa" w:w="7066"/>
          </w:tcPr>
          <w:p>
            <w:pPr>
              <w:spacing w:after="0" w:line="264" w:lineRule="auto"/>
            </w:pPr>
            <w:r>
              <w:rPr>
                <w:b w:val="0"/>
                <w:i w:val="0"/>
                <w:sz w:val="20"/>
              </w:rPr>
              <w:t>Người học đã đăng nhập. Bài học đã được xuất bản.</w:t>
            </w:r>
          </w:p>
        </w:tc>
      </w:tr>
      <w:tr>
        <w:trPr>
          <w:cantSplit w:val="true"/>
        </w:trPr>
        <w:tc>
          <w:tcPr>
            <w:tcW w:type="dxa" w:w="2231"/>
            <w:shd w:val="clear" w:color="auto" w:fill="F7F9FC"/>
          </w:tcPr>
          <w:p>
            <w:pPr>
              <w:spacing w:after="0" w:line="264" w:lineRule="auto"/>
            </w:pPr>
            <w:r>
              <w:rPr>
                <w:b w:val="0"/>
                <w:i w:val="0"/>
                <w:sz w:val="20"/>
              </w:rPr>
              <w:t>Luồng chính</w:t>
            </w:r>
          </w:p>
        </w:tc>
        <w:tc>
          <w:tcPr>
            <w:tcW w:type="dxa" w:w="7066"/>
            <w:shd w:val="clear" w:color="auto" w:fill="F7F9FC"/>
          </w:tcPr>
          <w:p>
            <w:pPr>
              <w:spacing w:after="0" w:line="264" w:lineRule="auto"/>
            </w:pPr>
            <w:r>
              <w:rPr>
                <w:b w:val="0"/>
                <w:i w:val="0"/>
                <w:sz w:val="20"/>
              </w:rPr>
              <w:t>1. Người học mở trang Học và chọn một bài. 2. Hệ thống hiển thị bài theo từng bước, có mục lục bên cạnh. 3. Ở bước có ví dụ, người học bấm piano ảo để nghe và xem nốt trên khuông nhạc. 4. Người học chuyển sang bước bài tập (tiếp tục ở UC-03).</w:t>
            </w:r>
          </w:p>
        </w:tc>
      </w:tr>
      <w:tr>
        <w:trPr>
          <w:cantSplit w:val="true"/>
        </w:trPr>
        <w:tc>
          <w:tcPr>
            <w:tcW w:type="dxa" w:w="2231"/>
          </w:tcPr>
          <w:p>
            <w:pPr>
              <w:spacing w:after="0" w:line="264" w:lineRule="auto"/>
            </w:pPr>
            <w:r>
              <w:rPr>
                <w:b w:val="0"/>
                <w:i w:val="0"/>
                <w:sz w:val="20"/>
              </w:rPr>
              <w:t>Luồng thay thế</w:t>
            </w:r>
          </w:p>
        </w:tc>
        <w:tc>
          <w:tcPr>
            <w:tcW w:type="dxa" w:w="7066"/>
          </w:tcPr>
          <w:p>
            <w:pPr>
              <w:spacing w:after="0" w:line="264" w:lineRule="auto"/>
            </w:pPr>
            <w:r>
              <w:rPr>
                <w:b w:val="0"/>
                <w:i w:val="0"/>
                <w:sz w:val="20"/>
              </w:rPr>
              <w:t>1a. Kỹ năng tiên quyết của bài chưa đạt 0,60: hệ thống ghi "Nên học sau" nhưng vẫn cho mở. 2a. Người học quay lại sau: hệ thống mở đúng bước đang học dở.</w:t>
            </w:r>
          </w:p>
        </w:tc>
      </w:tr>
      <w:tr>
        <w:trPr>
          <w:cantSplit w:val="true"/>
        </w:trPr>
        <w:tc>
          <w:tcPr>
            <w:tcW w:type="dxa" w:w="2231"/>
            <w:shd w:val="clear" w:color="auto" w:fill="F7F9FC"/>
          </w:tcPr>
          <w:p>
            <w:pPr>
              <w:spacing w:after="0" w:line="264" w:lineRule="auto"/>
            </w:pPr>
            <w:r>
              <w:rPr>
                <w:b w:val="0"/>
                <w:i w:val="0"/>
                <w:sz w:val="20"/>
              </w:rPr>
              <w:t>Kết quả</w:t>
            </w:r>
          </w:p>
        </w:tc>
        <w:tc>
          <w:tcPr>
            <w:tcW w:type="dxa" w:w="7066"/>
            <w:shd w:val="clear" w:color="auto" w:fill="F7F9FC"/>
          </w:tcPr>
          <w:p>
            <w:pPr>
              <w:spacing w:after="0" w:line="264" w:lineRule="auto"/>
            </w:pPr>
            <w:r>
              <w:rPr>
                <w:b w:val="0"/>
                <w:i w:val="0"/>
                <w:sz w:val="20"/>
              </w:rPr>
              <w:t>Hệ thống lưu bước đang học và thời điểm học gần nhất.</w:t>
            </w:r>
          </w:p>
        </w:tc>
      </w:tr>
    </w:tbl>
    <w:p>
      <w:pPr>
        <w:spacing w:after="40"/>
      </w:pPr>
    </w:p>
    <w:p>
      <w:pPr>
        <w:pStyle w:val="Heading3"/>
      </w:pPr>
      <w:r>
        <w:t>UC-03. Làm bài tập và nhận phản hồi</w:t>
      </w:r>
    </w:p>
    <w:p>
      <w:pPr>
        <w:keepNext/>
        <w:spacing w:before="120" w:after="60"/>
        <w:jc w:val="center"/>
      </w:pPr>
      <w:r>
        <w:rPr>
          <w:b/>
          <w:i/>
          <w:color w:val="1F4E79"/>
          <w:sz w:val="20"/>
        </w:rPr>
        <w:t>Bảng 21. Đặc tả UC-03</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Mục</w:t>
            </w:r>
          </w:p>
        </w:tc>
        <w:tc>
          <w:tcPr>
            <w:tcW w:type="dxa" w:w="7066"/>
            <w:shd w:val="clear" w:color="auto" w:fill="1F4E79"/>
          </w:tcPr>
          <w:p>
            <w:pPr>
              <w:spacing w:after="0" w:line="264" w:lineRule="auto"/>
            </w:pPr>
            <w:r>
              <w:rPr>
                <w:b/>
                <w:i w:val="0"/>
                <w:color w:val="FFFFFF"/>
                <w:sz w:val="20"/>
              </w:rPr>
              <w:t>Nội dung</w:t>
            </w:r>
          </w:p>
        </w:tc>
      </w:tr>
      <w:tr>
        <w:trPr>
          <w:cantSplit w:val="true"/>
        </w:trPr>
        <w:tc>
          <w:tcPr>
            <w:tcW w:type="dxa" w:w="2231"/>
          </w:tcPr>
          <w:p>
            <w:pPr>
              <w:spacing w:after="0" w:line="264" w:lineRule="auto"/>
            </w:pPr>
            <w:r>
              <w:rPr>
                <w:b w:val="0"/>
                <w:i w:val="0"/>
                <w:sz w:val="20"/>
              </w:rPr>
              <w:t>Tác nhân</w:t>
            </w:r>
          </w:p>
        </w:tc>
        <w:tc>
          <w:tcPr>
            <w:tcW w:type="dxa" w:w="7066"/>
          </w:tcPr>
          <w:p>
            <w:pPr>
              <w:spacing w:after="0" w:line="264" w:lineRule="auto"/>
            </w:pPr>
            <w:r>
              <w:rPr>
                <w:b w:val="0"/>
                <w:i w:val="0"/>
                <w:sz w:val="20"/>
              </w:rPr>
              <w:t>Người học</w:t>
            </w:r>
          </w:p>
        </w:tc>
      </w:tr>
      <w:tr>
        <w:trPr>
          <w:cantSplit w:val="true"/>
        </w:trPr>
        <w:tc>
          <w:tcPr>
            <w:tcW w:type="dxa" w:w="2231"/>
            <w:shd w:val="clear" w:color="auto" w:fill="F7F9FC"/>
          </w:tcPr>
          <w:p>
            <w:pPr>
              <w:spacing w:after="0" w:line="264" w:lineRule="auto"/>
            </w:pPr>
            <w:r>
              <w:rPr>
                <w:b w:val="0"/>
                <w:i w:val="0"/>
                <w:sz w:val="20"/>
              </w:rPr>
              <w:t>Chức năng liên quan</w:t>
            </w:r>
          </w:p>
        </w:tc>
        <w:tc>
          <w:tcPr>
            <w:tcW w:type="dxa" w:w="7066"/>
            <w:shd w:val="clear" w:color="auto" w:fill="F7F9FC"/>
          </w:tcPr>
          <w:p>
            <w:pPr>
              <w:spacing w:after="0" w:line="264" w:lineRule="auto"/>
            </w:pPr>
            <w:r>
              <w:rPr>
                <w:b w:val="0"/>
                <w:i w:val="0"/>
                <w:sz w:val="20"/>
              </w:rPr>
              <w:t>FR-EX-01–10, FR-ENG-01, FR-ERR-01–03, FR-MAS-02, FR-LRN-05</w:t>
            </w:r>
          </w:p>
        </w:tc>
      </w:tr>
      <w:tr>
        <w:trPr>
          <w:cantSplit w:val="true"/>
        </w:trPr>
        <w:tc>
          <w:tcPr>
            <w:tcW w:type="dxa" w:w="2231"/>
          </w:tcPr>
          <w:p>
            <w:pPr>
              <w:spacing w:after="0" w:line="264" w:lineRule="auto"/>
            </w:pPr>
            <w:r>
              <w:rPr>
                <w:b w:val="0"/>
                <w:i w:val="0"/>
                <w:sz w:val="20"/>
              </w:rPr>
              <w:t>Điều kiện trước</w:t>
            </w:r>
          </w:p>
        </w:tc>
        <w:tc>
          <w:tcPr>
            <w:tcW w:type="dxa" w:w="7066"/>
          </w:tcPr>
          <w:p>
            <w:pPr>
              <w:spacing w:after="0" w:line="264" w:lineRule="auto"/>
            </w:pPr>
            <w:r>
              <w:rPr>
                <w:b w:val="0"/>
                <w:i w:val="0"/>
                <w:sz w:val="20"/>
              </w:rPr>
              <w:t>Người học đang mở một bài học có bài tập.</w:t>
            </w:r>
          </w:p>
        </w:tc>
      </w:tr>
      <w:tr>
        <w:trPr>
          <w:cantSplit w:val="true"/>
        </w:trPr>
        <w:tc>
          <w:tcPr>
            <w:tcW w:type="dxa" w:w="2231"/>
            <w:shd w:val="clear" w:color="auto" w:fill="F7F9FC"/>
          </w:tcPr>
          <w:p>
            <w:pPr>
              <w:spacing w:after="0" w:line="264" w:lineRule="auto"/>
            </w:pPr>
            <w:r>
              <w:rPr>
                <w:b w:val="0"/>
                <w:i w:val="0"/>
                <w:sz w:val="20"/>
              </w:rPr>
              <w:t>Luồng chính</w:t>
            </w:r>
          </w:p>
        </w:tc>
        <w:tc>
          <w:tcPr>
            <w:tcW w:type="dxa" w:w="7066"/>
            <w:shd w:val="clear" w:color="auto" w:fill="F7F9FC"/>
          </w:tcPr>
          <w:p>
            <w:pPr>
              <w:spacing w:after="0" w:line="264" w:lineRule="auto"/>
            </w:pPr>
            <w:r>
              <w:rPr>
                <w:b w:val="0"/>
                <w:i w:val="0"/>
                <w:sz w:val="20"/>
              </w:rPr>
              <w:t>1. Hệ thống hiện câu hỏi, ví dụ "Dựng hợp âm G7". 2. Người học nhập đáp án bằng chữ, chọn phương án hoặc bấm phím đàn. 3. Music Engine chấm và trả về đúng hoặc sai kèm mã lỗi. 4. Hệ thống hiện phản hồi ngắn, ví dụ "Bạn đang dùng quãng 7 trưởng thay vì quãng 7 thứ (F# → F)". 5. Hệ thống lưu lượt làm và cập nhật mức thành thạo.</w:t>
            </w:r>
          </w:p>
        </w:tc>
      </w:tr>
      <w:tr>
        <w:trPr>
          <w:cantSplit w:val="true"/>
        </w:trPr>
        <w:tc>
          <w:tcPr>
            <w:tcW w:type="dxa" w:w="2231"/>
          </w:tcPr>
          <w:p>
            <w:pPr>
              <w:spacing w:after="0" w:line="264" w:lineRule="auto"/>
            </w:pPr>
            <w:r>
              <w:rPr>
                <w:b w:val="0"/>
                <w:i w:val="0"/>
                <w:sz w:val="20"/>
              </w:rPr>
              <w:t>Luồng thay thế</w:t>
            </w:r>
          </w:p>
        </w:tc>
        <w:tc>
          <w:tcPr>
            <w:tcW w:type="dxa" w:w="7066"/>
          </w:tcPr>
          <w:p>
            <w:pPr>
              <w:spacing w:after="0" w:line="264" w:lineRule="auto"/>
            </w:pPr>
            <w:r>
              <w:rPr>
                <w:b w:val="0"/>
                <w:i w:val="0"/>
                <w:sz w:val="20"/>
              </w:rPr>
              <w:t>4a. Sai từ lần thứ 2: hiện thêm lời giải thích đầy đủ của câu. 4b. Người học bấm "Giải thích lỗi này": chuyển sang UC-08. 5a. Mọi câu của bài đã đúng ít nhất một lần: bài được ghi là hoàn thành và thẻ ôn của bài được kích hoạt.</w:t>
            </w:r>
          </w:p>
        </w:tc>
      </w:tr>
      <w:tr>
        <w:trPr>
          <w:cantSplit w:val="true"/>
        </w:trPr>
        <w:tc>
          <w:tcPr>
            <w:tcW w:type="dxa" w:w="2231"/>
            <w:shd w:val="clear" w:color="auto" w:fill="F7F9FC"/>
          </w:tcPr>
          <w:p>
            <w:pPr>
              <w:spacing w:after="0" w:line="264" w:lineRule="auto"/>
            </w:pPr>
            <w:r>
              <w:rPr>
                <w:b w:val="0"/>
                <w:i w:val="0"/>
                <w:sz w:val="20"/>
              </w:rPr>
              <w:t>Kết quả</w:t>
            </w:r>
          </w:p>
        </w:tc>
        <w:tc>
          <w:tcPr>
            <w:tcW w:type="dxa" w:w="7066"/>
            <w:shd w:val="clear" w:color="auto" w:fill="F7F9FC"/>
          </w:tcPr>
          <w:p>
            <w:pPr>
              <w:spacing w:after="0" w:line="264" w:lineRule="auto"/>
            </w:pPr>
            <w:r>
              <w:rPr>
                <w:b w:val="0"/>
                <w:i w:val="0"/>
                <w:sz w:val="20"/>
              </w:rPr>
              <w:t>Lượt làm, mã lỗi và mức thành thạo mới được lưu.</w:t>
            </w:r>
          </w:p>
        </w:tc>
      </w:tr>
    </w:tbl>
    <w:p>
      <w:pPr>
        <w:spacing w:after="40"/>
      </w:pPr>
    </w:p>
    <w:p>
      <w:pPr>
        <w:pStyle w:val="Heading3"/>
      </w:pPr>
      <w:r>
        <w:t>UC-04. Ôn tập flashcard</w:t>
      </w:r>
    </w:p>
    <w:p>
      <w:pPr>
        <w:keepNext/>
        <w:spacing w:before="120" w:after="60"/>
        <w:jc w:val="center"/>
      </w:pPr>
      <w:r>
        <w:rPr>
          <w:b/>
          <w:i/>
          <w:color w:val="1F4E79"/>
          <w:sz w:val="20"/>
        </w:rPr>
        <w:t>Bảng 22. Đặc tả UC-04</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Mục</w:t>
            </w:r>
          </w:p>
        </w:tc>
        <w:tc>
          <w:tcPr>
            <w:tcW w:type="dxa" w:w="7066"/>
            <w:shd w:val="clear" w:color="auto" w:fill="1F4E79"/>
          </w:tcPr>
          <w:p>
            <w:pPr>
              <w:spacing w:after="0" w:line="264" w:lineRule="auto"/>
            </w:pPr>
            <w:r>
              <w:rPr>
                <w:b/>
                <w:i w:val="0"/>
                <w:color w:val="FFFFFF"/>
                <w:sz w:val="20"/>
              </w:rPr>
              <w:t>Nội dung</w:t>
            </w:r>
          </w:p>
        </w:tc>
      </w:tr>
      <w:tr>
        <w:trPr>
          <w:cantSplit w:val="true"/>
        </w:trPr>
        <w:tc>
          <w:tcPr>
            <w:tcW w:type="dxa" w:w="2231"/>
          </w:tcPr>
          <w:p>
            <w:pPr>
              <w:spacing w:after="0" w:line="264" w:lineRule="auto"/>
            </w:pPr>
            <w:r>
              <w:rPr>
                <w:b w:val="0"/>
                <w:i w:val="0"/>
                <w:sz w:val="20"/>
              </w:rPr>
              <w:t>Tác nhân</w:t>
            </w:r>
          </w:p>
        </w:tc>
        <w:tc>
          <w:tcPr>
            <w:tcW w:type="dxa" w:w="7066"/>
          </w:tcPr>
          <w:p>
            <w:pPr>
              <w:spacing w:after="0" w:line="264" w:lineRule="auto"/>
            </w:pPr>
            <w:r>
              <w:rPr>
                <w:b w:val="0"/>
                <w:i w:val="0"/>
                <w:sz w:val="20"/>
              </w:rPr>
              <w:t>Người học</w:t>
            </w:r>
          </w:p>
        </w:tc>
      </w:tr>
      <w:tr>
        <w:trPr>
          <w:cantSplit w:val="true"/>
        </w:trPr>
        <w:tc>
          <w:tcPr>
            <w:tcW w:type="dxa" w:w="2231"/>
            <w:shd w:val="clear" w:color="auto" w:fill="F7F9FC"/>
          </w:tcPr>
          <w:p>
            <w:pPr>
              <w:spacing w:after="0" w:line="264" w:lineRule="auto"/>
            </w:pPr>
            <w:r>
              <w:rPr>
                <w:b w:val="0"/>
                <w:i w:val="0"/>
                <w:sz w:val="20"/>
              </w:rPr>
              <w:t>Chức năng liên quan</w:t>
            </w:r>
          </w:p>
        </w:tc>
        <w:tc>
          <w:tcPr>
            <w:tcW w:type="dxa" w:w="7066"/>
            <w:shd w:val="clear" w:color="auto" w:fill="F7F9FC"/>
          </w:tcPr>
          <w:p>
            <w:pPr>
              <w:spacing w:after="0" w:line="264" w:lineRule="auto"/>
            </w:pPr>
            <w:r>
              <w:rPr>
                <w:b w:val="0"/>
                <w:i w:val="0"/>
                <w:sz w:val="20"/>
              </w:rPr>
              <w:t>FR-FL-01–07</w:t>
            </w:r>
          </w:p>
        </w:tc>
      </w:tr>
      <w:tr>
        <w:trPr>
          <w:cantSplit w:val="true"/>
        </w:trPr>
        <w:tc>
          <w:tcPr>
            <w:tcW w:type="dxa" w:w="2231"/>
          </w:tcPr>
          <w:p>
            <w:pPr>
              <w:spacing w:after="0" w:line="264" w:lineRule="auto"/>
            </w:pPr>
            <w:r>
              <w:rPr>
                <w:b w:val="0"/>
                <w:i w:val="0"/>
                <w:sz w:val="20"/>
              </w:rPr>
              <w:t>Điều kiện trước</w:t>
            </w:r>
          </w:p>
        </w:tc>
        <w:tc>
          <w:tcPr>
            <w:tcW w:type="dxa" w:w="7066"/>
          </w:tcPr>
          <w:p>
            <w:pPr>
              <w:spacing w:after="0" w:line="264" w:lineRule="auto"/>
            </w:pPr>
            <w:r>
              <w:rPr>
                <w:b w:val="0"/>
                <w:i w:val="0"/>
                <w:sz w:val="20"/>
              </w:rPr>
              <w:t>Người học có thẻ ôn đến hạn.</w:t>
            </w:r>
          </w:p>
        </w:tc>
      </w:tr>
      <w:tr>
        <w:trPr>
          <w:cantSplit w:val="true"/>
        </w:trPr>
        <w:tc>
          <w:tcPr>
            <w:tcW w:type="dxa" w:w="2231"/>
            <w:shd w:val="clear" w:color="auto" w:fill="F7F9FC"/>
          </w:tcPr>
          <w:p>
            <w:pPr>
              <w:spacing w:after="0" w:line="264" w:lineRule="auto"/>
            </w:pPr>
            <w:r>
              <w:rPr>
                <w:b w:val="0"/>
                <w:i w:val="0"/>
                <w:sz w:val="20"/>
              </w:rPr>
              <w:t>Luồng chính</w:t>
            </w:r>
          </w:p>
        </w:tc>
        <w:tc>
          <w:tcPr>
            <w:tcW w:type="dxa" w:w="7066"/>
            <w:shd w:val="clear" w:color="auto" w:fill="F7F9FC"/>
          </w:tcPr>
          <w:p>
            <w:pPr>
              <w:spacing w:after="0" w:line="264" w:lineRule="auto"/>
            </w:pPr>
            <w:r>
              <w:rPr>
                <w:b w:val="0"/>
                <w:i w:val="0"/>
                <w:sz w:val="20"/>
              </w:rPr>
              <w:t>1. Người học mở trang Ôn tập. 2. Hệ thống lấy tối đa 20 thẻ đến hạn. 3. Hệ thống hiện mặt trước. Người học trả lời hoặc tự nhớ lại. 4. Hệ thống hiện mặt sau. Với thẻ hỏi ý mở, người học tự đánh giá "Nhớ" hoặc "Chưa nhớ". 5. Hệ thống chuyển thẻ lên hộp kế tiếp nếu đúng, về hộp 1 nếu sai, và đặt ngày ôn mới.</w:t>
            </w:r>
          </w:p>
        </w:tc>
      </w:tr>
      <w:tr>
        <w:trPr>
          <w:cantSplit w:val="true"/>
        </w:trPr>
        <w:tc>
          <w:tcPr>
            <w:tcW w:type="dxa" w:w="2231"/>
          </w:tcPr>
          <w:p>
            <w:pPr>
              <w:spacing w:after="0" w:line="264" w:lineRule="auto"/>
            </w:pPr>
            <w:r>
              <w:rPr>
                <w:b w:val="0"/>
                <w:i w:val="0"/>
                <w:sz w:val="20"/>
              </w:rPr>
              <w:t>Luồng thay thế</w:t>
            </w:r>
          </w:p>
        </w:tc>
        <w:tc>
          <w:tcPr>
            <w:tcW w:type="dxa" w:w="7066"/>
          </w:tcPr>
          <w:p>
            <w:pPr>
              <w:spacing w:after="0" w:line="264" w:lineRule="auto"/>
            </w:pPr>
            <w:r>
              <w:rPr>
                <w:b w:val="0"/>
                <w:i w:val="0"/>
                <w:sz w:val="20"/>
              </w:rPr>
              <w:t>2a. Không có thẻ đến hạn: hiện ngày có thẻ đến hạn gần nhất.</w:t>
            </w:r>
          </w:p>
        </w:tc>
      </w:tr>
      <w:tr>
        <w:trPr>
          <w:cantSplit w:val="true"/>
        </w:trPr>
        <w:tc>
          <w:tcPr>
            <w:tcW w:type="dxa" w:w="2231"/>
            <w:shd w:val="clear" w:color="auto" w:fill="F7F9FC"/>
          </w:tcPr>
          <w:p>
            <w:pPr>
              <w:spacing w:after="0" w:line="264" w:lineRule="auto"/>
            </w:pPr>
            <w:r>
              <w:rPr>
                <w:b w:val="0"/>
                <w:i w:val="0"/>
                <w:sz w:val="20"/>
              </w:rPr>
              <w:t>Kết quả</w:t>
            </w:r>
          </w:p>
        </w:tc>
        <w:tc>
          <w:tcPr>
            <w:tcW w:type="dxa" w:w="7066"/>
            <w:shd w:val="clear" w:color="auto" w:fill="F7F9FC"/>
          </w:tcPr>
          <w:p>
            <w:pPr>
              <w:spacing w:after="0" w:line="264" w:lineRule="auto"/>
            </w:pPr>
            <w:r>
              <w:rPr>
                <w:b w:val="0"/>
                <w:i w:val="0"/>
                <w:sz w:val="20"/>
              </w:rPr>
              <w:t>Hộp Leitner và ngày ôn kế tiếp của từng thẻ được cập nhật.</w:t>
            </w:r>
          </w:p>
        </w:tc>
      </w:tr>
    </w:tbl>
    <w:p>
      <w:pPr>
        <w:spacing w:after="40"/>
      </w:pPr>
    </w:p>
    <w:p>
      <w:pPr>
        <w:pStyle w:val="Heading3"/>
      </w:pPr>
      <w:r>
        <w:t>UC-05. Đặt mục tiêu và nhận gợi ý bài học</w:t>
      </w:r>
    </w:p>
    <w:p>
      <w:pPr>
        <w:keepNext/>
        <w:spacing w:before="120" w:after="60"/>
        <w:jc w:val="center"/>
      </w:pPr>
      <w:r>
        <w:rPr>
          <w:b/>
          <w:i/>
          <w:color w:val="1F4E79"/>
          <w:sz w:val="20"/>
        </w:rPr>
        <w:t>Bảng 23. Đặc tả UC-05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Mục</w:t>
            </w:r>
          </w:p>
        </w:tc>
        <w:tc>
          <w:tcPr>
            <w:tcW w:type="dxa" w:w="7066"/>
            <w:shd w:val="clear" w:color="auto" w:fill="1F4E79"/>
          </w:tcPr>
          <w:p>
            <w:pPr>
              <w:spacing w:after="0" w:line="264" w:lineRule="auto"/>
            </w:pPr>
            <w:r>
              <w:rPr>
                <w:b/>
                <w:i w:val="0"/>
                <w:color w:val="FFFFFF"/>
                <w:sz w:val="20"/>
              </w:rPr>
              <w:t>Nội dung</w:t>
            </w:r>
          </w:p>
        </w:tc>
      </w:tr>
      <w:tr>
        <w:trPr>
          <w:cantSplit w:val="true"/>
        </w:trPr>
        <w:tc>
          <w:tcPr>
            <w:tcW w:type="dxa" w:w="2231"/>
          </w:tcPr>
          <w:p>
            <w:pPr>
              <w:spacing w:after="0" w:line="264" w:lineRule="auto"/>
            </w:pPr>
            <w:r>
              <w:rPr>
                <w:b w:val="0"/>
                <w:i w:val="0"/>
                <w:sz w:val="20"/>
              </w:rPr>
              <w:t>Tác nhân</w:t>
            </w:r>
          </w:p>
        </w:tc>
        <w:tc>
          <w:tcPr>
            <w:tcW w:type="dxa" w:w="7066"/>
          </w:tcPr>
          <w:p>
            <w:pPr>
              <w:spacing w:after="0" w:line="264" w:lineRule="auto"/>
            </w:pPr>
            <w:r>
              <w:rPr>
                <w:b w:val="0"/>
                <w:i w:val="0"/>
                <w:sz w:val="20"/>
              </w:rPr>
              <w:t>Người học</w:t>
            </w:r>
          </w:p>
        </w:tc>
      </w:tr>
      <w:tr>
        <w:trPr>
          <w:cantSplit w:val="true"/>
        </w:trPr>
        <w:tc>
          <w:tcPr>
            <w:tcW w:type="dxa" w:w="2231"/>
            <w:shd w:val="clear" w:color="auto" w:fill="F7F9FC"/>
          </w:tcPr>
          <w:p>
            <w:pPr>
              <w:spacing w:after="0" w:line="264" w:lineRule="auto"/>
            </w:pPr>
            <w:r>
              <w:rPr>
                <w:b w:val="0"/>
                <w:i w:val="0"/>
                <w:sz w:val="20"/>
              </w:rPr>
              <w:t>Chức năng liên quan</w:t>
            </w:r>
          </w:p>
        </w:tc>
        <w:tc>
          <w:tcPr>
            <w:tcW w:type="dxa" w:w="7066"/>
            <w:shd w:val="clear" w:color="auto" w:fill="F7F9FC"/>
          </w:tcPr>
          <w:p>
            <w:pPr>
              <w:spacing w:after="0" w:line="264" w:lineRule="auto"/>
            </w:pPr>
            <w:r>
              <w:rPr>
                <w:b w:val="0"/>
                <w:i w:val="0"/>
                <w:sz w:val="20"/>
              </w:rPr>
              <w:t>FR-AUTH-08, FR-REC-01–04, FR-LRN-11</w:t>
            </w:r>
          </w:p>
        </w:tc>
      </w:tr>
      <w:tr>
        <w:trPr>
          <w:cantSplit w:val="true"/>
        </w:trPr>
        <w:tc>
          <w:tcPr>
            <w:tcW w:type="dxa" w:w="2231"/>
          </w:tcPr>
          <w:p>
            <w:pPr>
              <w:spacing w:after="0" w:line="264" w:lineRule="auto"/>
            </w:pPr>
            <w:r>
              <w:rPr>
                <w:b w:val="0"/>
                <w:i w:val="0"/>
                <w:sz w:val="20"/>
              </w:rPr>
              <w:t>Điều kiện trước</w:t>
            </w:r>
          </w:p>
        </w:tc>
        <w:tc>
          <w:tcPr>
            <w:tcW w:type="dxa" w:w="7066"/>
          </w:tcPr>
          <w:p>
            <w:pPr>
              <w:spacing w:after="0" w:line="264" w:lineRule="auto"/>
            </w:pPr>
            <w:r>
              <w:rPr>
                <w:b w:val="0"/>
                <w:i w:val="0"/>
                <w:sz w:val="20"/>
              </w:rPr>
              <w:t>Người học đã đăng nhập.</w:t>
            </w:r>
          </w:p>
        </w:tc>
      </w:tr>
      <w:tr>
        <w:trPr>
          <w:cantSplit w:val="true"/>
        </w:trPr>
        <w:tc>
          <w:tcPr>
            <w:tcW w:type="dxa" w:w="2231"/>
            <w:shd w:val="clear" w:color="auto" w:fill="F7F9FC"/>
          </w:tcPr>
          <w:p>
            <w:pPr>
              <w:spacing w:after="0" w:line="264" w:lineRule="auto"/>
            </w:pPr>
            <w:r>
              <w:rPr>
                <w:b w:val="0"/>
                <w:i w:val="0"/>
                <w:sz w:val="20"/>
              </w:rPr>
              <w:t>Luồng chính</w:t>
            </w:r>
          </w:p>
        </w:tc>
        <w:tc>
          <w:tcPr>
            <w:tcW w:type="dxa" w:w="7066"/>
            <w:shd w:val="clear" w:color="auto" w:fill="F7F9FC"/>
          </w:tcPr>
          <w:p>
            <w:pPr>
              <w:spacing w:after="0" w:line="264" w:lineRule="auto"/>
            </w:pPr>
            <w:r>
              <w:rPr>
                <w:b w:val="0"/>
                <w:i w:val="0"/>
                <w:sz w:val="20"/>
              </w:rPr>
              <w:t>1. Người học viết mục tiêu, ví dụ "Mình muốn đệm hát nhạc pop bằng guitar". 2. Hệ thống chuyển mục tiêu thành vector và lưu lại. 3. Hệ thống lọc bài đủ điều kiện, chấm điểm theo độ khớp mục tiêu, mức thành thạo, thẻ đến hạn và người học tương tự. 4. Bảng điều khiển hiện 3–5 bài, mỗi bài một câu lý do. 5. Người học mở một bài (UC-02).</w:t>
            </w:r>
          </w:p>
        </w:tc>
      </w:tr>
      <w:tr>
        <w:trPr>
          <w:cantSplit w:val="true"/>
        </w:trPr>
        <w:tc>
          <w:tcPr>
            <w:tcW w:type="dxa" w:w="2231"/>
          </w:tcPr>
          <w:p>
            <w:pPr>
              <w:spacing w:after="0" w:line="264" w:lineRule="auto"/>
            </w:pPr>
            <w:r>
              <w:rPr>
                <w:b w:val="0"/>
                <w:i w:val="0"/>
                <w:sz w:val="20"/>
              </w:rPr>
              <w:t>Luồng thay thế</w:t>
            </w:r>
          </w:p>
        </w:tc>
        <w:tc>
          <w:tcPr>
            <w:tcW w:type="dxa" w:w="7066"/>
          </w:tcPr>
          <w:p>
            <w:pPr>
              <w:spacing w:after="0" w:line="264" w:lineRule="auto"/>
            </w:pPr>
            <w:r>
              <w:rPr>
                <w:b w:val="0"/>
                <w:i w:val="0"/>
                <w:sz w:val="20"/>
              </w:rPr>
              <w:t>1a. Mục tiêu trống hoặc lạc đề (độ tương đồng cao nhất với mọi kỹ năng dưới 0,20): hệ thống gợi ý theo lộ trình mặc định và mời viết rõ hơn. 3a. Người học mới chưa có lịch sử: bỏ phần người học tương tự.</w:t>
            </w:r>
          </w:p>
        </w:tc>
      </w:tr>
      <w:tr>
        <w:trPr>
          <w:cantSplit w:val="true"/>
        </w:trPr>
        <w:tc>
          <w:tcPr>
            <w:tcW w:type="dxa" w:w="2231"/>
            <w:shd w:val="clear" w:color="auto" w:fill="F7F9FC"/>
          </w:tcPr>
          <w:p>
            <w:pPr>
              <w:spacing w:after="0" w:line="264" w:lineRule="auto"/>
            </w:pPr>
            <w:r>
              <w:rPr>
                <w:b w:val="0"/>
                <w:i w:val="0"/>
                <w:sz w:val="20"/>
              </w:rPr>
              <w:t>Kết quả</w:t>
            </w:r>
          </w:p>
        </w:tc>
        <w:tc>
          <w:tcPr>
            <w:tcW w:type="dxa" w:w="7066"/>
            <w:shd w:val="clear" w:color="auto" w:fill="F7F9FC"/>
          </w:tcPr>
          <w:p>
            <w:pPr>
              <w:spacing w:after="0" w:line="264" w:lineRule="auto"/>
            </w:pPr>
            <w:r>
              <w:rPr>
                <w:b w:val="0"/>
                <w:i w:val="0"/>
                <w:sz w:val="20"/>
              </w:rPr>
              <w:t>Danh sách gợi ý và điểm số được lưu để đánh giá chất lượng gợi ý.</w:t>
            </w:r>
          </w:p>
        </w:tc>
      </w:tr>
    </w:tbl>
    <w:p>
      <w:pPr>
        <w:spacing w:after="40"/>
      </w:pPr>
    </w:p>
    <w:p>
      <w:pPr>
        <w:pStyle w:val="Heading3"/>
      </w:pPr>
      <w:r>
        <w:t>UC-06. Làm bài kiểm tra đầu vào</w:t>
      </w:r>
    </w:p>
    <w:p>
      <w:pPr>
        <w:keepNext/>
        <w:spacing w:before="120" w:after="60"/>
        <w:jc w:val="center"/>
      </w:pPr>
      <w:r>
        <w:rPr>
          <w:b/>
          <w:i/>
          <w:color w:val="1F4E79"/>
          <w:sz w:val="20"/>
        </w:rPr>
        <w:t>Bảng 24. Đặc tả UC-06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Mục</w:t>
            </w:r>
          </w:p>
        </w:tc>
        <w:tc>
          <w:tcPr>
            <w:tcW w:type="dxa" w:w="7066"/>
            <w:shd w:val="clear" w:color="auto" w:fill="1F4E79"/>
          </w:tcPr>
          <w:p>
            <w:pPr>
              <w:spacing w:after="0" w:line="264" w:lineRule="auto"/>
            </w:pPr>
            <w:r>
              <w:rPr>
                <w:b/>
                <w:i w:val="0"/>
                <w:color w:val="FFFFFF"/>
                <w:sz w:val="20"/>
              </w:rPr>
              <w:t>Nội dung</w:t>
            </w:r>
          </w:p>
        </w:tc>
      </w:tr>
      <w:tr>
        <w:trPr>
          <w:cantSplit w:val="true"/>
        </w:trPr>
        <w:tc>
          <w:tcPr>
            <w:tcW w:type="dxa" w:w="2231"/>
          </w:tcPr>
          <w:p>
            <w:pPr>
              <w:spacing w:after="0" w:line="264" w:lineRule="auto"/>
            </w:pPr>
            <w:r>
              <w:rPr>
                <w:b w:val="0"/>
                <w:i w:val="0"/>
                <w:sz w:val="20"/>
              </w:rPr>
              <w:t>Tác nhân</w:t>
            </w:r>
          </w:p>
        </w:tc>
        <w:tc>
          <w:tcPr>
            <w:tcW w:type="dxa" w:w="7066"/>
          </w:tcPr>
          <w:p>
            <w:pPr>
              <w:spacing w:after="0" w:line="264" w:lineRule="auto"/>
            </w:pPr>
            <w:r>
              <w:rPr>
                <w:b w:val="0"/>
                <w:i w:val="0"/>
                <w:sz w:val="20"/>
              </w:rPr>
              <w:t>Người học</w:t>
            </w:r>
          </w:p>
        </w:tc>
      </w:tr>
      <w:tr>
        <w:trPr>
          <w:cantSplit w:val="true"/>
        </w:trPr>
        <w:tc>
          <w:tcPr>
            <w:tcW w:type="dxa" w:w="2231"/>
            <w:shd w:val="clear" w:color="auto" w:fill="F7F9FC"/>
          </w:tcPr>
          <w:p>
            <w:pPr>
              <w:spacing w:after="0" w:line="264" w:lineRule="auto"/>
            </w:pPr>
            <w:r>
              <w:rPr>
                <w:b w:val="0"/>
                <w:i w:val="0"/>
                <w:sz w:val="20"/>
              </w:rPr>
              <w:t>Chức năng liên quan</w:t>
            </w:r>
          </w:p>
        </w:tc>
        <w:tc>
          <w:tcPr>
            <w:tcW w:type="dxa" w:w="7066"/>
            <w:shd w:val="clear" w:color="auto" w:fill="F7F9FC"/>
          </w:tcPr>
          <w:p>
            <w:pPr>
              <w:spacing w:after="0" w:line="264" w:lineRule="auto"/>
            </w:pPr>
            <w:r>
              <w:rPr>
                <w:b w:val="0"/>
                <w:i w:val="0"/>
                <w:sz w:val="20"/>
              </w:rPr>
              <w:t>FR-LRN-12, FR-MAS-01</w:t>
            </w:r>
          </w:p>
        </w:tc>
      </w:tr>
      <w:tr>
        <w:trPr>
          <w:cantSplit w:val="true"/>
        </w:trPr>
        <w:tc>
          <w:tcPr>
            <w:tcW w:type="dxa" w:w="2231"/>
          </w:tcPr>
          <w:p>
            <w:pPr>
              <w:spacing w:after="0" w:line="264" w:lineRule="auto"/>
            </w:pPr>
            <w:r>
              <w:rPr>
                <w:b w:val="0"/>
                <w:i w:val="0"/>
                <w:sz w:val="20"/>
              </w:rPr>
              <w:t>Điều kiện trước</w:t>
            </w:r>
          </w:p>
        </w:tc>
        <w:tc>
          <w:tcPr>
            <w:tcW w:type="dxa" w:w="7066"/>
          </w:tcPr>
          <w:p>
            <w:pPr>
              <w:spacing w:after="0" w:line="264" w:lineRule="auto"/>
            </w:pPr>
            <w:r>
              <w:rPr>
                <w:b w:val="0"/>
                <w:i w:val="0"/>
                <w:sz w:val="20"/>
              </w:rPr>
              <w:t>Người học mới đăng ký, chưa có lượt làm bài.</w:t>
            </w:r>
          </w:p>
        </w:tc>
      </w:tr>
      <w:tr>
        <w:trPr>
          <w:cantSplit w:val="true"/>
        </w:trPr>
        <w:tc>
          <w:tcPr>
            <w:tcW w:type="dxa" w:w="2231"/>
            <w:shd w:val="clear" w:color="auto" w:fill="F7F9FC"/>
          </w:tcPr>
          <w:p>
            <w:pPr>
              <w:spacing w:after="0" w:line="264" w:lineRule="auto"/>
            </w:pPr>
            <w:r>
              <w:rPr>
                <w:b w:val="0"/>
                <w:i w:val="0"/>
                <w:sz w:val="20"/>
              </w:rPr>
              <w:t>Luồng chính</w:t>
            </w:r>
          </w:p>
        </w:tc>
        <w:tc>
          <w:tcPr>
            <w:tcW w:type="dxa" w:w="7066"/>
            <w:shd w:val="clear" w:color="auto" w:fill="F7F9FC"/>
          </w:tcPr>
          <w:p>
            <w:pPr>
              <w:spacing w:after="0" w:line="264" w:lineRule="auto"/>
            </w:pPr>
            <w:r>
              <w:rPr>
                <w:b w:val="0"/>
                <w:i w:val="0"/>
                <w:sz w:val="20"/>
              </w:rPr>
              <w:t>1. Sau khi viết mục tiêu, hệ thống mời làm bài kiểm tra 12 câu. 2. Các câu đi từ dễ đến khó, trải đều các nhóm kỹ năng. 3. Music Engine chấm từng câu. 4. Hệ thống đặt mức thành thạo ban đầu: kỹ năng làm đúng được 0,65 (đủ để học tiếp nhưng chưa thành thạo), làm sai hoặc chưa hỏi được 0.</w:t>
            </w:r>
          </w:p>
        </w:tc>
      </w:tr>
      <w:tr>
        <w:trPr>
          <w:cantSplit w:val="true"/>
        </w:trPr>
        <w:tc>
          <w:tcPr>
            <w:tcW w:type="dxa" w:w="2231"/>
          </w:tcPr>
          <w:p>
            <w:pPr>
              <w:spacing w:after="0" w:line="264" w:lineRule="auto"/>
            </w:pPr>
            <w:r>
              <w:rPr>
                <w:b w:val="0"/>
                <w:i w:val="0"/>
                <w:sz w:val="20"/>
              </w:rPr>
              <w:t>Luồng thay thế</w:t>
            </w:r>
          </w:p>
        </w:tc>
        <w:tc>
          <w:tcPr>
            <w:tcW w:type="dxa" w:w="7066"/>
          </w:tcPr>
          <w:p>
            <w:pPr>
              <w:spacing w:after="0" w:line="264" w:lineRule="auto"/>
            </w:pPr>
            <w:r>
              <w:rPr>
                <w:b w:val="0"/>
                <w:i w:val="0"/>
                <w:sz w:val="20"/>
              </w:rPr>
              <w:t>1a. Người học bỏ qua: mọi kỹ năng bắt đầu từ 0.</w:t>
            </w:r>
          </w:p>
        </w:tc>
      </w:tr>
      <w:tr>
        <w:trPr>
          <w:cantSplit w:val="true"/>
        </w:trPr>
        <w:tc>
          <w:tcPr>
            <w:tcW w:type="dxa" w:w="2231"/>
            <w:shd w:val="clear" w:color="auto" w:fill="F7F9FC"/>
          </w:tcPr>
          <w:p>
            <w:pPr>
              <w:spacing w:after="0" w:line="264" w:lineRule="auto"/>
            </w:pPr>
            <w:r>
              <w:rPr>
                <w:b w:val="0"/>
                <w:i w:val="0"/>
                <w:sz w:val="20"/>
              </w:rPr>
              <w:t>Kết quả</w:t>
            </w:r>
          </w:p>
        </w:tc>
        <w:tc>
          <w:tcPr>
            <w:tcW w:type="dxa" w:w="7066"/>
            <w:shd w:val="clear" w:color="auto" w:fill="F7F9FC"/>
          </w:tcPr>
          <w:p>
            <w:pPr>
              <w:spacing w:after="0" w:line="264" w:lineRule="auto"/>
            </w:pPr>
            <w:r>
              <w:rPr>
                <w:b w:val="0"/>
                <w:i w:val="0"/>
                <w:sz w:val="20"/>
              </w:rPr>
              <w:t>Người học có mức thành thạo ban đầu để hệ gợi ý dùng.</w:t>
            </w:r>
          </w:p>
        </w:tc>
      </w:tr>
    </w:tbl>
    <w:p>
      <w:pPr>
        <w:spacing w:after="40"/>
      </w:pPr>
    </w:p>
    <w:p>
      <w:pPr>
        <w:pStyle w:val="Heading3"/>
      </w:pPr>
      <w:r>
        <w:t>UC-07. Hỏi AI Tutor</w:t>
      </w:r>
    </w:p>
    <w:p>
      <w:pPr>
        <w:keepNext/>
        <w:spacing w:before="120" w:after="60"/>
        <w:jc w:val="center"/>
      </w:pPr>
      <w:r>
        <w:rPr>
          <w:b/>
          <w:i/>
          <w:color w:val="1F4E79"/>
          <w:sz w:val="20"/>
        </w:rPr>
        <w:t>Bảng 25. Đặc tả UC-07</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Mục</w:t>
            </w:r>
          </w:p>
        </w:tc>
        <w:tc>
          <w:tcPr>
            <w:tcW w:type="dxa" w:w="7066"/>
            <w:shd w:val="clear" w:color="auto" w:fill="1F4E79"/>
          </w:tcPr>
          <w:p>
            <w:pPr>
              <w:spacing w:after="0" w:line="264" w:lineRule="auto"/>
            </w:pPr>
            <w:r>
              <w:rPr>
                <w:b/>
                <w:i w:val="0"/>
                <w:color w:val="FFFFFF"/>
                <w:sz w:val="20"/>
              </w:rPr>
              <w:t>Nội dung</w:t>
            </w:r>
          </w:p>
        </w:tc>
      </w:tr>
      <w:tr>
        <w:trPr>
          <w:cantSplit w:val="true"/>
        </w:trPr>
        <w:tc>
          <w:tcPr>
            <w:tcW w:type="dxa" w:w="2231"/>
          </w:tcPr>
          <w:p>
            <w:pPr>
              <w:spacing w:after="0" w:line="264" w:lineRule="auto"/>
            </w:pPr>
            <w:r>
              <w:rPr>
                <w:b w:val="0"/>
                <w:i w:val="0"/>
                <w:sz w:val="20"/>
              </w:rPr>
              <w:t>Tác nhân</w:t>
            </w:r>
          </w:p>
        </w:tc>
        <w:tc>
          <w:tcPr>
            <w:tcW w:type="dxa" w:w="7066"/>
          </w:tcPr>
          <w:p>
            <w:pPr>
              <w:spacing w:after="0" w:line="264" w:lineRule="auto"/>
            </w:pPr>
            <w:r>
              <w:rPr>
                <w:b w:val="0"/>
                <w:i w:val="0"/>
                <w:sz w:val="20"/>
              </w:rPr>
              <w:t>Người học (chính), Google Gemini (phụ)</w:t>
            </w:r>
          </w:p>
        </w:tc>
      </w:tr>
      <w:tr>
        <w:trPr>
          <w:cantSplit w:val="true"/>
        </w:trPr>
        <w:tc>
          <w:tcPr>
            <w:tcW w:type="dxa" w:w="2231"/>
            <w:shd w:val="clear" w:color="auto" w:fill="F7F9FC"/>
          </w:tcPr>
          <w:p>
            <w:pPr>
              <w:spacing w:after="0" w:line="264" w:lineRule="auto"/>
            </w:pPr>
            <w:r>
              <w:rPr>
                <w:b w:val="0"/>
                <w:i w:val="0"/>
                <w:sz w:val="20"/>
              </w:rPr>
              <w:t>Chức năng liên quan</w:t>
            </w:r>
          </w:p>
        </w:tc>
        <w:tc>
          <w:tcPr>
            <w:tcW w:type="dxa" w:w="7066"/>
            <w:shd w:val="clear" w:color="auto" w:fill="F7F9FC"/>
          </w:tcPr>
          <w:p>
            <w:pPr>
              <w:spacing w:after="0" w:line="264" w:lineRule="auto"/>
            </w:pPr>
            <w:r>
              <w:rPr>
                <w:b w:val="0"/>
                <w:i w:val="0"/>
                <w:sz w:val="20"/>
              </w:rPr>
              <w:t>FR-AI-01–04, FR-AI-10–16, FR-AI-19–21, FR-CMP-01–04</w:t>
            </w:r>
          </w:p>
        </w:tc>
      </w:tr>
      <w:tr>
        <w:trPr>
          <w:cantSplit w:val="true"/>
        </w:trPr>
        <w:tc>
          <w:tcPr>
            <w:tcW w:type="dxa" w:w="2231"/>
          </w:tcPr>
          <w:p>
            <w:pPr>
              <w:spacing w:after="0" w:line="264" w:lineRule="auto"/>
            </w:pPr>
            <w:r>
              <w:rPr>
                <w:b w:val="0"/>
                <w:i w:val="0"/>
                <w:sz w:val="20"/>
              </w:rPr>
              <w:t>Điều kiện trước</w:t>
            </w:r>
          </w:p>
        </w:tc>
        <w:tc>
          <w:tcPr>
            <w:tcW w:type="dxa" w:w="7066"/>
          </w:tcPr>
          <w:p>
            <w:pPr>
              <w:spacing w:after="0" w:line="264" w:lineRule="auto"/>
            </w:pPr>
            <w:r>
              <w:rPr>
                <w:b w:val="0"/>
                <w:i w:val="0"/>
                <w:sz w:val="20"/>
              </w:rPr>
              <w:t>Người học đã đăng nhập và còn lượt hỏi trong ngày (mặc định 30).</w:t>
            </w:r>
          </w:p>
        </w:tc>
      </w:tr>
      <w:tr>
        <w:trPr>
          <w:cantSplit w:val="true"/>
        </w:trPr>
        <w:tc>
          <w:tcPr>
            <w:tcW w:type="dxa" w:w="2231"/>
            <w:shd w:val="clear" w:color="auto" w:fill="F7F9FC"/>
          </w:tcPr>
          <w:p>
            <w:pPr>
              <w:spacing w:after="0" w:line="264" w:lineRule="auto"/>
            </w:pPr>
            <w:r>
              <w:rPr>
                <w:b w:val="0"/>
                <w:i w:val="0"/>
                <w:sz w:val="20"/>
              </w:rPr>
              <w:t>Luồng chính</w:t>
            </w:r>
          </w:p>
        </w:tc>
        <w:tc>
          <w:tcPr>
            <w:tcW w:type="dxa" w:w="7066"/>
            <w:shd w:val="clear" w:color="auto" w:fill="F7F9FC"/>
          </w:tcPr>
          <w:p>
            <w:pPr>
              <w:spacing w:after="0" w:line="264" w:lineRule="auto"/>
            </w:pPr>
            <w:r>
              <w:rPr>
                <w:b w:val="0"/>
                <w:i w:val="0"/>
                <w:sz w:val="20"/>
              </w:rPr>
              <w:t>1. Người học mở khung chat ở góc màn hình, ví dụ khi đang học bài L05. 2. Hệ thống tạo hoặc mở lại phiên chat. 3. Người học hỏi "V7/vi trong giọng Đô trưởng là gì?". 4. Hệ thống lấy 6 tin nhắn gần nhất và 4 đoạn bài học liên quan. 5. AI nhờ Music Engine tính hợp âm. Engine trả về E7 = E G# B D. 6. Hệ thống kiểm tra câu trả lời rồi hiển thị kèm trích dẫn [L05].</w:t>
            </w:r>
          </w:p>
        </w:tc>
      </w:tr>
      <w:tr>
        <w:trPr>
          <w:cantSplit w:val="true"/>
        </w:trPr>
        <w:tc>
          <w:tcPr>
            <w:tcW w:type="dxa" w:w="2231"/>
          </w:tcPr>
          <w:p>
            <w:pPr>
              <w:spacing w:after="0" w:line="264" w:lineRule="auto"/>
            </w:pPr>
            <w:r>
              <w:rPr>
                <w:b w:val="0"/>
                <w:i w:val="0"/>
                <w:sz w:val="20"/>
              </w:rPr>
              <w:t>Luồng thay thế</w:t>
            </w:r>
          </w:p>
        </w:tc>
        <w:tc>
          <w:tcPr>
            <w:tcW w:type="dxa" w:w="7066"/>
          </w:tcPr>
          <w:p>
            <w:pPr>
              <w:spacing w:after="0" w:line="264" w:lineRule="auto"/>
            </w:pPr>
            <w:r>
              <w:rPr>
                <w:b w:val="0"/>
                <w:i w:val="0"/>
                <w:sz w:val="20"/>
              </w:rPr>
              <w:t>3a. Câu hỏi ngoài âm nhạc: từ chối lịch sự và gợi ý chủ đề trong bài. 4a. Không có đoạn bài học đủ liên quan: trợ lý nói mình không chắc và gợi ý bài để đọc.</w:t>
            </w:r>
          </w:p>
        </w:tc>
      </w:tr>
      <w:tr>
        <w:trPr>
          <w:cantSplit w:val="true"/>
        </w:trPr>
        <w:tc>
          <w:tcPr>
            <w:tcW w:type="dxa" w:w="2231"/>
            <w:shd w:val="clear" w:color="auto" w:fill="F7F9FC"/>
          </w:tcPr>
          <w:p>
            <w:pPr>
              <w:spacing w:after="0" w:line="264" w:lineRule="auto"/>
            </w:pPr>
            <w:r>
              <w:rPr>
                <w:b w:val="0"/>
                <w:i w:val="0"/>
                <w:sz w:val="20"/>
              </w:rPr>
              <w:t>Ngoại lệ</w:t>
            </w:r>
          </w:p>
        </w:tc>
        <w:tc>
          <w:tcPr>
            <w:tcW w:type="dxa" w:w="7066"/>
            <w:shd w:val="clear" w:color="auto" w:fill="F7F9FC"/>
          </w:tcPr>
          <w:p>
            <w:pPr>
              <w:spacing w:after="0" w:line="264" w:lineRule="auto"/>
            </w:pPr>
            <w:r>
              <w:rPr>
                <w:b w:val="0"/>
                <w:i w:val="0"/>
                <w:sz w:val="20"/>
              </w:rPr>
              <w:t>Hết lượt hỏi: báo thời điểm hỏi tiếp. AI lỗi hoặc quá 20 giây: hiện câu trả lời dự phòng, tin nhắn không bị mất.</w:t>
            </w:r>
          </w:p>
        </w:tc>
      </w:tr>
      <w:tr>
        <w:trPr>
          <w:cantSplit w:val="true"/>
        </w:trPr>
        <w:tc>
          <w:tcPr>
            <w:tcW w:type="dxa" w:w="2231"/>
          </w:tcPr>
          <w:p>
            <w:pPr>
              <w:spacing w:after="0" w:line="264" w:lineRule="auto"/>
            </w:pPr>
            <w:r>
              <w:rPr>
                <w:b w:val="0"/>
                <w:i w:val="0"/>
                <w:sz w:val="20"/>
              </w:rPr>
              <w:t>Kết quả</w:t>
            </w:r>
          </w:p>
        </w:tc>
        <w:tc>
          <w:tcPr>
            <w:tcW w:type="dxa" w:w="7066"/>
          </w:tcPr>
          <w:p>
            <w:pPr>
              <w:spacing w:after="0" w:line="264" w:lineRule="auto"/>
            </w:pPr>
            <w:r>
              <w:rPr>
                <w:b w:val="0"/>
                <w:i w:val="0"/>
                <w:sz w:val="20"/>
              </w:rPr>
              <w:t>Tin nhắn, trích dẫn và thời gian phản hồi được lưu. Trợ lý không thay đổi điểm hay tiến độ.</w:t>
            </w:r>
          </w:p>
        </w:tc>
      </w:tr>
    </w:tbl>
    <w:p>
      <w:pPr>
        <w:spacing w:after="40"/>
      </w:pPr>
    </w:p>
    <w:p>
      <w:pPr>
        <w:pStyle w:val="Heading3"/>
      </w:pPr>
      <w:r>
        <w:t>UC-08. Nhờ AI giải thích câu trả lời sai</w:t>
      </w:r>
    </w:p>
    <w:p>
      <w:pPr>
        <w:keepNext/>
        <w:spacing w:before="120" w:after="60"/>
        <w:jc w:val="center"/>
      </w:pPr>
      <w:r>
        <w:rPr>
          <w:b/>
          <w:i/>
          <w:color w:val="1F4E79"/>
          <w:sz w:val="20"/>
        </w:rPr>
        <w:t>Bảng 26. Đặc tả UC-08</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Mục</w:t>
            </w:r>
          </w:p>
        </w:tc>
        <w:tc>
          <w:tcPr>
            <w:tcW w:type="dxa" w:w="7066"/>
            <w:shd w:val="clear" w:color="auto" w:fill="1F4E79"/>
          </w:tcPr>
          <w:p>
            <w:pPr>
              <w:spacing w:after="0" w:line="264" w:lineRule="auto"/>
            </w:pPr>
            <w:r>
              <w:rPr>
                <w:b/>
                <w:i w:val="0"/>
                <w:color w:val="FFFFFF"/>
                <w:sz w:val="20"/>
              </w:rPr>
              <w:t>Nội dung</w:t>
            </w:r>
          </w:p>
        </w:tc>
      </w:tr>
      <w:tr>
        <w:trPr>
          <w:cantSplit w:val="true"/>
        </w:trPr>
        <w:tc>
          <w:tcPr>
            <w:tcW w:type="dxa" w:w="2231"/>
          </w:tcPr>
          <w:p>
            <w:pPr>
              <w:spacing w:after="0" w:line="264" w:lineRule="auto"/>
            </w:pPr>
            <w:r>
              <w:rPr>
                <w:b w:val="0"/>
                <w:i w:val="0"/>
                <w:sz w:val="20"/>
              </w:rPr>
              <w:t>Tác nhân</w:t>
            </w:r>
          </w:p>
        </w:tc>
        <w:tc>
          <w:tcPr>
            <w:tcW w:type="dxa" w:w="7066"/>
          </w:tcPr>
          <w:p>
            <w:pPr>
              <w:spacing w:after="0" w:line="264" w:lineRule="auto"/>
            </w:pPr>
            <w:r>
              <w:rPr>
                <w:b w:val="0"/>
                <w:i w:val="0"/>
                <w:sz w:val="20"/>
              </w:rPr>
              <w:t>Người học (chính), Google Gemini (phụ)</w:t>
            </w:r>
          </w:p>
        </w:tc>
      </w:tr>
      <w:tr>
        <w:trPr>
          <w:cantSplit w:val="true"/>
        </w:trPr>
        <w:tc>
          <w:tcPr>
            <w:tcW w:type="dxa" w:w="2231"/>
            <w:shd w:val="clear" w:color="auto" w:fill="F7F9FC"/>
          </w:tcPr>
          <w:p>
            <w:pPr>
              <w:spacing w:after="0" w:line="264" w:lineRule="auto"/>
            </w:pPr>
            <w:r>
              <w:rPr>
                <w:b w:val="0"/>
                <w:i w:val="0"/>
                <w:sz w:val="20"/>
              </w:rPr>
              <w:t>Chức năng liên quan</w:t>
            </w:r>
          </w:p>
        </w:tc>
        <w:tc>
          <w:tcPr>
            <w:tcW w:type="dxa" w:w="7066"/>
            <w:shd w:val="clear" w:color="auto" w:fill="F7F9FC"/>
          </w:tcPr>
          <w:p>
            <w:pPr>
              <w:spacing w:after="0" w:line="264" w:lineRule="auto"/>
            </w:pPr>
            <w:r>
              <w:rPr>
                <w:b w:val="0"/>
                <w:i w:val="0"/>
                <w:sz w:val="20"/>
              </w:rPr>
              <w:t>FR-AI-05, FR-AI-06, FR-CMP-05, FR-CMP-06</w:t>
            </w:r>
          </w:p>
        </w:tc>
      </w:tr>
      <w:tr>
        <w:trPr>
          <w:cantSplit w:val="true"/>
        </w:trPr>
        <w:tc>
          <w:tcPr>
            <w:tcW w:type="dxa" w:w="2231"/>
          </w:tcPr>
          <w:p>
            <w:pPr>
              <w:spacing w:after="0" w:line="264" w:lineRule="auto"/>
            </w:pPr>
            <w:r>
              <w:rPr>
                <w:b w:val="0"/>
                <w:i w:val="0"/>
                <w:sz w:val="20"/>
              </w:rPr>
              <w:t>Điều kiện trước</w:t>
            </w:r>
          </w:p>
        </w:tc>
        <w:tc>
          <w:tcPr>
            <w:tcW w:type="dxa" w:w="7066"/>
          </w:tcPr>
          <w:p>
            <w:pPr>
              <w:spacing w:after="0" w:line="264" w:lineRule="auto"/>
            </w:pPr>
            <w:r>
              <w:rPr>
                <w:b w:val="0"/>
                <w:i w:val="0"/>
                <w:sz w:val="20"/>
              </w:rPr>
              <w:t>Người học vừa nộp một đáp án sai.</w:t>
            </w:r>
          </w:p>
        </w:tc>
      </w:tr>
      <w:tr>
        <w:trPr>
          <w:cantSplit w:val="true"/>
        </w:trPr>
        <w:tc>
          <w:tcPr>
            <w:tcW w:type="dxa" w:w="2231"/>
            <w:shd w:val="clear" w:color="auto" w:fill="F7F9FC"/>
          </w:tcPr>
          <w:p>
            <w:pPr>
              <w:spacing w:after="0" w:line="264" w:lineRule="auto"/>
            </w:pPr>
            <w:r>
              <w:rPr>
                <w:b w:val="0"/>
                <w:i w:val="0"/>
                <w:sz w:val="20"/>
              </w:rPr>
              <w:t>Luồng chính</w:t>
            </w:r>
          </w:p>
        </w:tc>
        <w:tc>
          <w:tcPr>
            <w:tcW w:type="dxa" w:w="7066"/>
            <w:shd w:val="clear" w:color="auto" w:fill="F7F9FC"/>
          </w:tcPr>
          <w:p>
            <w:pPr>
              <w:spacing w:after="0" w:line="264" w:lineRule="auto"/>
            </w:pPr>
            <w:r>
              <w:rPr>
                <w:b w:val="0"/>
                <w:i w:val="0"/>
                <w:sz w:val="20"/>
              </w:rPr>
              <w:t>1. Người học bấm "Giải thích lỗi này" dưới kết quả chấm. 2. Hệ thống gửi cho trợ lý mã lượt làm, mã lỗi và đáp án của người học. 3. Trợ lý gợi ý mức 1: nhắc khái niệm liên quan. 4. Nếu người học vẫn chưa hiểu, trợ lý gợi ý mức 2: chỉ ra nốt sai. 5. Mức 3 chỉ hiện sau khi người học đã sai từ 2 lần: trợ lý giải thích dựa trên chính đáp án người học đã nộp, chỉ ra vì sao sai và cách sửa. Lời giải viết sẵn của câu (FR-EX-07) vẫn hiện như bình thường, mức 3 bổ sung phần riêng cho người học đó.</w:t>
            </w:r>
          </w:p>
        </w:tc>
      </w:tr>
      <w:tr>
        <w:trPr>
          <w:cantSplit w:val="true"/>
        </w:trPr>
        <w:tc>
          <w:tcPr>
            <w:tcW w:type="dxa" w:w="2231"/>
          </w:tcPr>
          <w:p>
            <w:pPr>
              <w:spacing w:after="0" w:line="264" w:lineRule="auto"/>
            </w:pPr>
            <w:r>
              <w:rPr>
                <w:b w:val="0"/>
                <w:i w:val="0"/>
                <w:sz w:val="20"/>
              </w:rPr>
              <w:t>Luồng thay thế</w:t>
            </w:r>
          </w:p>
        </w:tc>
        <w:tc>
          <w:tcPr>
            <w:tcW w:type="dxa" w:w="7066"/>
          </w:tcPr>
          <w:p>
            <w:pPr>
              <w:spacing w:after="0" w:line="264" w:lineRule="auto"/>
            </w:pPr>
            <w:r>
              <w:rPr>
                <w:b w:val="0"/>
                <w:i w:val="0"/>
                <w:sz w:val="20"/>
              </w:rPr>
              <w:t>2a. AI tắt hoặc lỗi: hiện câu giải thích viết sẵn theo mã lỗi trong vòng 2 giây.</w:t>
            </w:r>
          </w:p>
        </w:tc>
      </w:tr>
      <w:tr>
        <w:trPr>
          <w:cantSplit w:val="true"/>
        </w:trPr>
        <w:tc>
          <w:tcPr>
            <w:tcW w:type="dxa" w:w="2231"/>
            <w:shd w:val="clear" w:color="auto" w:fill="F7F9FC"/>
          </w:tcPr>
          <w:p>
            <w:pPr>
              <w:spacing w:after="0" w:line="264" w:lineRule="auto"/>
            </w:pPr>
            <w:r>
              <w:rPr>
                <w:b w:val="0"/>
                <w:i w:val="0"/>
                <w:sz w:val="20"/>
              </w:rPr>
              <w:t>Kết quả</w:t>
            </w:r>
          </w:p>
        </w:tc>
        <w:tc>
          <w:tcPr>
            <w:tcW w:type="dxa" w:w="7066"/>
            <w:shd w:val="clear" w:color="auto" w:fill="F7F9FC"/>
          </w:tcPr>
          <w:p>
            <w:pPr>
              <w:spacing w:after="0" w:line="264" w:lineRule="auto"/>
            </w:pPr>
            <w:r>
              <w:rPr>
                <w:b w:val="0"/>
                <w:i w:val="0"/>
                <w:sz w:val="20"/>
              </w:rPr>
              <w:t>Người học hiểu lỗi mà không bị lộ đáp án của câu chưa làm.</w:t>
            </w:r>
          </w:p>
        </w:tc>
      </w:tr>
    </w:tbl>
    <w:p>
      <w:pPr>
        <w:spacing w:after="40"/>
      </w:pPr>
    </w:p>
    <w:p>
      <w:pPr>
        <w:pStyle w:val="Heading3"/>
      </w:pPr>
      <w:r>
        <w:t>UC-09. Quản lý nội dung bài học</w:t>
      </w:r>
    </w:p>
    <w:p>
      <w:pPr>
        <w:keepNext/>
        <w:spacing w:before="120" w:after="60"/>
        <w:jc w:val="center"/>
      </w:pPr>
      <w:r>
        <w:rPr>
          <w:b/>
          <w:i/>
          <w:color w:val="1F4E79"/>
          <w:sz w:val="20"/>
        </w:rPr>
        <w:t>Bảng 27. Đặc tả UC-09</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Mục</w:t>
            </w:r>
          </w:p>
        </w:tc>
        <w:tc>
          <w:tcPr>
            <w:tcW w:type="dxa" w:w="7066"/>
            <w:shd w:val="clear" w:color="auto" w:fill="1F4E79"/>
          </w:tcPr>
          <w:p>
            <w:pPr>
              <w:spacing w:after="0" w:line="264" w:lineRule="auto"/>
            </w:pPr>
            <w:r>
              <w:rPr>
                <w:b/>
                <w:i w:val="0"/>
                <w:color w:val="FFFFFF"/>
                <w:sz w:val="20"/>
              </w:rPr>
              <w:t>Nội dung</w:t>
            </w:r>
          </w:p>
        </w:tc>
      </w:tr>
      <w:tr>
        <w:trPr>
          <w:cantSplit w:val="true"/>
        </w:trPr>
        <w:tc>
          <w:tcPr>
            <w:tcW w:type="dxa" w:w="2231"/>
          </w:tcPr>
          <w:p>
            <w:pPr>
              <w:spacing w:after="0" w:line="264" w:lineRule="auto"/>
            </w:pPr>
            <w:r>
              <w:rPr>
                <w:b w:val="0"/>
                <w:i w:val="0"/>
                <w:sz w:val="20"/>
              </w:rPr>
              <w:t>Tác nhân</w:t>
            </w:r>
          </w:p>
        </w:tc>
        <w:tc>
          <w:tcPr>
            <w:tcW w:type="dxa" w:w="7066"/>
          </w:tcPr>
          <w:p>
            <w:pPr>
              <w:spacing w:after="0" w:line="264" w:lineRule="auto"/>
            </w:pPr>
            <w:r>
              <w:rPr>
                <w:b w:val="0"/>
                <w:i w:val="0"/>
                <w:sz w:val="20"/>
              </w:rPr>
              <w:t>Quản trị viên</w:t>
            </w:r>
          </w:p>
        </w:tc>
      </w:tr>
      <w:tr>
        <w:trPr>
          <w:cantSplit w:val="true"/>
        </w:trPr>
        <w:tc>
          <w:tcPr>
            <w:tcW w:type="dxa" w:w="2231"/>
            <w:shd w:val="clear" w:color="auto" w:fill="F7F9FC"/>
          </w:tcPr>
          <w:p>
            <w:pPr>
              <w:spacing w:after="0" w:line="264" w:lineRule="auto"/>
            </w:pPr>
            <w:r>
              <w:rPr>
                <w:b w:val="0"/>
                <w:i w:val="0"/>
                <w:sz w:val="20"/>
              </w:rPr>
              <w:t>Chức năng liên quan</w:t>
            </w:r>
          </w:p>
        </w:tc>
        <w:tc>
          <w:tcPr>
            <w:tcW w:type="dxa" w:w="7066"/>
            <w:shd w:val="clear" w:color="auto" w:fill="F7F9FC"/>
          </w:tcPr>
          <w:p>
            <w:pPr>
              <w:spacing w:after="0" w:line="264" w:lineRule="auto"/>
            </w:pPr>
            <w:r>
              <w:rPr>
                <w:b w:val="0"/>
                <w:i w:val="0"/>
                <w:sz w:val="20"/>
              </w:rPr>
              <w:t>FR-ADM-07–17, FR-ADM-24–34, FR-ADM-39</w:t>
            </w:r>
          </w:p>
        </w:tc>
      </w:tr>
      <w:tr>
        <w:trPr>
          <w:cantSplit w:val="true"/>
        </w:trPr>
        <w:tc>
          <w:tcPr>
            <w:tcW w:type="dxa" w:w="2231"/>
          </w:tcPr>
          <w:p>
            <w:pPr>
              <w:spacing w:after="0" w:line="264" w:lineRule="auto"/>
            </w:pPr>
            <w:r>
              <w:rPr>
                <w:b w:val="0"/>
                <w:i w:val="0"/>
                <w:sz w:val="20"/>
              </w:rPr>
              <w:t>Điều kiện trước</w:t>
            </w:r>
          </w:p>
        </w:tc>
        <w:tc>
          <w:tcPr>
            <w:tcW w:type="dxa" w:w="7066"/>
          </w:tcPr>
          <w:p>
            <w:pPr>
              <w:spacing w:after="0" w:line="264" w:lineRule="auto"/>
            </w:pPr>
            <w:r>
              <w:rPr>
                <w:b w:val="0"/>
                <w:i w:val="0"/>
                <w:sz w:val="20"/>
              </w:rPr>
              <w:t>Quản trị viên đã đăng nhập.</w:t>
            </w:r>
          </w:p>
        </w:tc>
      </w:tr>
      <w:tr>
        <w:trPr>
          <w:cantSplit w:val="true"/>
        </w:trPr>
        <w:tc>
          <w:tcPr>
            <w:tcW w:type="dxa" w:w="2231"/>
            <w:shd w:val="clear" w:color="auto" w:fill="F7F9FC"/>
          </w:tcPr>
          <w:p>
            <w:pPr>
              <w:spacing w:after="0" w:line="264" w:lineRule="auto"/>
            </w:pPr>
            <w:r>
              <w:rPr>
                <w:b w:val="0"/>
                <w:i w:val="0"/>
                <w:sz w:val="20"/>
              </w:rPr>
              <w:t>Luồng chính</w:t>
            </w:r>
          </w:p>
        </w:tc>
        <w:tc>
          <w:tcPr>
            <w:tcW w:type="dxa" w:w="7066"/>
            <w:shd w:val="clear" w:color="auto" w:fill="F7F9FC"/>
          </w:tcPr>
          <w:p>
            <w:pPr>
              <w:spacing w:after="0" w:line="264" w:lineRule="auto"/>
            </w:pPr>
            <w:r>
              <w:rPr>
                <w:b w:val="0"/>
                <w:i w:val="0"/>
                <w:sz w:val="20"/>
              </w:rPr>
              <w:t>1. Quản trị viên mở trang quản trị nội dung. 2. Chọn khóa học, module rồi bài học. 3. Thêm, sửa nội dung, bài tập hoặc flashcard. 4. Hệ thống kiểm tra dữ liệu, ví dụ đáp án chuẩn phải được Music Engine chấp nhận. 5. Quản trị viên xuất bản bài học.</w:t>
            </w:r>
          </w:p>
        </w:tc>
      </w:tr>
      <w:tr>
        <w:trPr>
          <w:cantSplit w:val="true"/>
        </w:trPr>
        <w:tc>
          <w:tcPr>
            <w:tcW w:type="dxa" w:w="2231"/>
          </w:tcPr>
          <w:p>
            <w:pPr>
              <w:spacing w:after="0" w:line="264" w:lineRule="auto"/>
            </w:pPr>
            <w:r>
              <w:rPr>
                <w:b w:val="0"/>
                <w:i w:val="0"/>
                <w:sz w:val="20"/>
              </w:rPr>
              <w:t>Luồng thay thế</w:t>
            </w:r>
          </w:p>
        </w:tc>
        <w:tc>
          <w:tcPr>
            <w:tcW w:type="dxa" w:w="7066"/>
          </w:tcPr>
          <w:p>
            <w:pPr>
              <w:spacing w:after="0" w:line="264" w:lineRule="auto"/>
            </w:pPr>
            <w:r>
              <w:rPr>
                <w:b w:val="0"/>
                <w:i w:val="0"/>
                <w:sz w:val="20"/>
              </w:rPr>
              <w:t>3a. Nhiều bài cùng lúc: nhập từ file nội dung. Nhập lại cùng file không tạo bản trùng. 3b. Xóa bài: bài bị ẩn nhưng lượt làm cũ vẫn giữ.</w:t>
            </w:r>
          </w:p>
        </w:tc>
      </w:tr>
      <w:tr>
        <w:trPr>
          <w:cantSplit w:val="true"/>
        </w:trPr>
        <w:tc>
          <w:tcPr>
            <w:tcW w:type="dxa" w:w="2231"/>
            <w:shd w:val="clear" w:color="auto" w:fill="F7F9FC"/>
          </w:tcPr>
          <w:p>
            <w:pPr>
              <w:spacing w:after="0" w:line="264" w:lineRule="auto"/>
            </w:pPr>
            <w:r>
              <w:rPr>
                <w:b w:val="0"/>
                <w:i w:val="0"/>
                <w:sz w:val="20"/>
              </w:rPr>
              <w:t>Kết quả</w:t>
            </w:r>
          </w:p>
        </w:tc>
        <w:tc>
          <w:tcPr>
            <w:tcW w:type="dxa" w:w="7066"/>
            <w:shd w:val="clear" w:color="auto" w:fill="F7F9FC"/>
          </w:tcPr>
          <w:p>
            <w:pPr>
              <w:spacing w:after="0" w:line="264" w:lineRule="auto"/>
            </w:pPr>
            <w:r>
              <w:rPr>
                <w:b w:val="0"/>
                <w:i w:val="0"/>
                <w:sz w:val="20"/>
              </w:rPr>
              <w:t>Nội dung mới hiện với Người học sau khi xuất bản.</w:t>
            </w:r>
          </w:p>
        </w:tc>
      </w:tr>
    </w:tbl>
    <w:p>
      <w:pPr>
        <w:spacing w:after="40"/>
      </w:pPr>
    </w:p>
    <w:p>
      <w:pPr>
        <w:pStyle w:val="Heading3"/>
      </w:pPr>
      <w:r>
        <w:t>UC-10. Sáng tác và chơi theo trong Harmony Lab</w:t>
      </w:r>
    </w:p>
    <w:p>
      <w:pPr>
        <w:keepNext/>
        <w:spacing w:before="120" w:after="60"/>
        <w:jc w:val="center"/>
      </w:pPr>
      <w:r>
        <w:rPr>
          <w:b/>
          <w:i/>
          <w:color w:val="1F4E79"/>
          <w:sz w:val="20"/>
        </w:rPr>
        <w:t>Bảng 28. Đặc tả UC-10</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Mục</w:t>
            </w:r>
          </w:p>
        </w:tc>
        <w:tc>
          <w:tcPr>
            <w:tcW w:type="dxa" w:w="7066"/>
            <w:shd w:val="clear" w:color="auto" w:fill="1F4E79"/>
          </w:tcPr>
          <w:p>
            <w:pPr>
              <w:spacing w:after="0" w:line="264" w:lineRule="auto"/>
            </w:pPr>
            <w:r>
              <w:rPr>
                <w:b/>
                <w:i w:val="0"/>
                <w:color w:val="FFFFFF"/>
                <w:sz w:val="20"/>
              </w:rPr>
              <w:t>Nội dung</w:t>
            </w:r>
          </w:p>
        </w:tc>
      </w:tr>
      <w:tr>
        <w:trPr>
          <w:cantSplit w:val="true"/>
        </w:trPr>
        <w:tc>
          <w:tcPr>
            <w:tcW w:type="dxa" w:w="2231"/>
          </w:tcPr>
          <w:p>
            <w:pPr>
              <w:spacing w:after="0" w:line="264" w:lineRule="auto"/>
            </w:pPr>
            <w:r>
              <w:rPr>
                <w:b w:val="0"/>
                <w:i w:val="0"/>
                <w:sz w:val="20"/>
              </w:rPr>
              <w:t>Tác nhân</w:t>
            </w:r>
          </w:p>
        </w:tc>
        <w:tc>
          <w:tcPr>
            <w:tcW w:type="dxa" w:w="7066"/>
          </w:tcPr>
          <w:p>
            <w:pPr>
              <w:spacing w:after="0" w:line="264" w:lineRule="auto"/>
            </w:pPr>
            <w:r>
              <w:rPr>
                <w:b w:val="0"/>
                <w:i w:val="0"/>
                <w:sz w:val="20"/>
              </w:rPr>
              <w:t>Người học</w:t>
            </w:r>
          </w:p>
        </w:tc>
      </w:tr>
      <w:tr>
        <w:trPr>
          <w:cantSplit w:val="true"/>
        </w:trPr>
        <w:tc>
          <w:tcPr>
            <w:tcW w:type="dxa" w:w="2231"/>
            <w:shd w:val="clear" w:color="auto" w:fill="F7F9FC"/>
          </w:tcPr>
          <w:p>
            <w:pPr>
              <w:spacing w:after="0" w:line="264" w:lineRule="auto"/>
            </w:pPr>
            <w:r>
              <w:rPr>
                <w:b w:val="0"/>
                <w:i w:val="0"/>
                <w:sz w:val="20"/>
              </w:rPr>
              <w:t>Chức năng liên quan</w:t>
            </w:r>
          </w:p>
        </w:tc>
        <w:tc>
          <w:tcPr>
            <w:tcW w:type="dxa" w:w="7066"/>
            <w:shd w:val="clear" w:color="auto" w:fill="F7F9FC"/>
          </w:tcPr>
          <w:p>
            <w:pPr>
              <w:spacing w:after="0" w:line="264" w:lineRule="auto"/>
            </w:pPr>
            <w:r>
              <w:rPr>
                <w:b w:val="0"/>
                <w:i w:val="0"/>
                <w:sz w:val="20"/>
              </w:rPr>
              <w:t>FR-COM-01, 03, 04, 07, 08, 10–12, 21–23, 29</w:t>
            </w:r>
          </w:p>
        </w:tc>
      </w:tr>
      <w:tr>
        <w:trPr>
          <w:cantSplit w:val="true"/>
        </w:trPr>
        <w:tc>
          <w:tcPr>
            <w:tcW w:type="dxa" w:w="2231"/>
          </w:tcPr>
          <w:p>
            <w:pPr>
              <w:spacing w:after="0" w:line="264" w:lineRule="auto"/>
            </w:pPr>
            <w:r>
              <w:rPr>
                <w:b w:val="0"/>
                <w:i w:val="0"/>
                <w:sz w:val="20"/>
              </w:rPr>
              <w:t>Điều kiện trước</w:t>
            </w:r>
          </w:p>
        </w:tc>
        <w:tc>
          <w:tcPr>
            <w:tcW w:type="dxa" w:w="7066"/>
          </w:tcPr>
          <w:p>
            <w:pPr>
              <w:spacing w:after="0" w:line="264" w:lineRule="auto"/>
            </w:pPr>
            <w:r>
              <w:rPr>
                <w:b w:val="0"/>
                <w:i w:val="0"/>
                <w:sz w:val="20"/>
              </w:rPr>
              <w:t>Người học đã đăng nhập.</w:t>
            </w:r>
          </w:p>
        </w:tc>
      </w:tr>
      <w:tr>
        <w:trPr>
          <w:cantSplit w:val="true"/>
        </w:trPr>
        <w:tc>
          <w:tcPr>
            <w:tcW w:type="dxa" w:w="2231"/>
            <w:shd w:val="clear" w:color="auto" w:fill="F7F9FC"/>
          </w:tcPr>
          <w:p>
            <w:pPr>
              <w:spacing w:after="0" w:line="264" w:lineRule="auto"/>
            </w:pPr>
            <w:r>
              <w:rPr>
                <w:b w:val="0"/>
                <w:i w:val="0"/>
                <w:sz w:val="20"/>
              </w:rPr>
              <w:t>Luồng chính</w:t>
            </w:r>
          </w:p>
        </w:tc>
        <w:tc>
          <w:tcPr>
            <w:tcW w:type="dxa" w:w="7066"/>
            <w:shd w:val="clear" w:color="auto" w:fill="F7F9FC"/>
          </w:tcPr>
          <w:p>
            <w:pPr>
              <w:spacing w:after="0" w:line="264" w:lineRule="auto"/>
            </w:pPr>
            <w:r>
              <w:rPr>
                <w:b w:val="0"/>
                <w:i w:val="0"/>
                <w:sz w:val="20"/>
              </w:rPr>
              <w:t>1. Người học mở Harmony Lab và tạo dự án mới. 2. Chọn giọng, tốc độ (BPM) và số ô nhịp (4–8). 3. Đặt 1–2 hợp âm vào mỗi ô nhịp, ví dụ C – Am – F – G. 4. Chọn một mẫu trống nền. 5. Bấm Phát. Hệ thống phát hòa âm và trống, lặp lại đoạn đã chọn. 6. Người học đổi tốc độ và chơi theo trên nhạc cụ thật. 7. Bấm Lưu.</w:t>
            </w:r>
          </w:p>
        </w:tc>
      </w:tr>
      <w:tr>
        <w:trPr>
          <w:cantSplit w:val="true"/>
        </w:trPr>
        <w:tc>
          <w:tcPr>
            <w:tcW w:type="dxa" w:w="2231"/>
          </w:tcPr>
          <w:p>
            <w:pPr>
              <w:spacing w:after="0" w:line="264" w:lineRule="auto"/>
            </w:pPr>
            <w:r>
              <w:rPr>
                <w:b w:val="0"/>
                <w:i w:val="0"/>
                <w:sz w:val="20"/>
              </w:rPr>
              <w:t>Luồng thay thế</w:t>
            </w:r>
          </w:p>
        </w:tc>
        <w:tc>
          <w:tcPr>
            <w:tcW w:type="dxa" w:w="7066"/>
          </w:tcPr>
          <w:p>
            <w:pPr>
              <w:spacing w:after="0" w:line="264" w:lineRule="auto"/>
            </w:pPr>
            <w:r>
              <w:rPr>
                <w:b w:val="0"/>
                <w:i w:val="0"/>
                <w:sz w:val="20"/>
              </w:rPr>
              <w:t>3a. Hợp âm sai ký hiệu: Music Engine báo không nhận ra, không lưu ô đó. 7a. Mở lại dự án cũ: hệ thống nạp đúng hợp âm, tốc độ và mẫu trống đã lưu.</w:t>
            </w:r>
          </w:p>
        </w:tc>
      </w:tr>
      <w:tr>
        <w:trPr>
          <w:cantSplit w:val="true"/>
        </w:trPr>
        <w:tc>
          <w:tcPr>
            <w:tcW w:type="dxa" w:w="2231"/>
            <w:shd w:val="clear" w:color="auto" w:fill="F7F9FC"/>
          </w:tcPr>
          <w:p>
            <w:pPr>
              <w:spacing w:after="0" w:line="264" w:lineRule="auto"/>
            </w:pPr>
            <w:r>
              <w:rPr>
                <w:b w:val="0"/>
                <w:i w:val="0"/>
                <w:sz w:val="20"/>
              </w:rPr>
              <w:t>Kết quả</w:t>
            </w:r>
          </w:p>
        </w:tc>
        <w:tc>
          <w:tcPr>
            <w:tcW w:type="dxa" w:w="7066"/>
            <w:shd w:val="clear" w:color="auto" w:fill="F7F9FC"/>
          </w:tcPr>
          <w:p>
            <w:pPr>
              <w:spacing w:after="0" w:line="264" w:lineRule="auto"/>
            </w:pPr>
            <w:r>
              <w:rPr>
                <w:b w:val="0"/>
                <w:i w:val="0"/>
                <w:sz w:val="20"/>
              </w:rPr>
              <w:t>Dự án được lưu dưới dạng ký hiệu, không lưu file âm thanh.</w:t>
            </w:r>
          </w:p>
        </w:tc>
      </w:tr>
    </w:tbl>
    <w:p>
      <w:pPr>
        <w:spacing w:after="40"/>
      </w:pPr>
    </w:p>
    <w:p>
      <w:pPr>
        <w:jc w:val="both"/>
      </w:pPr>
      <w:r>
        <w:rPr>
          <w:b w:val="0"/>
          <w:i w:val="0"/>
        </w:rPr>
        <w:t>UC-11 thuộc hướng phát triển nên chưa được đặc tả chi tiết. Chức năng liên quan có trong mục 4.8.</w:t>
      </w:r>
    </w:p>
    <w:p>
      <w:pPr>
        <w:pStyle w:val="Heading1"/>
      </w:pPr>
      <w:r>
        <w:t>6. LUỒNG NGHIỆP VỤ</w:t>
      </w:r>
    </w:p>
    <w:p>
      <w:pPr>
        <w:jc w:val="both"/>
      </w:pPr>
      <w:r>
        <w:rPr>
          <w:b w:val="0"/>
          <w:i w:val="0"/>
        </w:rPr>
        <w:t>Mỗi luồng dưới đây có một sơ đồ hoạt động chia làn (swimlane) và một bảng các bước. Mỗi làn là một bên tham gia: người dùng, giao diện web, máy chủ, Music Engine hoặc dịch vụ AI.</w:t>
      </w:r>
    </w:p>
    <w:p>
      <w:pPr>
        <w:pStyle w:val="Heading2"/>
      </w:pPr>
      <w:r>
        <w:t>6.1 Luồng đăng ký và học bài đầu tiên</w:t>
      </w:r>
    </w:p>
    <w:p>
      <w:pPr>
        <w:keepNext/>
        <w:jc w:val="center"/>
      </w:pPr>
      <w:r>
        <w:drawing>
          <wp:inline xmlns:a="http://schemas.openxmlformats.org/drawingml/2006/main" xmlns:pic="http://schemas.openxmlformats.org/drawingml/2006/picture">
            <wp:extent cx="5683782" cy="6839999"/>
            <wp:docPr id="3" name="Picture 3"/>
            <wp:cNvGraphicFramePr>
              <a:graphicFrameLocks noChangeAspect="1"/>
            </wp:cNvGraphicFramePr>
            <a:graphic>
              <a:graphicData uri="http://schemas.openxmlformats.org/drawingml/2006/picture">
                <pic:pic>
                  <pic:nvPicPr>
                    <pic:cNvPr id="0" name="lu_01_dangky.png"/>
                    <pic:cNvPicPr/>
                  </pic:nvPicPr>
                  <pic:blipFill>
                    <a:blip r:embed="rId12"/>
                    <a:stretch>
                      <a:fillRect/>
                    </a:stretch>
                  </pic:blipFill>
                  <pic:spPr>
                    <a:xfrm>
                      <a:off x="0" y="0"/>
                      <a:ext cx="5683782" cy="6839999"/>
                    </a:xfrm>
                    <a:prstGeom prst="rect"/>
                  </pic:spPr>
                </pic:pic>
              </a:graphicData>
            </a:graphic>
          </wp:inline>
        </w:drawing>
      </w:r>
    </w:p>
    <w:p>
      <w:pPr>
        <w:jc w:val="center"/>
      </w:pPr>
      <w:r>
        <w:rPr>
          <w:b/>
          <w:i/>
          <w:color w:val="1F4E79"/>
          <w:sz w:val="20"/>
        </w:rPr>
        <w:t>Hình 3. Luồng đăng ký và học bài đầu tiên</w:t>
      </w:r>
    </w:p>
    <w:p>
      <w:pPr>
        <w:keepNext/>
        <w:spacing w:before="120" w:after="60"/>
        <w:jc w:val="center"/>
      </w:pPr>
      <w:r>
        <w:rPr>
          <w:b/>
          <w:i/>
          <w:color w:val="1F4E79"/>
          <w:sz w:val="20"/>
        </w:rPr>
        <w:t>Bảng 29. Các bước của luồng đăng ký và học bài đầu tiên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929"/>
        <w:gridCol w:w="2045"/>
        <w:gridCol w:w="6323"/>
      </w:tblGrid>
      <w:tr>
        <w:trPr>
          <w:cantSplit w:val="true"/>
          <w:tblHeader w:val="true"/>
        </w:trPr>
        <w:tc>
          <w:tcPr>
            <w:tcW w:type="dxa" w:w="930"/>
            <w:shd w:val="clear" w:color="auto" w:fill="1F4E79"/>
          </w:tcPr>
          <w:p>
            <w:pPr>
              <w:spacing w:after="0" w:line="264" w:lineRule="auto"/>
            </w:pPr>
            <w:r>
              <w:rPr>
                <w:b/>
                <w:i w:val="0"/>
                <w:color w:val="FFFFFF"/>
                <w:sz w:val="20"/>
              </w:rPr>
              <w:t>Bước</w:t>
            </w:r>
          </w:p>
        </w:tc>
        <w:tc>
          <w:tcPr>
            <w:tcW w:type="dxa" w:w="2045"/>
            <w:shd w:val="clear" w:color="auto" w:fill="1F4E79"/>
          </w:tcPr>
          <w:p>
            <w:pPr>
              <w:spacing w:after="0" w:line="264" w:lineRule="auto"/>
            </w:pPr>
            <w:r>
              <w:rPr>
                <w:b/>
                <w:i w:val="0"/>
                <w:color w:val="FFFFFF"/>
                <w:sz w:val="20"/>
              </w:rPr>
              <w:t>Bên thực hiện</w:t>
            </w:r>
          </w:p>
        </w:tc>
        <w:tc>
          <w:tcPr>
            <w:tcW w:type="dxa" w:w="6322"/>
            <w:shd w:val="clear" w:color="auto" w:fill="1F4E79"/>
          </w:tcPr>
          <w:p>
            <w:pPr>
              <w:spacing w:after="0" w:line="264" w:lineRule="auto"/>
            </w:pPr>
            <w:r>
              <w:rPr>
                <w:b/>
                <w:i w:val="0"/>
                <w:color w:val="FFFFFF"/>
                <w:sz w:val="20"/>
              </w:rPr>
              <w:t>Mô tả</w:t>
            </w:r>
          </w:p>
        </w:tc>
      </w:tr>
      <w:tr>
        <w:trPr>
          <w:cantSplit w:val="true"/>
        </w:trPr>
        <w:tc>
          <w:tcPr>
            <w:tcW w:type="dxa" w:w="930"/>
          </w:tcPr>
          <w:p>
            <w:pPr>
              <w:spacing w:after="0" w:line="264" w:lineRule="auto"/>
            </w:pPr>
            <w:r>
              <w:rPr>
                <w:b w:val="0"/>
                <w:i w:val="0"/>
                <w:sz w:val="20"/>
              </w:rPr>
              <w:t>1</w:t>
            </w:r>
          </w:p>
        </w:tc>
        <w:tc>
          <w:tcPr>
            <w:tcW w:type="dxa" w:w="2045"/>
          </w:tcPr>
          <w:p>
            <w:pPr>
              <w:spacing w:after="0" w:line="264" w:lineRule="auto"/>
            </w:pPr>
            <w:r>
              <w:rPr>
                <w:b w:val="0"/>
                <w:i w:val="0"/>
                <w:sz w:val="20"/>
              </w:rPr>
              <w:t>Khách</w:t>
            </w:r>
          </w:p>
        </w:tc>
        <w:tc>
          <w:tcPr>
            <w:tcW w:type="dxa" w:w="6322"/>
          </w:tcPr>
          <w:p>
            <w:pPr>
              <w:spacing w:after="0" w:line="264" w:lineRule="auto"/>
            </w:pPr>
            <w:r>
              <w:rPr>
                <w:b w:val="0"/>
                <w:i w:val="0"/>
                <w:sz w:val="20"/>
              </w:rPr>
              <w:t>Mở trang chủ, bấm Đăng ký, nhập email, tên và mật khẩu.</w:t>
            </w:r>
          </w:p>
        </w:tc>
      </w:tr>
      <w:tr>
        <w:trPr>
          <w:cantSplit w:val="true"/>
        </w:trPr>
        <w:tc>
          <w:tcPr>
            <w:tcW w:type="dxa" w:w="930"/>
            <w:shd w:val="clear" w:color="auto" w:fill="F7F9FC"/>
          </w:tcPr>
          <w:p>
            <w:pPr>
              <w:spacing w:after="0" w:line="264" w:lineRule="auto"/>
            </w:pPr>
            <w:r>
              <w:rPr>
                <w:b w:val="0"/>
                <w:i w:val="0"/>
                <w:sz w:val="20"/>
              </w:rPr>
              <w:t>2</w:t>
            </w:r>
          </w:p>
        </w:tc>
        <w:tc>
          <w:tcPr>
            <w:tcW w:type="dxa" w:w="2045"/>
            <w:shd w:val="clear" w:color="auto" w:fill="F7F9FC"/>
          </w:tcPr>
          <w:p>
            <w:pPr>
              <w:spacing w:after="0" w:line="264" w:lineRule="auto"/>
            </w:pPr>
            <w:r>
              <w:rPr>
                <w:b w:val="0"/>
                <w:i w:val="0"/>
                <w:sz w:val="20"/>
              </w:rPr>
              <w:t>Máy chủ</w:t>
            </w:r>
          </w:p>
        </w:tc>
        <w:tc>
          <w:tcPr>
            <w:tcW w:type="dxa" w:w="6322"/>
            <w:shd w:val="clear" w:color="auto" w:fill="F7F9FC"/>
          </w:tcPr>
          <w:p>
            <w:pPr>
              <w:spacing w:after="0" w:line="264" w:lineRule="auto"/>
            </w:pPr>
            <w:r>
              <w:rPr>
                <w:b w:val="0"/>
                <w:i w:val="0"/>
                <w:sz w:val="20"/>
              </w:rPr>
              <w:t>Kiểm tra dữ liệu. Nếu email đã dùng, báo lỗi và quay lại bước 1.</w:t>
            </w:r>
          </w:p>
        </w:tc>
      </w:tr>
      <w:tr>
        <w:trPr>
          <w:cantSplit w:val="true"/>
        </w:trPr>
        <w:tc>
          <w:tcPr>
            <w:tcW w:type="dxa" w:w="930"/>
          </w:tcPr>
          <w:p>
            <w:pPr>
              <w:spacing w:after="0" w:line="264" w:lineRule="auto"/>
            </w:pPr>
            <w:r>
              <w:rPr>
                <w:b w:val="0"/>
                <w:i w:val="0"/>
                <w:sz w:val="20"/>
              </w:rPr>
              <w:t>3</w:t>
            </w:r>
          </w:p>
        </w:tc>
        <w:tc>
          <w:tcPr>
            <w:tcW w:type="dxa" w:w="2045"/>
          </w:tcPr>
          <w:p>
            <w:pPr>
              <w:spacing w:after="0" w:line="264" w:lineRule="auto"/>
            </w:pPr>
            <w:r>
              <w:rPr>
                <w:b w:val="0"/>
                <w:i w:val="0"/>
                <w:sz w:val="20"/>
              </w:rPr>
              <w:t>Máy chủ</w:t>
            </w:r>
          </w:p>
        </w:tc>
        <w:tc>
          <w:tcPr>
            <w:tcW w:type="dxa" w:w="6322"/>
          </w:tcPr>
          <w:p>
            <w:pPr>
              <w:spacing w:after="0" w:line="264" w:lineRule="auto"/>
            </w:pPr>
            <w:r>
              <w:rPr>
                <w:b w:val="0"/>
                <w:i w:val="0"/>
                <w:sz w:val="20"/>
              </w:rPr>
              <w:t>Băm mật khẩu, tạo tài khoản, cấp token truy cập.</w:t>
            </w:r>
          </w:p>
        </w:tc>
      </w:tr>
      <w:tr>
        <w:trPr>
          <w:cantSplit w:val="true"/>
        </w:trPr>
        <w:tc>
          <w:tcPr>
            <w:tcW w:type="dxa" w:w="930"/>
            <w:shd w:val="clear" w:color="auto" w:fill="F7F9FC"/>
          </w:tcPr>
          <w:p>
            <w:pPr>
              <w:spacing w:after="0" w:line="264" w:lineRule="auto"/>
            </w:pPr>
            <w:r>
              <w:rPr>
                <w:b w:val="0"/>
                <w:i w:val="0"/>
                <w:sz w:val="20"/>
              </w:rPr>
              <w:t>4</w:t>
            </w:r>
          </w:p>
        </w:tc>
        <w:tc>
          <w:tcPr>
            <w:tcW w:type="dxa" w:w="2045"/>
            <w:shd w:val="clear" w:color="auto" w:fill="F7F9FC"/>
          </w:tcPr>
          <w:p>
            <w:pPr>
              <w:spacing w:after="0" w:line="264" w:lineRule="auto"/>
            </w:pPr>
            <w:r>
              <w:rPr>
                <w:b w:val="0"/>
                <w:i w:val="0"/>
                <w:sz w:val="20"/>
              </w:rPr>
              <w:t>Người học</w:t>
            </w:r>
          </w:p>
        </w:tc>
        <w:tc>
          <w:tcPr>
            <w:tcW w:type="dxa" w:w="6322"/>
            <w:shd w:val="clear" w:color="auto" w:fill="F7F9FC"/>
          </w:tcPr>
          <w:p>
            <w:pPr>
              <w:spacing w:after="0" w:line="264" w:lineRule="auto"/>
            </w:pPr>
            <w:r>
              <w:rPr>
                <w:b w:val="0"/>
                <w:i w:val="0"/>
                <w:sz w:val="20"/>
              </w:rPr>
              <w:t>Viết mục tiêu học tập. Có thể làm bài kiểm tra đầu vào 12 câu hoặc bỏ qua.</w:t>
            </w:r>
          </w:p>
        </w:tc>
      </w:tr>
      <w:tr>
        <w:trPr>
          <w:cantSplit w:val="true"/>
        </w:trPr>
        <w:tc>
          <w:tcPr>
            <w:tcW w:type="dxa" w:w="930"/>
          </w:tcPr>
          <w:p>
            <w:pPr>
              <w:spacing w:after="0" w:line="264" w:lineRule="auto"/>
            </w:pPr>
            <w:r>
              <w:rPr>
                <w:b w:val="0"/>
                <w:i w:val="0"/>
                <w:sz w:val="20"/>
              </w:rPr>
              <w:t>5</w:t>
            </w:r>
          </w:p>
        </w:tc>
        <w:tc>
          <w:tcPr>
            <w:tcW w:type="dxa" w:w="2045"/>
          </w:tcPr>
          <w:p>
            <w:pPr>
              <w:spacing w:after="0" w:line="264" w:lineRule="auto"/>
            </w:pPr>
            <w:r>
              <w:rPr>
                <w:b w:val="0"/>
                <w:i w:val="0"/>
                <w:sz w:val="20"/>
              </w:rPr>
              <w:t>Máy chủ</w:t>
            </w:r>
          </w:p>
        </w:tc>
        <w:tc>
          <w:tcPr>
            <w:tcW w:type="dxa" w:w="6322"/>
          </w:tcPr>
          <w:p>
            <w:pPr>
              <w:spacing w:after="0" w:line="264" w:lineRule="auto"/>
            </w:pPr>
            <w:r>
              <w:rPr>
                <w:b w:val="0"/>
                <w:i w:val="0"/>
                <w:sz w:val="20"/>
              </w:rPr>
              <w:t>Khởi tạo mức thành thạo, chạy hệ gợi ý, trả về 3–5 bài.</w:t>
            </w:r>
          </w:p>
        </w:tc>
      </w:tr>
      <w:tr>
        <w:trPr>
          <w:cantSplit w:val="true"/>
        </w:trPr>
        <w:tc>
          <w:tcPr>
            <w:tcW w:type="dxa" w:w="930"/>
            <w:shd w:val="clear" w:color="auto" w:fill="F7F9FC"/>
          </w:tcPr>
          <w:p>
            <w:pPr>
              <w:spacing w:after="0" w:line="264" w:lineRule="auto"/>
            </w:pPr>
            <w:r>
              <w:rPr>
                <w:b w:val="0"/>
                <w:i w:val="0"/>
                <w:sz w:val="20"/>
              </w:rPr>
              <w:t>6</w:t>
            </w:r>
          </w:p>
        </w:tc>
        <w:tc>
          <w:tcPr>
            <w:tcW w:type="dxa" w:w="2045"/>
            <w:shd w:val="clear" w:color="auto" w:fill="F7F9FC"/>
          </w:tcPr>
          <w:p>
            <w:pPr>
              <w:spacing w:after="0" w:line="264" w:lineRule="auto"/>
            </w:pPr>
            <w:r>
              <w:rPr>
                <w:b w:val="0"/>
                <w:i w:val="0"/>
                <w:sz w:val="20"/>
              </w:rPr>
              <w:t>Người học</w:t>
            </w:r>
          </w:p>
        </w:tc>
        <w:tc>
          <w:tcPr>
            <w:tcW w:type="dxa" w:w="6322"/>
            <w:shd w:val="clear" w:color="auto" w:fill="F7F9FC"/>
          </w:tcPr>
          <w:p>
            <w:pPr>
              <w:spacing w:after="0" w:line="264" w:lineRule="auto"/>
            </w:pPr>
            <w:r>
              <w:rPr>
                <w:b w:val="0"/>
                <w:i w:val="0"/>
                <w:sz w:val="20"/>
              </w:rPr>
              <w:t>Chọn bài được gợi ý đầu tiên và bắt đầu học.</w:t>
            </w:r>
          </w:p>
        </w:tc>
      </w:tr>
    </w:tbl>
    <w:p>
      <w:pPr>
        <w:spacing w:after="40"/>
      </w:pPr>
    </w:p>
    <w:p>
      <w:pPr>
        <w:pStyle w:val="Heading2"/>
      </w:pPr>
      <w:r>
        <w:t>6.2 Luồng làm bài tập và chẩn đoán lỗi</w:t>
      </w:r>
    </w:p>
    <w:p>
      <w:pPr>
        <w:keepNext/>
        <w:jc w:val="center"/>
      </w:pPr>
      <w:r>
        <w:drawing>
          <wp:inline xmlns:a="http://schemas.openxmlformats.org/drawingml/2006/main" xmlns:pic="http://schemas.openxmlformats.org/drawingml/2006/picture">
            <wp:extent cx="5760000" cy="4195881"/>
            <wp:docPr id="4" name="Picture 4"/>
            <wp:cNvGraphicFramePr>
              <a:graphicFrameLocks noChangeAspect="1"/>
            </wp:cNvGraphicFramePr>
            <a:graphic>
              <a:graphicData uri="http://schemas.openxmlformats.org/drawingml/2006/picture">
                <pic:pic>
                  <pic:nvPicPr>
                    <pic:cNvPr id="0" name="lu_02_baitap.png"/>
                    <pic:cNvPicPr/>
                  </pic:nvPicPr>
                  <pic:blipFill>
                    <a:blip r:embed="rId13"/>
                    <a:stretch>
                      <a:fillRect/>
                    </a:stretch>
                  </pic:blipFill>
                  <pic:spPr>
                    <a:xfrm>
                      <a:off x="0" y="0"/>
                      <a:ext cx="5760000" cy="4195881"/>
                    </a:xfrm>
                    <a:prstGeom prst="rect"/>
                  </pic:spPr>
                </pic:pic>
              </a:graphicData>
            </a:graphic>
          </wp:inline>
        </w:drawing>
      </w:r>
    </w:p>
    <w:p>
      <w:pPr>
        <w:jc w:val="center"/>
      </w:pPr>
      <w:r>
        <w:rPr>
          <w:b/>
          <w:i/>
          <w:color w:val="1F4E79"/>
          <w:sz w:val="20"/>
        </w:rPr>
        <w:t>Hình 4. Luồng làm bài tập và chẩn đoán lỗi</w:t>
      </w:r>
    </w:p>
    <w:p>
      <w:pPr>
        <w:keepNext/>
        <w:spacing w:before="120" w:after="60"/>
        <w:jc w:val="center"/>
      </w:pPr>
      <w:r>
        <w:rPr>
          <w:b/>
          <w:i/>
          <w:color w:val="1F4E79"/>
          <w:sz w:val="20"/>
        </w:rPr>
        <w:t>Bảng 30. Các bước của luồng làm bài tập</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929"/>
        <w:gridCol w:w="2045"/>
        <w:gridCol w:w="6323"/>
      </w:tblGrid>
      <w:tr>
        <w:trPr>
          <w:cantSplit w:val="true"/>
          <w:tblHeader w:val="true"/>
        </w:trPr>
        <w:tc>
          <w:tcPr>
            <w:tcW w:type="dxa" w:w="930"/>
            <w:shd w:val="clear" w:color="auto" w:fill="1F4E79"/>
          </w:tcPr>
          <w:p>
            <w:pPr>
              <w:spacing w:after="0" w:line="264" w:lineRule="auto"/>
            </w:pPr>
            <w:r>
              <w:rPr>
                <w:b/>
                <w:i w:val="0"/>
                <w:color w:val="FFFFFF"/>
                <w:sz w:val="20"/>
              </w:rPr>
              <w:t>Bước</w:t>
            </w:r>
          </w:p>
        </w:tc>
        <w:tc>
          <w:tcPr>
            <w:tcW w:type="dxa" w:w="2045"/>
            <w:shd w:val="clear" w:color="auto" w:fill="1F4E79"/>
          </w:tcPr>
          <w:p>
            <w:pPr>
              <w:spacing w:after="0" w:line="264" w:lineRule="auto"/>
            </w:pPr>
            <w:r>
              <w:rPr>
                <w:b/>
                <w:i w:val="0"/>
                <w:color w:val="FFFFFF"/>
                <w:sz w:val="20"/>
              </w:rPr>
              <w:t>Bên thực hiện</w:t>
            </w:r>
          </w:p>
        </w:tc>
        <w:tc>
          <w:tcPr>
            <w:tcW w:type="dxa" w:w="6322"/>
            <w:shd w:val="clear" w:color="auto" w:fill="1F4E79"/>
          </w:tcPr>
          <w:p>
            <w:pPr>
              <w:spacing w:after="0" w:line="264" w:lineRule="auto"/>
            </w:pPr>
            <w:r>
              <w:rPr>
                <w:b/>
                <w:i w:val="0"/>
                <w:color w:val="FFFFFF"/>
                <w:sz w:val="20"/>
              </w:rPr>
              <w:t>Mô tả</w:t>
            </w:r>
          </w:p>
        </w:tc>
      </w:tr>
      <w:tr>
        <w:trPr>
          <w:cantSplit w:val="true"/>
        </w:trPr>
        <w:tc>
          <w:tcPr>
            <w:tcW w:type="dxa" w:w="930"/>
          </w:tcPr>
          <w:p>
            <w:pPr>
              <w:spacing w:after="0" w:line="264" w:lineRule="auto"/>
            </w:pPr>
            <w:r>
              <w:rPr>
                <w:b w:val="0"/>
                <w:i w:val="0"/>
                <w:sz w:val="20"/>
              </w:rPr>
              <w:t>1</w:t>
            </w:r>
          </w:p>
        </w:tc>
        <w:tc>
          <w:tcPr>
            <w:tcW w:type="dxa" w:w="2045"/>
          </w:tcPr>
          <w:p>
            <w:pPr>
              <w:spacing w:after="0" w:line="264" w:lineRule="auto"/>
            </w:pPr>
            <w:r>
              <w:rPr>
                <w:b w:val="0"/>
                <w:i w:val="0"/>
                <w:sz w:val="20"/>
              </w:rPr>
              <w:t>Người học</w:t>
            </w:r>
          </w:p>
        </w:tc>
        <w:tc>
          <w:tcPr>
            <w:tcW w:type="dxa" w:w="6322"/>
          </w:tcPr>
          <w:p>
            <w:pPr>
              <w:spacing w:after="0" w:line="264" w:lineRule="auto"/>
            </w:pPr>
            <w:r>
              <w:rPr>
                <w:b w:val="0"/>
                <w:i w:val="0"/>
                <w:sz w:val="20"/>
              </w:rPr>
              <w:t>Đọc câu hỏi và nhập đáp án, ví dụ "G B D F#" cho câu dựng G7.</w:t>
            </w:r>
          </w:p>
        </w:tc>
      </w:tr>
      <w:tr>
        <w:trPr>
          <w:cantSplit w:val="true"/>
        </w:trPr>
        <w:tc>
          <w:tcPr>
            <w:tcW w:type="dxa" w:w="930"/>
            <w:shd w:val="clear" w:color="auto" w:fill="F7F9FC"/>
          </w:tcPr>
          <w:p>
            <w:pPr>
              <w:spacing w:after="0" w:line="264" w:lineRule="auto"/>
            </w:pPr>
            <w:r>
              <w:rPr>
                <w:b w:val="0"/>
                <w:i w:val="0"/>
                <w:sz w:val="20"/>
              </w:rPr>
              <w:t>2</w:t>
            </w:r>
          </w:p>
        </w:tc>
        <w:tc>
          <w:tcPr>
            <w:tcW w:type="dxa" w:w="2045"/>
            <w:shd w:val="clear" w:color="auto" w:fill="F7F9FC"/>
          </w:tcPr>
          <w:p>
            <w:pPr>
              <w:spacing w:after="0" w:line="264" w:lineRule="auto"/>
            </w:pPr>
            <w:r>
              <w:rPr>
                <w:b w:val="0"/>
                <w:i w:val="0"/>
                <w:sz w:val="20"/>
              </w:rPr>
              <w:t>Giao diện web</w:t>
            </w:r>
          </w:p>
        </w:tc>
        <w:tc>
          <w:tcPr>
            <w:tcW w:type="dxa" w:w="6322"/>
            <w:shd w:val="clear" w:color="auto" w:fill="F7F9FC"/>
          </w:tcPr>
          <w:p>
            <w:pPr>
              <w:spacing w:after="0" w:line="264" w:lineRule="auto"/>
            </w:pPr>
            <w:r>
              <w:rPr>
                <w:b w:val="0"/>
                <w:i w:val="0"/>
                <w:sz w:val="20"/>
              </w:rPr>
              <w:t>Gửi đáp án, mã câu hỏi và cách nhập lên máy chủ.</w:t>
            </w:r>
          </w:p>
        </w:tc>
      </w:tr>
      <w:tr>
        <w:trPr>
          <w:cantSplit w:val="true"/>
        </w:trPr>
        <w:tc>
          <w:tcPr>
            <w:tcW w:type="dxa" w:w="930"/>
          </w:tcPr>
          <w:p>
            <w:pPr>
              <w:spacing w:after="0" w:line="264" w:lineRule="auto"/>
            </w:pPr>
            <w:r>
              <w:rPr>
                <w:b w:val="0"/>
                <w:i w:val="0"/>
                <w:sz w:val="20"/>
              </w:rPr>
              <w:t>3</w:t>
            </w:r>
          </w:p>
        </w:tc>
        <w:tc>
          <w:tcPr>
            <w:tcW w:type="dxa" w:w="2045"/>
          </w:tcPr>
          <w:p>
            <w:pPr>
              <w:spacing w:after="0" w:line="264" w:lineRule="auto"/>
            </w:pPr>
            <w:r>
              <w:rPr>
                <w:b w:val="0"/>
                <w:i w:val="0"/>
                <w:sz w:val="20"/>
              </w:rPr>
              <w:t>Music Engine</w:t>
            </w:r>
          </w:p>
        </w:tc>
        <w:tc>
          <w:tcPr>
            <w:tcW w:type="dxa" w:w="6322"/>
          </w:tcPr>
          <w:p>
            <w:pPr>
              <w:spacing w:after="0" w:line="264" w:lineRule="auto"/>
            </w:pPr>
            <w:r>
              <w:rPr>
                <w:b w:val="0"/>
                <w:i w:val="0"/>
                <w:sz w:val="20"/>
              </w:rPr>
              <w:t>So đáp án với đáp án chuẩn theo chế độ chấm của câu. Trả về đúng hoặc sai và mã lỗi.</w:t>
            </w:r>
          </w:p>
        </w:tc>
      </w:tr>
      <w:tr>
        <w:trPr>
          <w:cantSplit w:val="true"/>
        </w:trPr>
        <w:tc>
          <w:tcPr>
            <w:tcW w:type="dxa" w:w="930"/>
            <w:shd w:val="clear" w:color="auto" w:fill="F7F9FC"/>
          </w:tcPr>
          <w:p>
            <w:pPr>
              <w:spacing w:after="0" w:line="264" w:lineRule="auto"/>
            </w:pPr>
            <w:r>
              <w:rPr>
                <w:b w:val="0"/>
                <w:i w:val="0"/>
                <w:sz w:val="20"/>
              </w:rPr>
              <w:t>4</w:t>
            </w:r>
          </w:p>
        </w:tc>
        <w:tc>
          <w:tcPr>
            <w:tcW w:type="dxa" w:w="2045"/>
            <w:shd w:val="clear" w:color="auto" w:fill="F7F9FC"/>
          </w:tcPr>
          <w:p>
            <w:pPr>
              <w:spacing w:after="0" w:line="264" w:lineRule="auto"/>
            </w:pPr>
            <w:r>
              <w:rPr>
                <w:b w:val="0"/>
                <w:i w:val="0"/>
                <w:sz w:val="20"/>
              </w:rPr>
              <w:t>Máy chủ</w:t>
            </w:r>
          </w:p>
        </w:tc>
        <w:tc>
          <w:tcPr>
            <w:tcW w:type="dxa" w:w="6322"/>
            <w:shd w:val="clear" w:color="auto" w:fill="F7F9FC"/>
          </w:tcPr>
          <w:p>
            <w:pPr>
              <w:spacing w:after="0" w:line="264" w:lineRule="auto"/>
            </w:pPr>
            <w:r>
              <w:rPr>
                <w:b w:val="0"/>
                <w:i w:val="0"/>
                <w:sz w:val="20"/>
              </w:rPr>
              <w:t>Lưu lượt làm. Cập nhật mức thành thạo của kỹ năng.</w:t>
            </w:r>
          </w:p>
        </w:tc>
      </w:tr>
      <w:tr>
        <w:trPr>
          <w:cantSplit w:val="true"/>
        </w:trPr>
        <w:tc>
          <w:tcPr>
            <w:tcW w:type="dxa" w:w="930"/>
          </w:tcPr>
          <w:p>
            <w:pPr>
              <w:spacing w:after="0" w:line="264" w:lineRule="auto"/>
            </w:pPr>
            <w:r>
              <w:rPr>
                <w:b w:val="0"/>
                <w:i w:val="0"/>
                <w:sz w:val="20"/>
              </w:rPr>
              <w:t>5</w:t>
            </w:r>
          </w:p>
        </w:tc>
        <w:tc>
          <w:tcPr>
            <w:tcW w:type="dxa" w:w="2045"/>
          </w:tcPr>
          <w:p>
            <w:pPr>
              <w:spacing w:after="0" w:line="264" w:lineRule="auto"/>
            </w:pPr>
            <w:r>
              <w:rPr>
                <w:b w:val="0"/>
                <w:i w:val="0"/>
                <w:sz w:val="20"/>
              </w:rPr>
              <w:t>Giao diện web</w:t>
            </w:r>
          </w:p>
        </w:tc>
        <w:tc>
          <w:tcPr>
            <w:tcW w:type="dxa" w:w="6322"/>
          </w:tcPr>
          <w:p>
            <w:pPr>
              <w:spacing w:after="0" w:line="264" w:lineRule="auto"/>
            </w:pPr>
            <w:r>
              <w:rPr>
                <w:b w:val="0"/>
                <w:i w:val="0"/>
                <w:sz w:val="20"/>
              </w:rPr>
              <w:t>Nếu đúng: hiện "Chính xác" và lời giải thích. Nếu sai lần 1: hiện phản hồi ngắn theo mã lỗi. Nếu sai từ lần 2: hiện thêm lời giải thích đầy đủ.</w:t>
            </w:r>
          </w:p>
        </w:tc>
      </w:tr>
      <w:tr>
        <w:trPr>
          <w:cantSplit w:val="true"/>
        </w:trPr>
        <w:tc>
          <w:tcPr>
            <w:tcW w:type="dxa" w:w="930"/>
            <w:shd w:val="clear" w:color="auto" w:fill="F7F9FC"/>
          </w:tcPr>
          <w:p>
            <w:pPr>
              <w:spacing w:after="0" w:line="264" w:lineRule="auto"/>
            </w:pPr>
            <w:r>
              <w:rPr>
                <w:b w:val="0"/>
                <w:i w:val="0"/>
                <w:sz w:val="20"/>
              </w:rPr>
              <w:t>6</w:t>
            </w:r>
          </w:p>
        </w:tc>
        <w:tc>
          <w:tcPr>
            <w:tcW w:type="dxa" w:w="2045"/>
            <w:shd w:val="clear" w:color="auto" w:fill="F7F9FC"/>
          </w:tcPr>
          <w:p>
            <w:pPr>
              <w:spacing w:after="0" w:line="264" w:lineRule="auto"/>
            </w:pPr>
            <w:r>
              <w:rPr>
                <w:b w:val="0"/>
                <w:i w:val="0"/>
                <w:sz w:val="20"/>
              </w:rPr>
              <w:t>Người học</w:t>
            </w:r>
          </w:p>
        </w:tc>
        <w:tc>
          <w:tcPr>
            <w:tcW w:type="dxa" w:w="6322"/>
            <w:shd w:val="clear" w:color="auto" w:fill="F7F9FC"/>
          </w:tcPr>
          <w:p>
            <w:pPr>
              <w:spacing w:after="0" w:line="264" w:lineRule="auto"/>
            </w:pPr>
            <w:r>
              <w:rPr>
                <w:b w:val="0"/>
                <w:i w:val="0"/>
                <w:sz w:val="20"/>
              </w:rPr>
              <w:t>Làm lại câu sai hoặc chuyển câu tiếp theo.</w:t>
            </w:r>
          </w:p>
        </w:tc>
      </w:tr>
      <w:tr>
        <w:trPr>
          <w:cantSplit w:val="true"/>
        </w:trPr>
        <w:tc>
          <w:tcPr>
            <w:tcW w:type="dxa" w:w="930"/>
          </w:tcPr>
          <w:p>
            <w:pPr>
              <w:spacing w:after="0" w:line="264" w:lineRule="auto"/>
            </w:pPr>
            <w:r>
              <w:rPr>
                <w:b w:val="0"/>
                <w:i w:val="0"/>
                <w:sz w:val="20"/>
              </w:rPr>
              <w:t>7</w:t>
            </w:r>
          </w:p>
        </w:tc>
        <w:tc>
          <w:tcPr>
            <w:tcW w:type="dxa" w:w="2045"/>
          </w:tcPr>
          <w:p>
            <w:pPr>
              <w:spacing w:after="0" w:line="264" w:lineRule="auto"/>
            </w:pPr>
            <w:r>
              <w:rPr>
                <w:b w:val="0"/>
                <w:i w:val="0"/>
                <w:sz w:val="20"/>
              </w:rPr>
              <w:t>Máy chủ</w:t>
            </w:r>
          </w:p>
        </w:tc>
        <w:tc>
          <w:tcPr>
            <w:tcW w:type="dxa" w:w="6322"/>
          </w:tcPr>
          <w:p>
            <w:pPr>
              <w:spacing w:after="0" w:line="264" w:lineRule="auto"/>
            </w:pPr>
            <w:r>
              <w:rPr>
                <w:b w:val="0"/>
                <w:i w:val="0"/>
                <w:sz w:val="20"/>
              </w:rPr>
              <w:t>Khi mọi câu của bài đã đúng ít nhất một lần, ghi bài hoàn thành và kích hoạt thẻ ôn của bài.</w:t>
            </w:r>
          </w:p>
        </w:tc>
      </w:tr>
    </w:tbl>
    <w:p>
      <w:pPr>
        <w:spacing w:after="40"/>
      </w:pPr>
    </w:p>
    <w:p>
      <w:pPr>
        <w:pStyle w:val="Heading2"/>
      </w:pPr>
      <w:r>
        <w:t>6.3 Luồng ôn tập flashcard</w:t>
      </w:r>
    </w:p>
    <w:p>
      <w:pPr>
        <w:keepNext/>
        <w:jc w:val="center"/>
      </w:pPr>
      <w:r>
        <w:drawing>
          <wp:inline xmlns:a="http://schemas.openxmlformats.org/drawingml/2006/main" xmlns:pic="http://schemas.openxmlformats.org/drawingml/2006/picture">
            <wp:extent cx="4733184" cy="6839999"/>
            <wp:docPr id="5" name="Picture 5"/>
            <wp:cNvGraphicFramePr>
              <a:graphicFrameLocks noChangeAspect="1"/>
            </wp:cNvGraphicFramePr>
            <a:graphic>
              <a:graphicData uri="http://schemas.openxmlformats.org/drawingml/2006/picture">
                <pic:pic>
                  <pic:nvPicPr>
                    <pic:cNvPr id="0" name="lu_03_ontap.png"/>
                    <pic:cNvPicPr/>
                  </pic:nvPicPr>
                  <pic:blipFill>
                    <a:blip r:embed="rId14"/>
                    <a:stretch>
                      <a:fillRect/>
                    </a:stretch>
                  </pic:blipFill>
                  <pic:spPr>
                    <a:xfrm>
                      <a:off x="0" y="0"/>
                      <a:ext cx="4733184" cy="6839999"/>
                    </a:xfrm>
                    <a:prstGeom prst="rect"/>
                  </pic:spPr>
                </pic:pic>
              </a:graphicData>
            </a:graphic>
          </wp:inline>
        </w:drawing>
      </w:r>
    </w:p>
    <w:p>
      <w:pPr>
        <w:jc w:val="center"/>
      </w:pPr>
      <w:r>
        <w:rPr>
          <w:b/>
          <w:i/>
          <w:color w:val="1F4E79"/>
          <w:sz w:val="20"/>
        </w:rPr>
        <w:t>Hình 5. Luồng ôn tập flashcard theo hệ Leitner</w:t>
      </w:r>
    </w:p>
    <w:p>
      <w:pPr>
        <w:keepNext/>
        <w:spacing w:before="120" w:after="60"/>
        <w:jc w:val="center"/>
      </w:pPr>
      <w:r>
        <w:rPr>
          <w:b/>
          <w:i/>
          <w:color w:val="1F4E79"/>
          <w:sz w:val="20"/>
        </w:rPr>
        <w:t>Bảng 31. Các bước của luồng ôn tập</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929"/>
        <w:gridCol w:w="2045"/>
        <w:gridCol w:w="6323"/>
      </w:tblGrid>
      <w:tr>
        <w:trPr>
          <w:cantSplit w:val="true"/>
          <w:tblHeader w:val="true"/>
        </w:trPr>
        <w:tc>
          <w:tcPr>
            <w:tcW w:type="dxa" w:w="930"/>
            <w:shd w:val="clear" w:color="auto" w:fill="1F4E79"/>
          </w:tcPr>
          <w:p>
            <w:pPr>
              <w:spacing w:after="0" w:line="264" w:lineRule="auto"/>
            </w:pPr>
            <w:r>
              <w:rPr>
                <w:b/>
                <w:i w:val="0"/>
                <w:color w:val="FFFFFF"/>
                <w:sz w:val="20"/>
              </w:rPr>
              <w:t>Bước</w:t>
            </w:r>
          </w:p>
        </w:tc>
        <w:tc>
          <w:tcPr>
            <w:tcW w:type="dxa" w:w="2045"/>
            <w:shd w:val="clear" w:color="auto" w:fill="1F4E79"/>
          </w:tcPr>
          <w:p>
            <w:pPr>
              <w:spacing w:after="0" w:line="264" w:lineRule="auto"/>
            </w:pPr>
            <w:r>
              <w:rPr>
                <w:b/>
                <w:i w:val="0"/>
                <w:color w:val="FFFFFF"/>
                <w:sz w:val="20"/>
              </w:rPr>
              <w:t>Bên thực hiện</w:t>
            </w:r>
          </w:p>
        </w:tc>
        <w:tc>
          <w:tcPr>
            <w:tcW w:type="dxa" w:w="6322"/>
            <w:shd w:val="clear" w:color="auto" w:fill="1F4E79"/>
          </w:tcPr>
          <w:p>
            <w:pPr>
              <w:spacing w:after="0" w:line="264" w:lineRule="auto"/>
            </w:pPr>
            <w:r>
              <w:rPr>
                <w:b/>
                <w:i w:val="0"/>
                <w:color w:val="FFFFFF"/>
                <w:sz w:val="20"/>
              </w:rPr>
              <w:t>Mô tả</w:t>
            </w:r>
          </w:p>
        </w:tc>
      </w:tr>
      <w:tr>
        <w:trPr>
          <w:cantSplit w:val="true"/>
        </w:trPr>
        <w:tc>
          <w:tcPr>
            <w:tcW w:type="dxa" w:w="930"/>
          </w:tcPr>
          <w:p>
            <w:pPr>
              <w:spacing w:after="0" w:line="264" w:lineRule="auto"/>
            </w:pPr>
            <w:r>
              <w:rPr>
                <w:b w:val="0"/>
                <w:i w:val="0"/>
                <w:sz w:val="20"/>
              </w:rPr>
              <w:t>1</w:t>
            </w:r>
          </w:p>
        </w:tc>
        <w:tc>
          <w:tcPr>
            <w:tcW w:type="dxa" w:w="2045"/>
          </w:tcPr>
          <w:p>
            <w:pPr>
              <w:spacing w:after="0" w:line="264" w:lineRule="auto"/>
            </w:pPr>
            <w:r>
              <w:rPr>
                <w:b w:val="0"/>
                <w:i w:val="0"/>
                <w:sz w:val="20"/>
              </w:rPr>
              <w:t>Người học</w:t>
            </w:r>
          </w:p>
        </w:tc>
        <w:tc>
          <w:tcPr>
            <w:tcW w:type="dxa" w:w="6322"/>
          </w:tcPr>
          <w:p>
            <w:pPr>
              <w:spacing w:after="0" w:line="264" w:lineRule="auto"/>
            </w:pPr>
            <w:r>
              <w:rPr>
                <w:b w:val="0"/>
                <w:i w:val="0"/>
                <w:sz w:val="20"/>
              </w:rPr>
              <w:t>Mở trang Ôn tập.</w:t>
            </w:r>
          </w:p>
        </w:tc>
      </w:tr>
      <w:tr>
        <w:trPr>
          <w:cantSplit w:val="true"/>
        </w:trPr>
        <w:tc>
          <w:tcPr>
            <w:tcW w:type="dxa" w:w="930"/>
            <w:shd w:val="clear" w:color="auto" w:fill="F7F9FC"/>
          </w:tcPr>
          <w:p>
            <w:pPr>
              <w:spacing w:after="0" w:line="264" w:lineRule="auto"/>
            </w:pPr>
            <w:r>
              <w:rPr>
                <w:b w:val="0"/>
                <w:i w:val="0"/>
                <w:sz w:val="20"/>
              </w:rPr>
              <w:t>2</w:t>
            </w:r>
          </w:p>
        </w:tc>
        <w:tc>
          <w:tcPr>
            <w:tcW w:type="dxa" w:w="2045"/>
            <w:shd w:val="clear" w:color="auto" w:fill="F7F9FC"/>
          </w:tcPr>
          <w:p>
            <w:pPr>
              <w:spacing w:after="0" w:line="264" w:lineRule="auto"/>
            </w:pPr>
            <w:r>
              <w:rPr>
                <w:b w:val="0"/>
                <w:i w:val="0"/>
                <w:sz w:val="20"/>
              </w:rPr>
              <w:t>Máy chủ</w:t>
            </w:r>
          </w:p>
        </w:tc>
        <w:tc>
          <w:tcPr>
            <w:tcW w:type="dxa" w:w="6322"/>
            <w:shd w:val="clear" w:color="auto" w:fill="F7F9FC"/>
          </w:tcPr>
          <w:p>
            <w:pPr>
              <w:spacing w:after="0" w:line="264" w:lineRule="auto"/>
            </w:pPr>
            <w:r>
              <w:rPr>
                <w:b w:val="0"/>
                <w:i w:val="0"/>
                <w:sz w:val="20"/>
              </w:rPr>
              <w:t>Lấy các thẻ đến hạn, tối đa 20 thẻ. Nếu không có thẻ, báo ngày đến hạn gần nhất.</w:t>
            </w:r>
          </w:p>
        </w:tc>
      </w:tr>
      <w:tr>
        <w:trPr>
          <w:cantSplit w:val="true"/>
        </w:trPr>
        <w:tc>
          <w:tcPr>
            <w:tcW w:type="dxa" w:w="930"/>
          </w:tcPr>
          <w:p>
            <w:pPr>
              <w:spacing w:after="0" w:line="264" w:lineRule="auto"/>
            </w:pPr>
            <w:r>
              <w:rPr>
                <w:b w:val="0"/>
                <w:i w:val="0"/>
                <w:sz w:val="20"/>
              </w:rPr>
              <w:t>3</w:t>
            </w:r>
          </w:p>
        </w:tc>
        <w:tc>
          <w:tcPr>
            <w:tcW w:type="dxa" w:w="2045"/>
          </w:tcPr>
          <w:p>
            <w:pPr>
              <w:spacing w:after="0" w:line="264" w:lineRule="auto"/>
            </w:pPr>
            <w:r>
              <w:rPr>
                <w:b w:val="0"/>
                <w:i w:val="0"/>
                <w:sz w:val="20"/>
              </w:rPr>
              <w:t>Người học</w:t>
            </w:r>
          </w:p>
        </w:tc>
        <w:tc>
          <w:tcPr>
            <w:tcW w:type="dxa" w:w="6322"/>
          </w:tcPr>
          <w:p>
            <w:pPr>
              <w:spacing w:after="0" w:line="264" w:lineRule="auto"/>
            </w:pPr>
            <w:r>
              <w:rPr>
                <w:b w:val="0"/>
                <w:i w:val="0"/>
                <w:sz w:val="20"/>
              </w:rPr>
              <w:t>Xem mặt trước, trả lời hoặc tự nhớ lại, rồi lật thẻ.</w:t>
            </w:r>
          </w:p>
        </w:tc>
      </w:tr>
      <w:tr>
        <w:trPr>
          <w:cantSplit w:val="true"/>
        </w:trPr>
        <w:tc>
          <w:tcPr>
            <w:tcW w:type="dxa" w:w="930"/>
            <w:shd w:val="clear" w:color="auto" w:fill="F7F9FC"/>
          </w:tcPr>
          <w:p>
            <w:pPr>
              <w:spacing w:after="0" w:line="264" w:lineRule="auto"/>
            </w:pPr>
            <w:r>
              <w:rPr>
                <w:b w:val="0"/>
                <w:i w:val="0"/>
                <w:sz w:val="20"/>
              </w:rPr>
              <w:t>4</w:t>
            </w:r>
          </w:p>
        </w:tc>
        <w:tc>
          <w:tcPr>
            <w:tcW w:type="dxa" w:w="2045"/>
            <w:shd w:val="clear" w:color="auto" w:fill="F7F9FC"/>
          </w:tcPr>
          <w:p>
            <w:pPr>
              <w:spacing w:after="0" w:line="264" w:lineRule="auto"/>
            </w:pPr>
            <w:r>
              <w:rPr>
                <w:b w:val="0"/>
                <w:i w:val="0"/>
                <w:sz w:val="20"/>
              </w:rPr>
              <w:t>Người học</w:t>
            </w:r>
          </w:p>
        </w:tc>
        <w:tc>
          <w:tcPr>
            <w:tcW w:type="dxa" w:w="6322"/>
            <w:shd w:val="clear" w:color="auto" w:fill="F7F9FC"/>
          </w:tcPr>
          <w:p>
            <w:pPr>
              <w:spacing w:after="0" w:line="264" w:lineRule="auto"/>
            </w:pPr>
            <w:r>
              <w:rPr>
                <w:b w:val="0"/>
                <w:i w:val="0"/>
                <w:sz w:val="20"/>
              </w:rPr>
              <w:t>Với thẻ ý mở, tự đánh giá "Nhớ" hoặc "Chưa nhớ".</w:t>
            </w:r>
          </w:p>
        </w:tc>
      </w:tr>
      <w:tr>
        <w:trPr>
          <w:cantSplit w:val="true"/>
        </w:trPr>
        <w:tc>
          <w:tcPr>
            <w:tcW w:type="dxa" w:w="930"/>
          </w:tcPr>
          <w:p>
            <w:pPr>
              <w:spacing w:after="0" w:line="264" w:lineRule="auto"/>
            </w:pPr>
            <w:r>
              <w:rPr>
                <w:b w:val="0"/>
                <w:i w:val="0"/>
                <w:sz w:val="20"/>
              </w:rPr>
              <w:t>5</w:t>
            </w:r>
          </w:p>
        </w:tc>
        <w:tc>
          <w:tcPr>
            <w:tcW w:type="dxa" w:w="2045"/>
          </w:tcPr>
          <w:p>
            <w:pPr>
              <w:spacing w:after="0" w:line="264" w:lineRule="auto"/>
            </w:pPr>
            <w:r>
              <w:rPr>
                <w:b w:val="0"/>
                <w:i w:val="0"/>
                <w:sz w:val="20"/>
              </w:rPr>
              <w:t>Máy chủ</w:t>
            </w:r>
          </w:p>
        </w:tc>
        <w:tc>
          <w:tcPr>
            <w:tcW w:type="dxa" w:w="6322"/>
          </w:tcPr>
          <w:p>
            <w:pPr>
              <w:spacing w:after="0" w:line="264" w:lineRule="auto"/>
            </w:pPr>
            <w:r>
              <w:rPr>
                <w:b w:val="0"/>
                <w:i w:val="0"/>
                <w:sz w:val="20"/>
              </w:rPr>
              <w:t>Đúng: thẻ lên một hộp (tối đa hộp 5). Sai: thẻ về hộp 1. Ngày ôn mới cách 1, 2, 4, 8 hoặc 16 ngày tùy hộp.</w:t>
            </w:r>
          </w:p>
        </w:tc>
      </w:tr>
      <w:tr>
        <w:trPr>
          <w:cantSplit w:val="true"/>
        </w:trPr>
        <w:tc>
          <w:tcPr>
            <w:tcW w:type="dxa" w:w="930"/>
            <w:shd w:val="clear" w:color="auto" w:fill="F7F9FC"/>
          </w:tcPr>
          <w:p>
            <w:pPr>
              <w:spacing w:after="0" w:line="264" w:lineRule="auto"/>
            </w:pPr>
            <w:r>
              <w:rPr>
                <w:b w:val="0"/>
                <w:i w:val="0"/>
                <w:sz w:val="20"/>
              </w:rPr>
              <w:t>6</w:t>
            </w:r>
          </w:p>
        </w:tc>
        <w:tc>
          <w:tcPr>
            <w:tcW w:type="dxa" w:w="2045"/>
            <w:shd w:val="clear" w:color="auto" w:fill="F7F9FC"/>
          </w:tcPr>
          <w:p>
            <w:pPr>
              <w:spacing w:after="0" w:line="264" w:lineRule="auto"/>
            </w:pPr>
            <w:r>
              <w:rPr>
                <w:b w:val="0"/>
                <w:i w:val="0"/>
                <w:sz w:val="20"/>
              </w:rPr>
              <w:t>Giao diện web</w:t>
            </w:r>
          </w:p>
        </w:tc>
        <w:tc>
          <w:tcPr>
            <w:tcW w:type="dxa" w:w="6322"/>
            <w:shd w:val="clear" w:color="auto" w:fill="F7F9FC"/>
          </w:tcPr>
          <w:p>
            <w:pPr>
              <w:spacing w:after="0" w:line="264" w:lineRule="auto"/>
            </w:pPr>
            <w:r>
              <w:rPr>
                <w:b w:val="0"/>
                <w:i w:val="0"/>
                <w:sz w:val="20"/>
              </w:rPr>
              <w:t>Chuyển sang thẻ tiếp theo, hết thẻ thì hiện tổng kết phiên ôn.</w:t>
            </w:r>
          </w:p>
        </w:tc>
      </w:tr>
    </w:tbl>
    <w:p>
      <w:pPr>
        <w:spacing w:after="40"/>
      </w:pPr>
    </w:p>
    <w:p>
      <w:pPr>
        <w:pStyle w:val="Heading2"/>
      </w:pPr>
      <w:r>
        <w:t>6.4 Luồng nhận gợi ý bài học</w:t>
      </w:r>
    </w:p>
    <w:p>
      <w:pPr>
        <w:keepNext/>
        <w:jc w:val="center"/>
      </w:pPr>
      <w:r>
        <w:drawing>
          <wp:inline xmlns:a="http://schemas.openxmlformats.org/drawingml/2006/main" xmlns:pic="http://schemas.openxmlformats.org/drawingml/2006/picture">
            <wp:extent cx="4733184" cy="6839999"/>
            <wp:docPr id="6" name="Picture 6"/>
            <wp:cNvGraphicFramePr>
              <a:graphicFrameLocks noChangeAspect="1"/>
            </wp:cNvGraphicFramePr>
            <a:graphic>
              <a:graphicData uri="http://schemas.openxmlformats.org/drawingml/2006/picture">
                <pic:pic>
                  <pic:nvPicPr>
                    <pic:cNvPr id="0" name="lu_04_goiy.png"/>
                    <pic:cNvPicPr/>
                  </pic:nvPicPr>
                  <pic:blipFill>
                    <a:blip r:embed="rId15"/>
                    <a:stretch>
                      <a:fillRect/>
                    </a:stretch>
                  </pic:blipFill>
                  <pic:spPr>
                    <a:xfrm>
                      <a:off x="0" y="0"/>
                      <a:ext cx="4733184" cy="6839999"/>
                    </a:xfrm>
                    <a:prstGeom prst="rect"/>
                  </pic:spPr>
                </pic:pic>
              </a:graphicData>
            </a:graphic>
          </wp:inline>
        </w:drawing>
      </w:r>
    </w:p>
    <w:p>
      <w:pPr>
        <w:jc w:val="center"/>
      </w:pPr>
      <w:r>
        <w:rPr>
          <w:b/>
          <w:i/>
          <w:color w:val="1F4E79"/>
          <w:sz w:val="20"/>
        </w:rPr>
        <w:t>Hình 6. Luồng nhận gợi ý bài học</w:t>
      </w:r>
    </w:p>
    <w:p>
      <w:pPr>
        <w:keepNext/>
        <w:spacing w:before="120" w:after="60"/>
        <w:jc w:val="center"/>
      </w:pPr>
      <w:r>
        <w:rPr>
          <w:b/>
          <w:i/>
          <w:color w:val="1F4E79"/>
          <w:sz w:val="20"/>
        </w:rPr>
        <w:t>Bảng 32. Các bước của luồng nhận gợi ý</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929"/>
        <w:gridCol w:w="2045"/>
        <w:gridCol w:w="6323"/>
      </w:tblGrid>
      <w:tr>
        <w:trPr>
          <w:cantSplit w:val="true"/>
          <w:tblHeader w:val="true"/>
        </w:trPr>
        <w:tc>
          <w:tcPr>
            <w:tcW w:type="dxa" w:w="930"/>
            <w:shd w:val="clear" w:color="auto" w:fill="1F4E79"/>
          </w:tcPr>
          <w:p>
            <w:pPr>
              <w:spacing w:after="0" w:line="264" w:lineRule="auto"/>
            </w:pPr>
            <w:r>
              <w:rPr>
                <w:b/>
                <w:i w:val="0"/>
                <w:color w:val="FFFFFF"/>
                <w:sz w:val="20"/>
              </w:rPr>
              <w:t>Bước</w:t>
            </w:r>
          </w:p>
        </w:tc>
        <w:tc>
          <w:tcPr>
            <w:tcW w:type="dxa" w:w="2045"/>
            <w:shd w:val="clear" w:color="auto" w:fill="1F4E79"/>
          </w:tcPr>
          <w:p>
            <w:pPr>
              <w:spacing w:after="0" w:line="264" w:lineRule="auto"/>
            </w:pPr>
            <w:r>
              <w:rPr>
                <w:b/>
                <w:i w:val="0"/>
                <w:color w:val="FFFFFF"/>
                <w:sz w:val="20"/>
              </w:rPr>
              <w:t>Bên thực hiện</w:t>
            </w:r>
          </w:p>
        </w:tc>
        <w:tc>
          <w:tcPr>
            <w:tcW w:type="dxa" w:w="6322"/>
            <w:shd w:val="clear" w:color="auto" w:fill="1F4E79"/>
          </w:tcPr>
          <w:p>
            <w:pPr>
              <w:spacing w:after="0" w:line="264" w:lineRule="auto"/>
            </w:pPr>
            <w:r>
              <w:rPr>
                <w:b/>
                <w:i w:val="0"/>
                <w:color w:val="FFFFFF"/>
                <w:sz w:val="20"/>
              </w:rPr>
              <w:t>Mô tả</w:t>
            </w:r>
          </w:p>
        </w:tc>
      </w:tr>
      <w:tr>
        <w:trPr>
          <w:cantSplit w:val="true"/>
        </w:trPr>
        <w:tc>
          <w:tcPr>
            <w:tcW w:type="dxa" w:w="930"/>
          </w:tcPr>
          <w:p>
            <w:pPr>
              <w:spacing w:after="0" w:line="264" w:lineRule="auto"/>
            </w:pPr>
            <w:r>
              <w:rPr>
                <w:b w:val="0"/>
                <w:i w:val="0"/>
                <w:sz w:val="20"/>
              </w:rPr>
              <w:t>1</w:t>
            </w:r>
          </w:p>
        </w:tc>
        <w:tc>
          <w:tcPr>
            <w:tcW w:type="dxa" w:w="2045"/>
          </w:tcPr>
          <w:p>
            <w:pPr>
              <w:spacing w:after="0" w:line="264" w:lineRule="auto"/>
            </w:pPr>
            <w:r>
              <w:rPr>
                <w:b w:val="0"/>
                <w:i w:val="0"/>
                <w:sz w:val="20"/>
              </w:rPr>
              <w:t>Người học</w:t>
            </w:r>
          </w:p>
        </w:tc>
        <w:tc>
          <w:tcPr>
            <w:tcW w:type="dxa" w:w="6322"/>
          </w:tcPr>
          <w:p>
            <w:pPr>
              <w:spacing w:after="0" w:line="264" w:lineRule="auto"/>
            </w:pPr>
            <w:r>
              <w:rPr>
                <w:b w:val="0"/>
                <w:i w:val="0"/>
                <w:sz w:val="20"/>
              </w:rPr>
              <w:t>Viết hoặc sửa mục tiêu học tập trên bảng điều khiển.</w:t>
            </w:r>
          </w:p>
        </w:tc>
      </w:tr>
      <w:tr>
        <w:trPr>
          <w:cantSplit w:val="true"/>
        </w:trPr>
        <w:tc>
          <w:tcPr>
            <w:tcW w:type="dxa" w:w="930"/>
            <w:shd w:val="clear" w:color="auto" w:fill="F7F9FC"/>
          </w:tcPr>
          <w:p>
            <w:pPr>
              <w:spacing w:after="0" w:line="264" w:lineRule="auto"/>
            </w:pPr>
            <w:r>
              <w:rPr>
                <w:b w:val="0"/>
                <w:i w:val="0"/>
                <w:sz w:val="20"/>
              </w:rPr>
              <w:t>2</w:t>
            </w:r>
          </w:p>
        </w:tc>
        <w:tc>
          <w:tcPr>
            <w:tcW w:type="dxa" w:w="2045"/>
            <w:shd w:val="clear" w:color="auto" w:fill="F7F9FC"/>
          </w:tcPr>
          <w:p>
            <w:pPr>
              <w:spacing w:after="0" w:line="264" w:lineRule="auto"/>
            </w:pPr>
            <w:r>
              <w:rPr>
                <w:b w:val="0"/>
                <w:i w:val="0"/>
                <w:sz w:val="20"/>
              </w:rPr>
              <w:t>Máy chủ</w:t>
            </w:r>
          </w:p>
        </w:tc>
        <w:tc>
          <w:tcPr>
            <w:tcW w:type="dxa" w:w="6322"/>
            <w:shd w:val="clear" w:color="auto" w:fill="F7F9FC"/>
          </w:tcPr>
          <w:p>
            <w:pPr>
              <w:spacing w:after="0" w:line="264" w:lineRule="auto"/>
            </w:pPr>
            <w:r>
              <w:rPr>
                <w:b w:val="0"/>
                <w:i w:val="0"/>
                <w:sz w:val="20"/>
              </w:rPr>
              <w:t>Chuyển mục tiêu thành vector và lưu lại.</w:t>
            </w:r>
          </w:p>
        </w:tc>
      </w:tr>
      <w:tr>
        <w:trPr>
          <w:cantSplit w:val="true"/>
        </w:trPr>
        <w:tc>
          <w:tcPr>
            <w:tcW w:type="dxa" w:w="930"/>
          </w:tcPr>
          <w:p>
            <w:pPr>
              <w:spacing w:after="0" w:line="264" w:lineRule="auto"/>
            </w:pPr>
            <w:r>
              <w:rPr>
                <w:b w:val="0"/>
                <w:i w:val="0"/>
                <w:sz w:val="20"/>
              </w:rPr>
              <w:t>3</w:t>
            </w:r>
          </w:p>
        </w:tc>
        <w:tc>
          <w:tcPr>
            <w:tcW w:type="dxa" w:w="2045"/>
          </w:tcPr>
          <w:p>
            <w:pPr>
              <w:spacing w:after="0" w:line="264" w:lineRule="auto"/>
            </w:pPr>
            <w:r>
              <w:rPr>
                <w:b w:val="0"/>
                <w:i w:val="0"/>
                <w:sz w:val="20"/>
              </w:rPr>
              <w:t>Máy chủ</w:t>
            </w:r>
          </w:p>
        </w:tc>
        <w:tc>
          <w:tcPr>
            <w:tcW w:type="dxa" w:w="6322"/>
          </w:tcPr>
          <w:p>
            <w:pPr>
              <w:spacing w:after="0" w:line="264" w:lineRule="auto"/>
            </w:pPr>
            <w:r>
              <w:rPr>
                <w:b w:val="0"/>
                <w:i w:val="0"/>
                <w:sz w:val="20"/>
              </w:rPr>
              <w:t>Tầng 1: giữ bài có kỹ năng chưa thành thạo và có mọi kỹ năng tiên quyết đạt từ 0,60.</w:t>
            </w:r>
          </w:p>
        </w:tc>
      </w:tr>
      <w:tr>
        <w:trPr>
          <w:cantSplit w:val="true"/>
        </w:trPr>
        <w:tc>
          <w:tcPr>
            <w:tcW w:type="dxa" w:w="930"/>
            <w:shd w:val="clear" w:color="auto" w:fill="F7F9FC"/>
          </w:tcPr>
          <w:p>
            <w:pPr>
              <w:spacing w:after="0" w:line="264" w:lineRule="auto"/>
            </w:pPr>
            <w:r>
              <w:rPr>
                <w:b w:val="0"/>
                <w:i w:val="0"/>
                <w:sz w:val="20"/>
              </w:rPr>
              <w:t>4</w:t>
            </w:r>
          </w:p>
        </w:tc>
        <w:tc>
          <w:tcPr>
            <w:tcW w:type="dxa" w:w="2045"/>
            <w:shd w:val="clear" w:color="auto" w:fill="F7F9FC"/>
          </w:tcPr>
          <w:p>
            <w:pPr>
              <w:spacing w:after="0" w:line="264" w:lineRule="auto"/>
            </w:pPr>
            <w:r>
              <w:rPr>
                <w:b w:val="0"/>
                <w:i w:val="0"/>
                <w:sz w:val="20"/>
              </w:rPr>
              <w:t>Máy chủ</w:t>
            </w:r>
          </w:p>
        </w:tc>
        <w:tc>
          <w:tcPr>
            <w:tcW w:type="dxa" w:w="6322"/>
            <w:shd w:val="clear" w:color="auto" w:fill="F7F9FC"/>
          </w:tcPr>
          <w:p>
            <w:pPr>
              <w:spacing w:after="0" w:line="264" w:lineRule="auto"/>
            </w:pPr>
            <w:r>
              <w:rPr>
                <w:b w:val="0"/>
                <w:i w:val="0"/>
                <w:sz w:val="20"/>
              </w:rPr>
              <w:t>Tầng 2 và 3: tính độ khớp với mục tiêu và xem 10 người học tương tự đã học tốt kỹ năng nào. Nếu người học còn mới, bỏ tầng 3. Điểm của bài là trung bình điểm các kỹ năng chưa thành thạo của bài.</w:t>
            </w:r>
          </w:p>
        </w:tc>
      </w:tr>
      <w:tr>
        <w:trPr>
          <w:cantSplit w:val="true"/>
        </w:trPr>
        <w:tc>
          <w:tcPr>
            <w:tcW w:type="dxa" w:w="930"/>
          </w:tcPr>
          <w:p>
            <w:pPr>
              <w:spacing w:after="0" w:line="264" w:lineRule="auto"/>
            </w:pPr>
            <w:r>
              <w:rPr>
                <w:b w:val="0"/>
                <w:i w:val="0"/>
                <w:sz w:val="20"/>
              </w:rPr>
              <w:t>5</w:t>
            </w:r>
          </w:p>
        </w:tc>
        <w:tc>
          <w:tcPr>
            <w:tcW w:type="dxa" w:w="2045"/>
          </w:tcPr>
          <w:p>
            <w:pPr>
              <w:spacing w:after="0" w:line="264" w:lineRule="auto"/>
            </w:pPr>
            <w:r>
              <w:rPr>
                <w:b w:val="0"/>
                <w:i w:val="0"/>
                <w:sz w:val="20"/>
              </w:rPr>
              <w:t>Máy chủ</w:t>
            </w:r>
          </w:p>
        </w:tc>
        <w:tc>
          <w:tcPr>
            <w:tcW w:type="dxa" w:w="6322"/>
          </w:tcPr>
          <w:p>
            <w:pPr>
              <w:spacing w:after="0" w:line="264" w:lineRule="auto"/>
            </w:pPr>
            <w:r>
              <w:rPr>
                <w:b w:val="0"/>
                <w:i w:val="0"/>
                <w:sz w:val="20"/>
              </w:rPr>
              <w:t>Cộng điểm theo trọng số, lấy 3–5 bài cao nhất, viết lý do cho từng bài, ghi nhật ký gợi ý.</w:t>
            </w:r>
          </w:p>
        </w:tc>
      </w:tr>
      <w:tr>
        <w:trPr>
          <w:cantSplit w:val="true"/>
        </w:trPr>
        <w:tc>
          <w:tcPr>
            <w:tcW w:type="dxa" w:w="930"/>
            <w:shd w:val="clear" w:color="auto" w:fill="F7F9FC"/>
          </w:tcPr>
          <w:p>
            <w:pPr>
              <w:spacing w:after="0" w:line="264" w:lineRule="auto"/>
            </w:pPr>
            <w:r>
              <w:rPr>
                <w:b w:val="0"/>
                <w:i w:val="0"/>
                <w:sz w:val="20"/>
              </w:rPr>
              <w:t>6</w:t>
            </w:r>
          </w:p>
        </w:tc>
        <w:tc>
          <w:tcPr>
            <w:tcW w:type="dxa" w:w="2045"/>
            <w:shd w:val="clear" w:color="auto" w:fill="F7F9FC"/>
          </w:tcPr>
          <w:p>
            <w:pPr>
              <w:spacing w:after="0" w:line="264" w:lineRule="auto"/>
            </w:pPr>
            <w:r>
              <w:rPr>
                <w:b w:val="0"/>
                <w:i w:val="0"/>
                <w:sz w:val="20"/>
              </w:rPr>
              <w:t>Giao diện web</w:t>
            </w:r>
          </w:p>
        </w:tc>
        <w:tc>
          <w:tcPr>
            <w:tcW w:type="dxa" w:w="6322"/>
            <w:shd w:val="clear" w:color="auto" w:fill="F7F9FC"/>
          </w:tcPr>
          <w:p>
            <w:pPr>
              <w:spacing w:after="0" w:line="264" w:lineRule="auto"/>
            </w:pPr>
            <w:r>
              <w:rPr>
                <w:b w:val="0"/>
                <w:i w:val="0"/>
                <w:sz w:val="20"/>
              </w:rPr>
              <w:t>Hiện danh sách bài kèm lý do. Người học bấm vào một bài để học.</w:t>
            </w:r>
          </w:p>
        </w:tc>
      </w:tr>
    </w:tbl>
    <w:p>
      <w:pPr>
        <w:spacing w:after="40"/>
      </w:pPr>
    </w:p>
    <w:p>
      <w:pPr>
        <w:pStyle w:val="Heading2"/>
      </w:pPr>
      <w:r>
        <w:t>6.5 Luồng hỏi AI Tutor có trích dẫn</w:t>
      </w:r>
    </w:p>
    <w:p>
      <w:pPr>
        <w:keepNext/>
        <w:jc w:val="center"/>
      </w:pPr>
      <w:r>
        <w:drawing>
          <wp:inline xmlns:a="http://schemas.openxmlformats.org/drawingml/2006/main" xmlns:pic="http://schemas.openxmlformats.org/drawingml/2006/picture">
            <wp:extent cx="5760000" cy="6304805"/>
            <wp:docPr id="7" name="Picture 7"/>
            <wp:cNvGraphicFramePr>
              <a:graphicFrameLocks noChangeAspect="1"/>
            </wp:cNvGraphicFramePr>
            <a:graphic>
              <a:graphicData uri="http://schemas.openxmlformats.org/drawingml/2006/picture">
                <pic:pic>
                  <pic:nvPicPr>
                    <pic:cNvPr id="0" name="lu_05_aitutor.png"/>
                    <pic:cNvPicPr/>
                  </pic:nvPicPr>
                  <pic:blipFill>
                    <a:blip r:embed="rId16"/>
                    <a:stretch>
                      <a:fillRect/>
                    </a:stretch>
                  </pic:blipFill>
                  <pic:spPr>
                    <a:xfrm>
                      <a:off x="0" y="0"/>
                      <a:ext cx="5760000" cy="6304805"/>
                    </a:xfrm>
                    <a:prstGeom prst="rect"/>
                  </pic:spPr>
                </pic:pic>
              </a:graphicData>
            </a:graphic>
          </wp:inline>
        </w:drawing>
      </w:r>
    </w:p>
    <w:p>
      <w:pPr>
        <w:jc w:val="center"/>
      </w:pPr>
      <w:r>
        <w:rPr>
          <w:b/>
          <w:i/>
          <w:color w:val="1F4E79"/>
          <w:sz w:val="20"/>
        </w:rPr>
        <w:t>Hình 7. Luồng hỏi AI Tutor có trích dẫn</w:t>
      </w:r>
    </w:p>
    <w:p>
      <w:pPr>
        <w:keepNext/>
        <w:spacing w:before="120" w:after="60"/>
        <w:jc w:val="center"/>
      </w:pPr>
      <w:r>
        <w:rPr>
          <w:b/>
          <w:i/>
          <w:color w:val="1F4E79"/>
          <w:sz w:val="20"/>
        </w:rPr>
        <w:t>Bảng 33. Các bước của luồng hỏi AI Tutor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929"/>
        <w:gridCol w:w="2045"/>
        <w:gridCol w:w="6323"/>
      </w:tblGrid>
      <w:tr>
        <w:trPr>
          <w:cantSplit w:val="true"/>
          <w:tblHeader w:val="true"/>
        </w:trPr>
        <w:tc>
          <w:tcPr>
            <w:tcW w:type="dxa" w:w="930"/>
            <w:shd w:val="clear" w:color="auto" w:fill="1F4E79"/>
          </w:tcPr>
          <w:p>
            <w:pPr>
              <w:spacing w:after="0" w:line="264" w:lineRule="auto"/>
            </w:pPr>
            <w:r>
              <w:rPr>
                <w:b/>
                <w:i w:val="0"/>
                <w:color w:val="FFFFFF"/>
                <w:sz w:val="20"/>
              </w:rPr>
              <w:t>Bước</w:t>
            </w:r>
          </w:p>
        </w:tc>
        <w:tc>
          <w:tcPr>
            <w:tcW w:type="dxa" w:w="2045"/>
            <w:shd w:val="clear" w:color="auto" w:fill="1F4E79"/>
          </w:tcPr>
          <w:p>
            <w:pPr>
              <w:spacing w:after="0" w:line="264" w:lineRule="auto"/>
            </w:pPr>
            <w:r>
              <w:rPr>
                <w:b/>
                <w:i w:val="0"/>
                <w:color w:val="FFFFFF"/>
                <w:sz w:val="20"/>
              </w:rPr>
              <w:t>Bên thực hiện</w:t>
            </w:r>
          </w:p>
        </w:tc>
        <w:tc>
          <w:tcPr>
            <w:tcW w:type="dxa" w:w="6322"/>
            <w:shd w:val="clear" w:color="auto" w:fill="1F4E79"/>
          </w:tcPr>
          <w:p>
            <w:pPr>
              <w:spacing w:after="0" w:line="264" w:lineRule="auto"/>
            </w:pPr>
            <w:r>
              <w:rPr>
                <w:b/>
                <w:i w:val="0"/>
                <w:color w:val="FFFFFF"/>
                <w:sz w:val="20"/>
              </w:rPr>
              <w:t>Mô tả</w:t>
            </w:r>
          </w:p>
        </w:tc>
      </w:tr>
      <w:tr>
        <w:trPr>
          <w:cantSplit w:val="true"/>
        </w:trPr>
        <w:tc>
          <w:tcPr>
            <w:tcW w:type="dxa" w:w="930"/>
          </w:tcPr>
          <w:p>
            <w:pPr>
              <w:spacing w:after="0" w:line="264" w:lineRule="auto"/>
            </w:pPr>
            <w:r>
              <w:rPr>
                <w:b w:val="0"/>
                <w:i w:val="0"/>
                <w:sz w:val="20"/>
              </w:rPr>
              <w:t>1</w:t>
            </w:r>
          </w:p>
        </w:tc>
        <w:tc>
          <w:tcPr>
            <w:tcW w:type="dxa" w:w="2045"/>
          </w:tcPr>
          <w:p>
            <w:pPr>
              <w:spacing w:after="0" w:line="264" w:lineRule="auto"/>
            </w:pPr>
            <w:r>
              <w:rPr>
                <w:b w:val="0"/>
                <w:i w:val="0"/>
                <w:sz w:val="20"/>
              </w:rPr>
              <w:t>Người học</w:t>
            </w:r>
          </w:p>
        </w:tc>
        <w:tc>
          <w:tcPr>
            <w:tcW w:type="dxa" w:w="6322"/>
          </w:tcPr>
          <w:p>
            <w:pPr>
              <w:spacing w:after="0" w:line="264" w:lineRule="auto"/>
            </w:pPr>
            <w:r>
              <w:rPr>
                <w:b w:val="0"/>
                <w:i w:val="0"/>
                <w:sz w:val="20"/>
              </w:rPr>
              <w:t>Mở khung chat và gõ câu hỏi.</w:t>
            </w:r>
          </w:p>
        </w:tc>
      </w:tr>
      <w:tr>
        <w:trPr>
          <w:cantSplit w:val="true"/>
        </w:trPr>
        <w:tc>
          <w:tcPr>
            <w:tcW w:type="dxa" w:w="930"/>
            <w:shd w:val="clear" w:color="auto" w:fill="F7F9FC"/>
          </w:tcPr>
          <w:p>
            <w:pPr>
              <w:spacing w:after="0" w:line="264" w:lineRule="auto"/>
            </w:pPr>
            <w:r>
              <w:rPr>
                <w:b w:val="0"/>
                <w:i w:val="0"/>
                <w:sz w:val="20"/>
              </w:rPr>
              <w:t>2</w:t>
            </w:r>
          </w:p>
        </w:tc>
        <w:tc>
          <w:tcPr>
            <w:tcW w:type="dxa" w:w="2045"/>
            <w:shd w:val="clear" w:color="auto" w:fill="F7F9FC"/>
          </w:tcPr>
          <w:p>
            <w:pPr>
              <w:spacing w:after="0" w:line="264" w:lineRule="auto"/>
            </w:pPr>
            <w:r>
              <w:rPr>
                <w:b w:val="0"/>
                <w:i w:val="0"/>
                <w:sz w:val="20"/>
              </w:rPr>
              <w:t>Máy chủ</w:t>
            </w:r>
          </w:p>
        </w:tc>
        <w:tc>
          <w:tcPr>
            <w:tcW w:type="dxa" w:w="6322"/>
            <w:shd w:val="clear" w:color="auto" w:fill="F7F9FC"/>
          </w:tcPr>
          <w:p>
            <w:pPr>
              <w:spacing w:after="0" w:line="264" w:lineRule="auto"/>
            </w:pPr>
            <w:r>
              <w:rPr>
                <w:b w:val="0"/>
                <w:i w:val="0"/>
                <w:sz w:val="20"/>
              </w:rPr>
              <w:t>Kiểm tra lượt hỏi còn lại. Hết lượt thì báo thời điểm hỏi tiếp.</w:t>
            </w:r>
          </w:p>
        </w:tc>
      </w:tr>
      <w:tr>
        <w:trPr>
          <w:cantSplit w:val="true"/>
        </w:trPr>
        <w:tc>
          <w:tcPr>
            <w:tcW w:type="dxa" w:w="930"/>
          </w:tcPr>
          <w:p>
            <w:pPr>
              <w:spacing w:after="0" w:line="264" w:lineRule="auto"/>
            </w:pPr>
            <w:r>
              <w:rPr>
                <w:b w:val="0"/>
                <w:i w:val="0"/>
                <w:sz w:val="20"/>
              </w:rPr>
              <w:t>3</w:t>
            </w:r>
          </w:p>
        </w:tc>
        <w:tc>
          <w:tcPr>
            <w:tcW w:type="dxa" w:w="2045"/>
          </w:tcPr>
          <w:p>
            <w:pPr>
              <w:spacing w:after="0" w:line="264" w:lineRule="auto"/>
            </w:pPr>
            <w:r>
              <w:rPr>
                <w:b w:val="0"/>
                <w:i w:val="0"/>
                <w:sz w:val="20"/>
              </w:rPr>
              <w:t>Máy chủ</w:t>
            </w:r>
          </w:p>
        </w:tc>
        <w:tc>
          <w:tcPr>
            <w:tcW w:type="dxa" w:w="6322"/>
          </w:tcPr>
          <w:p>
            <w:pPr>
              <w:spacing w:after="0" w:line="264" w:lineRule="auto"/>
            </w:pPr>
            <w:r>
              <w:rPr>
                <w:b w:val="0"/>
                <w:i w:val="0"/>
                <w:sz w:val="20"/>
              </w:rPr>
              <w:t>Phân loại câu hỏi. Câu hỏi ngoài âm nhạc được từ chối lịch sự.</w:t>
            </w:r>
          </w:p>
        </w:tc>
      </w:tr>
      <w:tr>
        <w:trPr>
          <w:cantSplit w:val="true"/>
        </w:trPr>
        <w:tc>
          <w:tcPr>
            <w:tcW w:type="dxa" w:w="930"/>
            <w:shd w:val="clear" w:color="auto" w:fill="F7F9FC"/>
          </w:tcPr>
          <w:p>
            <w:pPr>
              <w:spacing w:after="0" w:line="264" w:lineRule="auto"/>
            </w:pPr>
            <w:r>
              <w:rPr>
                <w:b w:val="0"/>
                <w:i w:val="0"/>
                <w:sz w:val="20"/>
              </w:rPr>
              <w:t>4</w:t>
            </w:r>
          </w:p>
        </w:tc>
        <w:tc>
          <w:tcPr>
            <w:tcW w:type="dxa" w:w="2045"/>
            <w:shd w:val="clear" w:color="auto" w:fill="F7F9FC"/>
          </w:tcPr>
          <w:p>
            <w:pPr>
              <w:spacing w:after="0" w:line="264" w:lineRule="auto"/>
            </w:pPr>
            <w:r>
              <w:rPr>
                <w:b w:val="0"/>
                <w:i w:val="0"/>
                <w:sz w:val="20"/>
              </w:rPr>
              <w:t>Máy chủ</w:t>
            </w:r>
          </w:p>
        </w:tc>
        <w:tc>
          <w:tcPr>
            <w:tcW w:type="dxa" w:w="6322"/>
            <w:shd w:val="clear" w:color="auto" w:fill="F7F9FC"/>
          </w:tcPr>
          <w:p>
            <w:pPr>
              <w:spacing w:after="0" w:line="264" w:lineRule="auto"/>
            </w:pPr>
            <w:r>
              <w:rPr>
                <w:b w:val="0"/>
                <w:i w:val="0"/>
                <w:sz w:val="20"/>
              </w:rPr>
              <w:t>Lấy 6 tin nhắn gần nhất và 4 đoạn bài học liên quan nhất.</w:t>
            </w:r>
          </w:p>
        </w:tc>
      </w:tr>
      <w:tr>
        <w:trPr>
          <w:cantSplit w:val="true"/>
        </w:trPr>
        <w:tc>
          <w:tcPr>
            <w:tcW w:type="dxa" w:w="930"/>
          </w:tcPr>
          <w:p>
            <w:pPr>
              <w:spacing w:after="0" w:line="264" w:lineRule="auto"/>
            </w:pPr>
            <w:r>
              <w:rPr>
                <w:b w:val="0"/>
                <w:i w:val="0"/>
                <w:sz w:val="20"/>
              </w:rPr>
              <w:t>5</w:t>
            </w:r>
          </w:p>
        </w:tc>
        <w:tc>
          <w:tcPr>
            <w:tcW w:type="dxa" w:w="2045"/>
          </w:tcPr>
          <w:p>
            <w:pPr>
              <w:spacing w:after="0" w:line="264" w:lineRule="auto"/>
            </w:pPr>
            <w:r>
              <w:rPr>
                <w:b w:val="0"/>
                <w:i w:val="0"/>
                <w:sz w:val="20"/>
              </w:rPr>
              <w:t>Dịch vụ AI</w:t>
            </w:r>
          </w:p>
        </w:tc>
        <w:tc>
          <w:tcPr>
            <w:tcW w:type="dxa" w:w="6322"/>
          </w:tcPr>
          <w:p>
            <w:pPr>
              <w:spacing w:after="0" w:line="264" w:lineRule="auto"/>
            </w:pPr>
            <w:r>
              <w:rPr>
                <w:b w:val="0"/>
                <w:i w:val="0"/>
                <w:sz w:val="20"/>
              </w:rPr>
              <w:t>Soạn câu trả lời. Khi cần tính nốt hoặc hợp âm, AI gọi Music Engine.</w:t>
            </w:r>
          </w:p>
        </w:tc>
      </w:tr>
      <w:tr>
        <w:trPr>
          <w:cantSplit w:val="true"/>
        </w:trPr>
        <w:tc>
          <w:tcPr>
            <w:tcW w:type="dxa" w:w="930"/>
            <w:shd w:val="clear" w:color="auto" w:fill="F7F9FC"/>
          </w:tcPr>
          <w:p>
            <w:pPr>
              <w:spacing w:after="0" w:line="264" w:lineRule="auto"/>
            </w:pPr>
            <w:r>
              <w:rPr>
                <w:b w:val="0"/>
                <w:i w:val="0"/>
                <w:sz w:val="20"/>
              </w:rPr>
              <w:t>6</w:t>
            </w:r>
          </w:p>
        </w:tc>
        <w:tc>
          <w:tcPr>
            <w:tcW w:type="dxa" w:w="2045"/>
            <w:shd w:val="clear" w:color="auto" w:fill="F7F9FC"/>
          </w:tcPr>
          <w:p>
            <w:pPr>
              <w:spacing w:after="0" w:line="264" w:lineRule="auto"/>
            </w:pPr>
            <w:r>
              <w:rPr>
                <w:b w:val="0"/>
                <w:i w:val="0"/>
                <w:sz w:val="20"/>
              </w:rPr>
              <w:t>Máy chủ</w:t>
            </w:r>
          </w:p>
        </w:tc>
        <w:tc>
          <w:tcPr>
            <w:tcW w:type="dxa" w:w="6322"/>
            <w:shd w:val="clear" w:color="auto" w:fill="F7F9FC"/>
          </w:tcPr>
          <w:p>
            <w:pPr>
              <w:spacing w:after="0" w:line="264" w:lineRule="auto"/>
            </w:pPr>
            <w:r>
              <w:rPr>
                <w:b w:val="0"/>
                <w:i w:val="0"/>
                <w:sz w:val="20"/>
              </w:rPr>
              <w:t>Kiểm tra định dạng và đối chiếu mọi nốt, hợp âm với Music Engine. Sai thì cho AI soạn lại một lần, vẫn sai thì dùng câu trả lời dự phòng.</w:t>
            </w:r>
          </w:p>
        </w:tc>
      </w:tr>
      <w:tr>
        <w:trPr>
          <w:cantSplit w:val="true"/>
        </w:trPr>
        <w:tc>
          <w:tcPr>
            <w:tcW w:type="dxa" w:w="930"/>
          </w:tcPr>
          <w:p>
            <w:pPr>
              <w:spacing w:after="0" w:line="264" w:lineRule="auto"/>
            </w:pPr>
            <w:r>
              <w:rPr>
                <w:b w:val="0"/>
                <w:i w:val="0"/>
                <w:sz w:val="20"/>
              </w:rPr>
              <w:t>7</w:t>
            </w:r>
          </w:p>
        </w:tc>
        <w:tc>
          <w:tcPr>
            <w:tcW w:type="dxa" w:w="2045"/>
          </w:tcPr>
          <w:p>
            <w:pPr>
              <w:spacing w:after="0" w:line="264" w:lineRule="auto"/>
            </w:pPr>
            <w:r>
              <w:rPr>
                <w:b w:val="0"/>
                <w:i w:val="0"/>
                <w:sz w:val="20"/>
              </w:rPr>
              <w:t>Giao diện web</w:t>
            </w:r>
          </w:p>
        </w:tc>
        <w:tc>
          <w:tcPr>
            <w:tcW w:type="dxa" w:w="6322"/>
          </w:tcPr>
          <w:p>
            <w:pPr>
              <w:spacing w:after="0" w:line="264" w:lineRule="auto"/>
            </w:pPr>
            <w:r>
              <w:rPr>
                <w:b w:val="0"/>
                <w:i w:val="0"/>
                <w:sz w:val="20"/>
              </w:rPr>
              <w:t>Hiện câu trả lời kèm trích dẫn bài học. Người học có thể chấm 1–5 sao.</w:t>
            </w:r>
          </w:p>
        </w:tc>
      </w:tr>
    </w:tbl>
    <w:p>
      <w:pPr>
        <w:spacing w:after="40"/>
      </w:pPr>
    </w:p>
    <w:p>
      <w:pPr>
        <w:pStyle w:val="Heading1"/>
      </w:pPr>
      <w:r>
        <w:t>7. YÊU CẦU PHI CHỨC NĂNG</w:t>
      </w:r>
    </w:p>
    <w:p>
      <w:pPr>
        <w:keepNext/>
        <w:spacing w:before="120" w:after="60"/>
        <w:jc w:val="center"/>
      </w:pPr>
      <w:r>
        <w:rPr>
          <w:b/>
          <w:i/>
          <w:color w:val="1F4E79"/>
          <w:sz w:val="20"/>
        </w:rPr>
        <w:t>Bảng 34. Yêu cầu phi chức năng</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022"/>
        <w:gridCol w:w="1766"/>
        <w:gridCol w:w="4091"/>
        <w:gridCol w:w="2417"/>
      </w:tblGrid>
      <w:tr>
        <w:trPr>
          <w:cantSplit w:val="true"/>
          <w:tblHeader w:val="true"/>
        </w:trPr>
        <w:tc>
          <w:tcPr>
            <w:tcW w:type="dxa" w:w="1023"/>
            <w:shd w:val="clear" w:color="auto" w:fill="1F4E79"/>
          </w:tcPr>
          <w:p>
            <w:pPr>
              <w:spacing w:after="0" w:line="264" w:lineRule="auto"/>
            </w:pPr>
            <w:r>
              <w:rPr>
                <w:b/>
                <w:i w:val="0"/>
                <w:color w:val="FFFFFF"/>
                <w:sz w:val="20"/>
              </w:rPr>
              <w:t>Mã</w:t>
            </w:r>
          </w:p>
        </w:tc>
        <w:tc>
          <w:tcPr>
            <w:tcW w:type="dxa" w:w="1767"/>
            <w:shd w:val="clear" w:color="auto" w:fill="1F4E79"/>
          </w:tcPr>
          <w:p>
            <w:pPr>
              <w:spacing w:after="0" w:line="264" w:lineRule="auto"/>
            </w:pPr>
            <w:r>
              <w:rPr>
                <w:b/>
                <w:i w:val="0"/>
                <w:color w:val="FFFFFF"/>
                <w:sz w:val="20"/>
              </w:rPr>
              <w:t>Nhóm</w:t>
            </w:r>
          </w:p>
        </w:tc>
        <w:tc>
          <w:tcPr>
            <w:tcW w:type="dxa" w:w="4091"/>
            <w:shd w:val="clear" w:color="auto" w:fill="1F4E79"/>
          </w:tcPr>
          <w:p>
            <w:pPr>
              <w:spacing w:after="0" w:line="264" w:lineRule="auto"/>
            </w:pPr>
            <w:r>
              <w:rPr>
                <w:b/>
                <w:i w:val="0"/>
                <w:color w:val="FFFFFF"/>
                <w:sz w:val="20"/>
              </w:rPr>
              <w:t>Yêu cầu</w:t>
            </w:r>
          </w:p>
        </w:tc>
        <w:tc>
          <w:tcPr>
            <w:tcW w:type="dxa" w:w="2417"/>
            <w:shd w:val="clear" w:color="auto" w:fill="1F4E79"/>
          </w:tcPr>
          <w:p>
            <w:pPr>
              <w:spacing w:after="0" w:line="264" w:lineRule="auto"/>
            </w:pPr>
            <w:r>
              <w:rPr>
                <w:b/>
                <w:i w:val="0"/>
                <w:color w:val="FFFFFF"/>
                <w:sz w:val="20"/>
              </w:rPr>
              <w:t>Cách kiểm tra</w:t>
            </w:r>
          </w:p>
        </w:tc>
      </w:tr>
      <w:tr>
        <w:trPr>
          <w:cantSplit w:val="true"/>
        </w:trPr>
        <w:tc>
          <w:tcPr>
            <w:tcW w:type="dxa" w:w="1023"/>
          </w:tcPr>
          <w:p>
            <w:pPr>
              <w:spacing w:after="0" w:line="264" w:lineRule="auto"/>
            </w:pPr>
            <w:r>
              <w:rPr>
                <w:b w:val="0"/>
                <w:i w:val="0"/>
                <w:sz w:val="20"/>
              </w:rPr>
              <w:t>NFR-01</w:t>
            </w:r>
          </w:p>
        </w:tc>
        <w:tc>
          <w:tcPr>
            <w:tcW w:type="dxa" w:w="1767"/>
          </w:tcPr>
          <w:p>
            <w:pPr>
              <w:spacing w:after="0" w:line="264" w:lineRule="auto"/>
            </w:pPr>
            <w:r>
              <w:rPr>
                <w:b w:val="0"/>
                <w:i w:val="0"/>
                <w:sz w:val="20"/>
              </w:rPr>
              <w:t>Hiệu năng</w:t>
            </w:r>
          </w:p>
        </w:tc>
        <w:tc>
          <w:tcPr>
            <w:tcW w:type="dxa" w:w="4091"/>
          </w:tcPr>
          <w:p>
            <w:pPr>
              <w:spacing w:after="0" w:line="264" w:lineRule="auto"/>
            </w:pPr>
            <w:r>
              <w:rPr>
                <w:b w:val="0"/>
                <w:i w:val="0"/>
                <w:sz w:val="20"/>
              </w:rPr>
              <w:t>95% yêu cầu không gọi AI phản hồi dưới 2 giây.</w:t>
            </w:r>
          </w:p>
        </w:tc>
        <w:tc>
          <w:tcPr>
            <w:tcW w:type="dxa" w:w="2417"/>
          </w:tcPr>
          <w:p>
            <w:pPr>
              <w:spacing w:after="0" w:line="264" w:lineRule="auto"/>
            </w:pPr>
            <w:r>
              <w:rPr>
                <w:b w:val="0"/>
                <w:i w:val="0"/>
                <w:sz w:val="20"/>
              </w:rPr>
              <w:t>Đo thời gian phản hồi, tính p95</w:t>
            </w:r>
          </w:p>
        </w:tc>
      </w:tr>
      <w:tr>
        <w:trPr>
          <w:cantSplit w:val="true"/>
        </w:trPr>
        <w:tc>
          <w:tcPr>
            <w:tcW w:type="dxa" w:w="1023"/>
            <w:shd w:val="clear" w:color="auto" w:fill="F7F9FC"/>
          </w:tcPr>
          <w:p>
            <w:pPr>
              <w:spacing w:after="0" w:line="264" w:lineRule="auto"/>
            </w:pPr>
            <w:r>
              <w:rPr>
                <w:b w:val="0"/>
                <w:i w:val="0"/>
                <w:sz w:val="20"/>
              </w:rPr>
              <w:t>NFR-02</w:t>
            </w:r>
          </w:p>
        </w:tc>
        <w:tc>
          <w:tcPr>
            <w:tcW w:type="dxa" w:w="1767"/>
            <w:shd w:val="clear" w:color="auto" w:fill="F7F9FC"/>
          </w:tcPr>
          <w:p>
            <w:pPr>
              <w:spacing w:after="0" w:line="264" w:lineRule="auto"/>
            </w:pPr>
            <w:r>
              <w:rPr>
                <w:b w:val="0"/>
                <w:i w:val="0"/>
                <w:sz w:val="20"/>
              </w:rPr>
              <w:t>Hiệu năng AI</w:t>
            </w:r>
          </w:p>
        </w:tc>
        <w:tc>
          <w:tcPr>
            <w:tcW w:type="dxa" w:w="4091"/>
            <w:shd w:val="clear" w:color="auto" w:fill="F7F9FC"/>
          </w:tcPr>
          <w:p>
            <w:pPr>
              <w:spacing w:after="0" w:line="264" w:lineRule="auto"/>
            </w:pPr>
            <w:r>
              <w:rPr>
                <w:b w:val="0"/>
                <w:i w:val="0"/>
                <w:sz w:val="20"/>
              </w:rPr>
              <w:t>Câu trả lời đầy đủ của AI Tutor dưới 6 giây (p95). Chờ tối đa 20 giây.</w:t>
            </w:r>
          </w:p>
        </w:tc>
        <w:tc>
          <w:tcPr>
            <w:tcW w:type="dxa" w:w="2417"/>
            <w:shd w:val="clear" w:color="auto" w:fill="F7F9FC"/>
          </w:tcPr>
          <w:p>
            <w:pPr>
              <w:spacing w:after="0" w:line="264" w:lineRule="auto"/>
            </w:pPr>
            <w:r>
              <w:rPr>
                <w:b w:val="0"/>
                <w:i w:val="0"/>
                <w:sz w:val="20"/>
              </w:rPr>
              <w:t>Ghi thời gian mỗi tin nhắn</w:t>
            </w:r>
          </w:p>
        </w:tc>
      </w:tr>
      <w:tr>
        <w:trPr>
          <w:cantSplit w:val="true"/>
        </w:trPr>
        <w:tc>
          <w:tcPr>
            <w:tcW w:type="dxa" w:w="1023"/>
          </w:tcPr>
          <w:p>
            <w:pPr>
              <w:spacing w:after="0" w:line="264" w:lineRule="auto"/>
            </w:pPr>
            <w:r>
              <w:rPr>
                <w:b w:val="0"/>
                <w:i w:val="0"/>
                <w:sz w:val="20"/>
              </w:rPr>
              <w:t>NFR-03</w:t>
            </w:r>
          </w:p>
        </w:tc>
        <w:tc>
          <w:tcPr>
            <w:tcW w:type="dxa" w:w="1767"/>
          </w:tcPr>
          <w:p>
            <w:pPr>
              <w:spacing w:after="0" w:line="264" w:lineRule="auto"/>
            </w:pPr>
            <w:r>
              <w:rPr>
                <w:b w:val="0"/>
                <w:i w:val="0"/>
                <w:sz w:val="20"/>
              </w:rPr>
              <w:t>Âm thanh</w:t>
            </w:r>
          </w:p>
        </w:tc>
        <w:tc>
          <w:tcPr>
            <w:tcW w:type="dxa" w:w="4091"/>
          </w:tcPr>
          <w:p>
            <w:pPr>
              <w:spacing w:after="0" w:line="264" w:lineRule="auto"/>
            </w:pPr>
            <w:r>
              <w:rPr>
                <w:b w:val="0"/>
                <w:i w:val="0"/>
                <w:sz w:val="20"/>
              </w:rPr>
              <w:t>Từ lúc bấm phím đến lúc nghe tiếng dưới 50 ms trên Chrome máy tính.</w:t>
            </w:r>
          </w:p>
        </w:tc>
        <w:tc>
          <w:tcPr>
            <w:tcW w:type="dxa" w:w="2417"/>
          </w:tcPr>
          <w:p>
            <w:pPr>
              <w:spacing w:after="0" w:line="264" w:lineRule="auto"/>
            </w:pPr>
            <w:r>
              <w:rPr>
                <w:b w:val="0"/>
                <w:i w:val="0"/>
                <w:sz w:val="20"/>
              </w:rPr>
              <w:t>Thử trên máy demo</w:t>
            </w:r>
          </w:p>
        </w:tc>
      </w:tr>
      <w:tr>
        <w:trPr>
          <w:cantSplit w:val="true"/>
        </w:trPr>
        <w:tc>
          <w:tcPr>
            <w:tcW w:type="dxa" w:w="1023"/>
            <w:shd w:val="clear" w:color="auto" w:fill="F7F9FC"/>
          </w:tcPr>
          <w:p>
            <w:pPr>
              <w:spacing w:after="0" w:line="264" w:lineRule="auto"/>
            </w:pPr>
            <w:r>
              <w:rPr>
                <w:b w:val="0"/>
                <w:i w:val="0"/>
                <w:sz w:val="20"/>
              </w:rPr>
              <w:t>NFR-04</w:t>
            </w:r>
          </w:p>
        </w:tc>
        <w:tc>
          <w:tcPr>
            <w:tcW w:type="dxa" w:w="1767"/>
            <w:shd w:val="clear" w:color="auto" w:fill="F7F9FC"/>
          </w:tcPr>
          <w:p>
            <w:pPr>
              <w:spacing w:after="0" w:line="264" w:lineRule="auto"/>
            </w:pPr>
            <w:r>
              <w:rPr>
                <w:b w:val="0"/>
                <w:i w:val="0"/>
                <w:sz w:val="20"/>
              </w:rPr>
              <w:t>Bảo mật</w:t>
            </w:r>
          </w:p>
        </w:tc>
        <w:tc>
          <w:tcPr>
            <w:tcW w:type="dxa" w:w="4091"/>
            <w:shd w:val="clear" w:color="auto" w:fill="F7F9FC"/>
          </w:tcPr>
          <w:p>
            <w:pPr>
              <w:spacing w:after="0" w:line="264" w:lineRule="auto"/>
            </w:pPr>
            <w:r>
              <w:rPr>
                <w:b w:val="0"/>
                <w:i w:val="0"/>
                <w:sz w:val="20"/>
              </w:rPr>
              <w:t>Mật khẩu băm bằng bcrypt, tối thiểu 8 ký tự có chữ và số.</w:t>
            </w:r>
          </w:p>
        </w:tc>
        <w:tc>
          <w:tcPr>
            <w:tcW w:type="dxa" w:w="2417"/>
            <w:shd w:val="clear" w:color="auto" w:fill="F7F9FC"/>
          </w:tcPr>
          <w:p>
            <w:pPr>
              <w:spacing w:after="0" w:line="264" w:lineRule="auto"/>
            </w:pPr>
            <w:r>
              <w:rPr>
                <w:b w:val="0"/>
                <w:i w:val="0"/>
                <w:sz w:val="20"/>
              </w:rPr>
              <w:t>Kiểm thử tự động</w:t>
            </w:r>
          </w:p>
        </w:tc>
      </w:tr>
      <w:tr>
        <w:trPr>
          <w:cantSplit w:val="true"/>
        </w:trPr>
        <w:tc>
          <w:tcPr>
            <w:tcW w:type="dxa" w:w="1023"/>
          </w:tcPr>
          <w:p>
            <w:pPr>
              <w:spacing w:after="0" w:line="264" w:lineRule="auto"/>
            </w:pPr>
            <w:r>
              <w:rPr>
                <w:b w:val="0"/>
                <w:i w:val="0"/>
                <w:sz w:val="20"/>
              </w:rPr>
              <w:t>NFR-05</w:t>
            </w:r>
          </w:p>
        </w:tc>
        <w:tc>
          <w:tcPr>
            <w:tcW w:type="dxa" w:w="1767"/>
          </w:tcPr>
          <w:p>
            <w:pPr>
              <w:spacing w:after="0" w:line="264" w:lineRule="auto"/>
            </w:pPr>
            <w:r>
              <w:rPr>
                <w:b w:val="0"/>
                <w:i w:val="0"/>
                <w:sz w:val="20"/>
              </w:rPr>
              <w:t>Bảo mật</w:t>
            </w:r>
          </w:p>
        </w:tc>
        <w:tc>
          <w:tcPr>
            <w:tcW w:type="dxa" w:w="4091"/>
          </w:tcPr>
          <w:p>
            <w:pPr>
              <w:spacing w:after="0" w:line="264" w:lineRule="auto"/>
            </w:pPr>
            <w:r>
              <w:rPr>
                <w:b w:val="0"/>
                <w:i w:val="0"/>
                <w:sz w:val="20"/>
              </w:rPr>
              <w:t>Token truy cập hết hạn sau 30 phút. Token làm mới 7 ngày, đổi mới mỗi lần dùng, bị thu hồi khi đăng xuất.</w:t>
            </w:r>
          </w:p>
        </w:tc>
        <w:tc>
          <w:tcPr>
            <w:tcW w:type="dxa" w:w="2417"/>
          </w:tcPr>
          <w:p>
            <w:pPr>
              <w:spacing w:after="0" w:line="264" w:lineRule="auto"/>
            </w:pPr>
            <w:r>
              <w:rPr>
                <w:b w:val="0"/>
                <w:i w:val="0"/>
                <w:sz w:val="20"/>
              </w:rPr>
              <w:t>Kiểm thử tự động</w:t>
            </w:r>
          </w:p>
        </w:tc>
      </w:tr>
      <w:tr>
        <w:trPr>
          <w:cantSplit w:val="true"/>
        </w:trPr>
        <w:tc>
          <w:tcPr>
            <w:tcW w:type="dxa" w:w="1023"/>
            <w:shd w:val="clear" w:color="auto" w:fill="F7F9FC"/>
          </w:tcPr>
          <w:p>
            <w:pPr>
              <w:spacing w:after="0" w:line="264" w:lineRule="auto"/>
            </w:pPr>
            <w:r>
              <w:rPr>
                <w:b w:val="0"/>
                <w:i w:val="0"/>
                <w:sz w:val="20"/>
              </w:rPr>
              <w:t>NFR-06</w:t>
            </w:r>
          </w:p>
        </w:tc>
        <w:tc>
          <w:tcPr>
            <w:tcW w:type="dxa" w:w="1767"/>
            <w:shd w:val="clear" w:color="auto" w:fill="F7F9FC"/>
          </w:tcPr>
          <w:p>
            <w:pPr>
              <w:spacing w:after="0" w:line="264" w:lineRule="auto"/>
            </w:pPr>
            <w:r>
              <w:rPr>
                <w:b w:val="0"/>
                <w:i w:val="0"/>
                <w:sz w:val="20"/>
              </w:rPr>
              <w:t>Bảo mật</w:t>
            </w:r>
          </w:p>
        </w:tc>
        <w:tc>
          <w:tcPr>
            <w:tcW w:type="dxa" w:w="4091"/>
            <w:shd w:val="clear" w:color="auto" w:fill="F7F9FC"/>
          </w:tcPr>
          <w:p>
            <w:pPr>
              <w:spacing w:after="0" w:line="264" w:lineRule="auto"/>
            </w:pPr>
            <w:r>
              <w:rPr>
                <w:b w:val="0"/>
                <w:i w:val="0"/>
                <w:sz w:val="20"/>
              </w:rPr>
              <w:t>Khóa đăng nhập tạm thời sau 5 lần sai trong 15 phút với cùng email từ cùng địa chỉ IP.</w:t>
            </w:r>
          </w:p>
        </w:tc>
        <w:tc>
          <w:tcPr>
            <w:tcW w:type="dxa" w:w="2417"/>
            <w:shd w:val="clear" w:color="auto" w:fill="F7F9FC"/>
          </w:tcPr>
          <w:p>
            <w:pPr>
              <w:spacing w:after="0" w:line="264" w:lineRule="auto"/>
            </w:pPr>
            <w:r>
              <w:rPr>
                <w:b w:val="0"/>
                <w:i w:val="0"/>
                <w:sz w:val="20"/>
              </w:rPr>
              <w:t>Lần sai thứ 6 bị từ chối</w:t>
            </w:r>
          </w:p>
        </w:tc>
      </w:tr>
      <w:tr>
        <w:trPr>
          <w:cantSplit w:val="true"/>
        </w:trPr>
        <w:tc>
          <w:tcPr>
            <w:tcW w:type="dxa" w:w="1023"/>
          </w:tcPr>
          <w:p>
            <w:pPr>
              <w:spacing w:after="0" w:line="264" w:lineRule="auto"/>
            </w:pPr>
            <w:r>
              <w:rPr>
                <w:b w:val="0"/>
                <w:i w:val="0"/>
                <w:sz w:val="20"/>
              </w:rPr>
              <w:t>NFR-07</w:t>
            </w:r>
          </w:p>
        </w:tc>
        <w:tc>
          <w:tcPr>
            <w:tcW w:type="dxa" w:w="1767"/>
          </w:tcPr>
          <w:p>
            <w:pPr>
              <w:spacing w:after="0" w:line="264" w:lineRule="auto"/>
            </w:pPr>
            <w:r>
              <w:rPr>
                <w:b w:val="0"/>
                <w:i w:val="0"/>
                <w:sz w:val="20"/>
              </w:rPr>
              <w:t>Quyền dữ liệu</w:t>
            </w:r>
          </w:p>
        </w:tc>
        <w:tc>
          <w:tcPr>
            <w:tcW w:type="dxa" w:w="4091"/>
          </w:tcPr>
          <w:p>
            <w:pPr>
              <w:spacing w:after="0" w:line="264" w:lineRule="auto"/>
            </w:pPr>
            <w:r>
              <w:rPr>
                <w:b w:val="0"/>
                <w:i w:val="0"/>
                <w:sz w:val="20"/>
              </w:rPr>
              <w:t>Người học chỉ thấy dữ liệu của mình. Dữ liệu người khác trả về 404.</w:t>
            </w:r>
          </w:p>
        </w:tc>
        <w:tc>
          <w:tcPr>
            <w:tcW w:type="dxa" w:w="2417"/>
          </w:tcPr>
          <w:p>
            <w:pPr>
              <w:spacing w:after="0" w:line="264" w:lineRule="auto"/>
            </w:pPr>
            <w:r>
              <w:rPr>
                <w:b w:val="0"/>
                <w:i w:val="0"/>
                <w:sz w:val="20"/>
              </w:rPr>
              <w:t>Kiểm thử tự động</w:t>
            </w:r>
          </w:p>
        </w:tc>
      </w:tr>
      <w:tr>
        <w:trPr>
          <w:cantSplit w:val="true"/>
        </w:trPr>
        <w:tc>
          <w:tcPr>
            <w:tcW w:type="dxa" w:w="1023"/>
            <w:shd w:val="clear" w:color="auto" w:fill="F7F9FC"/>
          </w:tcPr>
          <w:p>
            <w:pPr>
              <w:spacing w:after="0" w:line="264" w:lineRule="auto"/>
            </w:pPr>
            <w:r>
              <w:rPr>
                <w:b w:val="0"/>
                <w:i w:val="0"/>
                <w:sz w:val="20"/>
              </w:rPr>
              <w:t>NFR-08</w:t>
            </w:r>
          </w:p>
        </w:tc>
        <w:tc>
          <w:tcPr>
            <w:tcW w:type="dxa" w:w="1767"/>
            <w:shd w:val="clear" w:color="auto" w:fill="F7F9FC"/>
          </w:tcPr>
          <w:p>
            <w:pPr>
              <w:spacing w:after="0" w:line="264" w:lineRule="auto"/>
            </w:pPr>
            <w:r>
              <w:rPr>
                <w:b w:val="0"/>
                <w:i w:val="0"/>
                <w:sz w:val="20"/>
              </w:rPr>
              <w:t>Bảo mật AI</w:t>
            </w:r>
          </w:p>
        </w:tc>
        <w:tc>
          <w:tcPr>
            <w:tcW w:type="dxa" w:w="4091"/>
            <w:shd w:val="clear" w:color="auto" w:fill="F7F9FC"/>
          </w:tcPr>
          <w:p>
            <w:pPr>
              <w:spacing w:after="0" w:line="264" w:lineRule="auto"/>
            </w:pPr>
            <w:r>
              <w:rPr>
                <w:b w:val="0"/>
                <w:i w:val="0"/>
                <w:sz w:val="20"/>
              </w:rPr>
              <w:t>Khóa API của Gemini chỉ nằm ở máy chủ. Trợ lý không tiết lộ chỉ dẫn hệ thống.</w:t>
            </w:r>
          </w:p>
        </w:tc>
        <w:tc>
          <w:tcPr>
            <w:tcW w:type="dxa" w:w="2417"/>
            <w:shd w:val="clear" w:color="auto" w:fill="F7F9FC"/>
          </w:tcPr>
          <w:p>
            <w:pPr>
              <w:spacing w:after="0" w:line="264" w:lineRule="auto"/>
            </w:pPr>
            <w:r>
              <w:rPr>
                <w:b w:val="0"/>
                <w:i w:val="0"/>
                <w:sz w:val="20"/>
              </w:rPr>
              <w:t>Thử 10 câu tấn công prompt</w:t>
            </w:r>
          </w:p>
        </w:tc>
      </w:tr>
      <w:tr>
        <w:trPr>
          <w:cantSplit w:val="true"/>
        </w:trPr>
        <w:tc>
          <w:tcPr>
            <w:tcW w:type="dxa" w:w="1023"/>
          </w:tcPr>
          <w:p>
            <w:pPr>
              <w:spacing w:after="0" w:line="264" w:lineRule="auto"/>
            </w:pPr>
            <w:r>
              <w:rPr>
                <w:b w:val="0"/>
                <w:i w:val="0"/>
                <w:sz w:val="20"/>
              </w:rPr>
              <w:t>NFR-09</w:t>
            </w:r>
          </w:p>
        </w:tc>
        <w:tc>
          <w:tcPr>
            <w:tcW w:type="dxa" w:w="1767"/>
          </w:tcPr>
          <w:p>
            <w:pPr>
              <w:spacing w:after="0" w:line="264" w:lineRule="auto"/>
            </w:pPr>
            <w:r>
              <w:rPr>
                <w:b w:val="0"/>
                <w:i w:val="0"/>
                <w:sz w:val="20"/>
              </w:rPr>
              <w:t>Độ chính xác</w:t>
            </w:r>
          </w:p>
        </w:tc>
        <w:tc>
          <w:tcPr>
            <w:tcW w:type="dxa" w:w="4091"/>
          </w:tcPr>
          <w:p>
            <w:pPr>
              <w:spacing w:after="0" w:line="264" w:lineRule="auto"/>
            </w:pPr>
            <w:r>
              <w:rPr>
                <w:b w:val="0"/>
                <w:i w:val="0"/>
                <w:sz w:val="20"/>
              </w:rPr>
              <w:t>AI Tutor trả lời đúng ít nhất 90% bộ 30 câu hỏi chuẩn. Ít nhất 90% câu hỏi khái niệm có trích dẫn đúng bài. Mọi tên nốt, hợp âm trong câu trả lời được máy chủ đối chiếu với Music Engine.</w:t>
            </w:r>
          </w:p>
        </w:tc>
        <w:tc>
          <w:tcPr>
            <w:tcW w:type="dxa" w:w="2417"/>
          </w:tcPr>
          <w:p>
            <w:pPr>
              <w:spacing w:after="0" w:line="264" w:lineRule="auto"/>
            </w:pPr>
            <w:r>
              <w:rPr>
                <w:b w:val="0"/>
                <w:i w:val="0"/>
                <w:sz w:val="20"/>
              </w:rPr>
              <w:t>Chạy bộ câu hỏi chuẩn</w:t>
            </w:r>
          </w:p>
        </w:tc>
      </w:tr>
      <w:tr>
        <w:trPr>
          <w:cantSplit w:val="true"/>
        </w:trPr>
        <w:tc>
          <w:tcPr>
            <w:tcW w:type="dxa" w:w="1023"/>
            <w:shd w:val="clear" w:color="auto" w:fill="F7F9FC"/>
          </w:tcPr>
          <w:p>
            <w:pPr>
              <w:spacing w:after="0" w:line="264" w:lineRule="auto"/>
            </w:pPr>
            <w:r>
              <w:rPr>
                <w:b w:val="0"/>
                <w:i w:val="0"/>
                <w:sz w:val="20"/>
              </w:rPr>
              <w:t>NFR-10</w:t>
            </w:r>
          </w:p>
        </w:tc>
        <w:tc>
          <w:tcPr>
            <w:tcW w:type="dxa" w:w="1767"/>
            <w:shd w:val="clear" w:color="auto" w:fill="F7F9FC"/>
          </w:tcPr>
          <w:p>
            <w:pPr>
              <w:spacing w:after="0" w:line="264" w:lineRule="auto"/>
            </w:pPr>
            <w:r>
              <w:rPr>
                <w:b w:val="0"/>
                <w:i w:val="0"/>
                <w:sz w:val="20"/>
              </w:rPr>
              <w:t>Độ tin cậy</w:t>
            </w:r>
          </w:p>
        </w:tc>
        <w:tc>
          <w:tcPr>
            <w:tcW w:type="dxa" w:w="4091"/>
            <w:shd w:val="clear" w:color="auto" w:fill="F7F9FC"/>
          </w:tcPr>
          <w:p>
            <w:pPr>
              <w:spacing w:after="0" w:line="264" w:lineRule="auto"/>
            </w:pPr>
            <w:r>
              <w:rPr>
                <w:b w:val="0"/>
                <w:i w:val="0"/>
                <w:sz w:val="20"/>
              </w:rPr>
              <w:t>Khi tắt AI, toàn bộ vòng học vẫn chạy. Câu trả lời dự phòng hiện dưới 2 giây.</w:t>
            </w:r>
          </w:p>
        </w:tc>
        <w:tc>
          <w:tcPr>
            <w:tcW w:type="dxa" w:w="2417"/>
            <w:shd w:val="clear" w:color="auto" w:fill="F7F9FC"/>
          </w:tcPr>
          <w:p>
            <w:pPr>
              <w:spacing w:after="0" w:line="264" w:lineRule="auto"/>
            </w:pPr>
            <w:r>
              <w:rPr>
                <w:b w:val="0"/>
                <w:i w:val="0"/>
                <w:sz w:val="20"/>
              </w:rPr>
              <w:t>Demo với AI tắt</w:t>
            </w:r>
          </w:p>
        </w:tc>
      </w:tr>
      <w:tr>
        <w:trPr>
          <w:cantSplit w:val="true"/>
        </w:trPr>
        <w:tc>
          <w:tcPr>
            <w:tcW w:type="dxa" w:w="1023"/>
          </w:tcPr>
          <w:p>
            <w:pPr>
              <w:spacing w:after="0" w:line="264" w:lineRule="auto"/>
            </w:pPr>
            <w:r>
              <w:rPr>
                <w:b w:val="0"/>
                <w:i w:val="0"/>
                <w:sz w:val="20"/>
              </w:rPr>
              <w:t>NFR-11</w:t>
            </w:r>
          </w:p>
        </w:tc>
        <w:tc>
          <w:tcPr>
            <w:tcW w:type="dxa" w:w="1767"/>
          </w:tcPr>
          <w:p>
            <w:pPr>
              <w:spacing w:after="0" w:line="264" w:lineRule="auto"/>
            </w:pPr>
            <w:r>
              <w:rPr>
                <w:b w:val="0"/>
                <w:i w:val="0"/>
                <w:sz w:val="20"/>
              </w:rPr>
              <w:t>Toàn vẹn dữ liệu</w:t>
            </w:r>
          </w:p>
        </w:tc>
        <w:tc>
          <w:tcPr>
            <w:tcW w:type="dxa" w:w="4091"/>
          </w:tcPr>
          <w:p>
            <w:pPr>
              <w:spacing w:after="0" w:line="264" w:lineRule="auto"/>
            </w:pPr>
            <w:r>
              <w:rPr>
                <w:b w:val="0"/>
                <w:i w:val="0"/>
                <w:sz w:val="20"/>
              </w:rPr>
              <w:t>Bài học, bài tập và dự án được xóa mềm, có thể khôi phục. Lượt làm cũ vẫn giữ nguyên.</w:t>
            </w:r>
          </w:p>
        </w:tc>
        <w:tc>
          <w:tcPr>
            <w:tcW w:type="dxa" w:w="2417"/>
          </w:tcPr>
          <w:p>
            <w:pPr>
              <w:spacing w:after="0" w:line="264" w:lineRule="auto"/>
            </w:pPr>
            <w:r>
              <w:rPr>
                <w:b w:val="0"/>
                <w:i w:val="0"/>
                <w:sz w:val="20"/>
              </w:rPr>
              <w:t>Kiểm thử tự động</w:t>
            </w:r>
          </w:p>
        </w:tc>
      </w:tr>
      <w:tr>
        <w:trPr>
          <w:cantSplit w:val="true"/>
        </w:trPr>
        <w:tc>
          <w:tcPr>
            <w:tcW w:type="dxa" w:w="1023"/>
            <w:shd w:val="clear" w:color="auto" w:fill="F7F9FC"/>
          </w:tcPr>
          <w:p>
            <w:pPr>
              <w:spacing w:after="0" w:line="264" w:lineRule="auto"/>
            </w:pPr>
            <w:r>
              <w:rPr>
                <w:b w:val="0"/>
                <w:i w:val="0"/>
                <w:sz w:val="20"/>
              </w:rPr>
              <w:t>NFR-12</w:t>
            </w:r>
          </w:p>
        </w:tc>
        <w:tc>
          <w:tcPr>
            <w:tcW w:type="dxa" w:w="1767"/>
            <w:shd w:val="clear" w:color="auto" w:fill="F7F9FC"/>
          </w:tcPr>
          <w:p>
            <w:pPr>
              <w:spacing w:after="0" w:line="264" w:lineRule="auto"/>
            </w:pPr>
            <w:r>
              <w:rPr>
                <w:b w:val="0"/>
                <w:i w:val="0"/>
                <w:sz w:val="20"/>
              </w:rPr>
              <w:t>Riêng tư</w:t>
            </w:r>
          </w:p>
        </w:tc>
        <w:tc>
          <w:tcPr>
            <w:tcW w:type="dxa" w:w="4091"/>
            <w:shd w:val="clear" w:color="auto" w:fill="F7F9FC"/>
          </w:tcPr>
          <w:p>
            <w:pPr>
              <w:spacing w:after="0" w:line="264" w:lineRule="auto"/>
            </w:pPr>
            <w:r>
              <w:rPr>
                <w:b w:val="0"/>
                <w:i w:val="0"/>
                <w:sz w:val="20"/>
              </w:rPr>
              <w:t>Chỉ thu thập email và tên hiển thị, không thu ngày sinh, số điện thoại hay ảnh. Không gửi email, tên hay mã người dùng cho dịch vụ AI.</w:t>
            </w:r>
          </w:p>
        </w:tc>
        <w:tc>
          <w:tcPr>
            <w:tcW w:type="dxa" w:w="2417"/>
            <w:shd w:val="clear" w:color="auto" w:fill="F7F9FC"/>
          </w:tcPr>
          <w:p>
            <w:pPr>
              <w:spacing w:after="0" w:line="264" w:lineRule="auto"/>
            </w:pPr>
            <w:r>
              <w:rPr>
                <w:b w:val="0"/>
                <w:i w:val="0"/>
                <w:sz w:val="20"/>
              </w:rPr>
              <w:t>Rà soát form đăng ký và nhật ký gọi AI</w:t>
            </w:r>
          </w:p>
        </w:tc>
      </w:tr>
      <w:tr>
        <w:trPr>
          <w:cantSplit w:val="true"/>
        </w:trPr>
        <w:tc>
          <w:tcPr>
            <w:tcW w:type="dxa" w:w="1023"/>
          </w:tcPr>
          <w:p>
            <w:pPr>
              <w:spacing w:after="0" w:line="264" w:lineRule="auto"/>
            </w:pPr>
            <w:r>
              <w:rPr>
                <w:b w:val="0"/>
                <w:i w:val="0"/>
                <w:sz w:val="20"/>
              </w:rPr>
              <w:t>NFR-13</w:t>
            </w:r>
          </w:p>
        </w:tc>
        <w:tc>
          <w:tcPr>
            <w:tcW w:type="dxa" w:w="1767"/>
          </w:tcPr>
          <w:p>
            <w:pPr>
              <w:spacing w:after="0" w:line="264" w:lineRule="auto"/>
            </w:pPr>
            <w:r>
              <w:rPr>
                <w:b w:val="0"/>
                <w:i w:val="0"/>
                <w:sz w:val="20"/>
              </w:rPr>
              <w:t>Khả năng dùng</w:t>
            </w:r>
          </w:p>
        </w:tc>
        <w:tc>
          <w:tcPr>
            <w:tcW w:type="dxa" w:w="4091"/>
          </w:tcPr>
          <w:p>
            <w:pPr>
              <w:spacing w:after="0" w:line="264" w:lineRule="auto"/>
            </w:pPr>
            <w:r>
              <w:rPr>
                <w:b w:val="0"/>
                <w:i w:val="0"/>
                <w:sz w:val="20"/>
              </w:rPr>
              <w:t>Giao diện tiếng Việt, ký hiệu nhạc theo chuẩn quốc tế. Trang học hiển thị đúng ở độ rộng 390 px và 1366 px.</w:t>
            </w:r>
          </w:p>
        </w:tc>
        <w:tc>
          <w:tcPr>
            <w:tcW w:type="dxa" w:w="2417"/>
          </w:tcPr>
          <w:p>
            <w:pPr>
              <w:spacing w:after="0" w:line="264" w:lineRule="auto"/>
            </w:pPr>
            <w:r>
              <w:rPr>
                <w:b w:val="0"/>
                <w:i w:val="0"/>
                <w:sz w:val="20"/>
              </w:rPr>
              <w:t>Thử hai độ rộng</w:t>
            </w:r>
          </w:p>
        </w:tc>
      </w:tr>
      <w:tr>
        <w:trPr>
          <w:cantSplit w:val="true"/>
        </w:trPr>
        <w:tc>
          <w:tcPr>
            <w:tcW w:type="dxa" w:w="1023"/>
            <w:shd w:val="clear" w:color="auto" w:fill="F7F9FC"/>
          </w:tcPr>
          <w:p>
            <w:pPr>
              <w:spacing w:after="0" w:line="264" w:lineRule="auto"/>
            </w:pPr>
            <w:r>
              <w:rPr>
                <w:b w:val="0"/>
                <w:i w:val="0"/>
                <w:sz w:val="20"/>
              </w:rPr>
              <w:t>NFR-14</w:t>
            </w:r>
          </w:p>
        </w:tc>
        <w:tc>
          <w:tcPr>
            <w:tcW w:type="dxa" w:w="1767"/>
            <w:shd w:val="clear" w:color="auto" w:fill="F7F9FC"/>
          </w:tcPr>
          <w:p>
            <w:pPr>
              <w:spacing w:after="0" w:line="264" w:lineRule="auto"/>
            </w:pPr>
            <w:r>
              <w:rPr>
                <w:b w:val="0"/>
                <w:i w:val="0"/>
                <w:sz w:val="20"/>
              </w:rPr>
              <w:t>Triển khai</w:t>
            </w:r>
          </w:p>
        </w:tc>
        <w:tc>
          <w:tcPr>
            <w:tcW w:type="dxa" w:w="4091"/>
            <w:shd w:val="clear" w:color="auto" w:fill="F7F9FC"/>
          </w:tcPr>
          <w:p>
            <w:pPr>
              <w:spacing w:after="0" w:line="264" w:lineRule="auto"/>
            </w:pPr>
            <w:r>
              <w:rPr>
                <w:b w:val="0"/>
                <w:i w:val="0"/>
                <w:sz w:val="20"/>
              </w:rPr>
              <w:t>Một lệnh docker compose up chạy toàn bộ hệ thống trên máy mới.</w:t>
            </w:r>
          </w:p>
        </w:tc>
        <w:tc>
          <w:tcPr>
            <w:tcW w:type="dxa" w:w="2417"/>
            <w:shd w:val="clear" w:color="auto" w:fill="F7F9FC"/>
          </w:tcPr>
          <w:p>
            <w:pPr>
              <w:spacing w:after="0" w:line="264" w:lineRule="auto"/>
            </w:pPr>
            <w:r>
              <w:rPr>
                <w:b w:val="0"/>
                <w:i w:val="0"/>
                <w:sz w:val="20"/>
              </w:rPr>
              <w:t>Thử trên máy sạch</w:t>
            </w:r>
          </w:p>
        </w:tc>
      </w:tr>
      <w:tr>
        <w:trPr>
          <w:cantSplit w:val="true"/>
        </w:trPr>
        <w:tc>
          <w:tcPr>
            <w:tcW w:type="dxa" w:w="1023"/>
          </w:tcPr>
          <w:p>
            <w:pPr>
              <w:spacing w:after="0" w:line="264" w:lineRule="auto"/>
            </w:pPr>
            <w:r>
              <w:rPr>
                <w:b w:val="0"/>
                <w:i w:val="0"/>
                <w:sz w:val="20"/>
              </w:rPr>
              <w:t>NFR-15</w:t>
            </w:r>
          </w:p>
        </w:tc>
        <w:tc>
          <w:tcPr>
            <w:tcW w:type="dxa" w:w="1767"/>
          </w:tcPr>
          <w:p>
            <w:pPr>
              <w:spacing w:after="0" w:line="264" w:lineRule="auto"/>
            </w:pPr>
            <w:r>
              <w:rPr>
                <w:b w:val="0"/>
                <w:i w:val="0"/>
                <w:sz w:val="20"/>
              </w:rPr>
              <w:t>Kiểm thử</w:t>
            </w:r>
          </w:p>
        </w:tc>
        <w:tc>
          <w:tcPr>
            <w:tcW w:type="dxa" w:w="4091"/>
          </w:tcPr>
          <w:p>
            <w:pPr>
              <w:spacing w:after="0" w:line="264" w:lineRule="auto"/>
            </w:pPr>
            <w:r>
              <w:rPr>
                <w:b w:val="0"/>
                <w:i w:val="0"/>
                <w:sz w:val="20"/>
              </w:rPr>
              <w:t>Music Engine có độ phủ kiểm thử từ 80%. Luồng chính có kiểm thử giao diện tự động.</w:t>
            </w:r>
          </w:p>
        </w:tc>
        <w:tc>
          <w:tcPr>
            <w:tcW w:type="dxa" w:w="2417"/>
          </w:tcPr>
          <w:p>
            <w:pPr>
              <w:spacing w:after="0" w:line="264" w:lineRule="auto"/>
            </w:pPr>
            <w:r>
              <w:rPr>
                <w:b w:val="0"/>
                <w:i w:val="0"/>
                <w:sz w:val="20"/>
              </w:rPr>
              <w:t>Báo cáo độ phủ</w:t>
            </w:r>
          </w:p>
        </w:tc>
      </w:tr>
    </w:tbl>
    <w:p>
      <w:pPr>
        <w:spacing w:after="40"/>
      </w:pPr>
    </w:p>
    <w:p>
      <w:pPr>
        <w:pStyle w:val="Heading1"/>
      </w:pPr>
      <w:r>
        <w:t>8. TIÊU CHÍ NGHIỆM THU</w:t>
      </w:r>
    </w:p>
    <w:p>
      <w:pPr>
        <w:jc w:val="both"/>
      </w:pPr>
      <w:r>
        <w:rPr>
          <w:b w:val="0"/>
          <w:i w:val="0"/>
        </w:rPr>
        <w:t>Mỗi tiêu chí là một kịch bản kiểm thử: cho trước điều kiện, thực hiện hành động, kiểm tra kết quả.</w:t>
      </w:r>
    </w:p>
    <w:p>
      <w:pPr>
        <w:keepNext/>
        <w:spacing w:before="120" w:after="60"/>
        <w:jc w:val="center"/>
      </w:pPr>
      <w:r>
        <w:rPr>
          <w:b/>
          <w:i/>
          <w:color w:val="1F4E79"/>
          <w:sz w:val="20"/>
        </w:rPr>
        <w:t>Bảng 35. Tiêu chí nghiệm thu chính</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394"/>
        <w:gridCol w:w="2510"/>
        <w:gridCol w:w="2324"/>
        <w:gridCol w:w="3068"/>
      </w:tblGrid>
      <w:tr>
        <w:trPr>
          <w:cantSplit w:val="true"/>
          <w:tblHeader w:val="true"/>
        </w:trPr>
        <w:tc>
          <w:tcPr>
            <w:tcW w:type="dxa" w:w="1395"/>
            <w:shd w:val="clear" w:color="auto" w:fill="1F4E79"/>
          </w:tcPr>
          <w:p>
            <w:pPr>
              <w:spacing w:after="0" w:line="264" w:lineRule="auto"/>
            </w:pPr>
            <w:r>
              <w:rPr>
                <w:b/>
                <w:i w:val="0"/>
                <w:color w:val="FFFFFF"/>
                <w:sz w:val="20"/>
              </w:rPr>
              <w:t>Chức năng</w:t>
            </w:r>
          </w:p>
        </w:tc>
        <w:tc>
          <w:tcPr>
            <w:tcW w:type="dxa" w:w="2510"/>
            <w:shd w:val="clear" w:color="auto" w:fill="1F4E79"/>
          </w:tcPr>
          <w:p>
            <w:pPr>
              <w:spacing w:after="0" w:line="264" w:lineRule="auto"/>
            </w:pPr>
            <w:r>
              <w:rPr>
                <w:b/>
                <w:i w:val="0"/>
                <w:color w:val="FFFFFF"/>
                <w:sz w:val="20"/>
              </w:rPr>
              <w:t>Điều kiện</w:t>
            </w:r>
          </w:p>
        </w:tc>
        <w:tc>
          <w:tcPr>
            <w:tcW w:type="dxa" w:w="2324"/>
            <w:shd w:val="clear" w:color="auto" w:fill="1F4E79"/>
          </w:tcPr>
          <w:p>
            <w:pPr>
              <w:spacing w:after="0" w:line="264" w:lineRule="auto"/>
            </w:pPr>
            <w:r>
              <w:rPr>
                <w:b/>
                <w:i w:val="0"/>
                <w:color w:val="FFFFFF"/>
                <w:sz w:val="20"/>
              </w:rPr>
              <w:t>Hành động</w:t>
            </w:r>
          </w:p>
        </w:tc>
        <w:tc>
          <w:tcPr>
            <w:tcW w:type="dxa" w:w="3068"/>
            <w:shd w:val="clear" w:color="auto" w:fill="1F4E79"/>
          </w:tcPr>
          <w:p>
            <w:pPr>
              <w:spacing w:after="0" w:line="264" w:lineRule="auto"/>
            </w:pPr>
            <w:r>
              <w:rPr>
                <w:b/>
                <w:i w:val="0"/>
                <w:color w:val="FFFFFF"/>
                <w:sz w:val="20"/>
              </w:rPr>
              <w:t>Kết quả mong đợi</w:t>
            </w:r>
          </w:p>
        </w:tc>
      </w:tr>
      <w:tr>
        <w:trPr>
          <w:cantSplit w:val="true"/>
        </w:trPr>
        <w:tc>
          <w:tcPr>
            <w:tcW w:type="dxa" w:w="1395"/>
          </w:tcPr>
          <w:p>
            <w:pPr>
              <w:spacing w:after="0" w:line="264" w:lineRule="auto"/>
            </w:pPr>
            <w:r>
              <w:rPr>
                <w:b w:val="0"/>
                <w:i w:val="0"/>
                <w:sz w:val="20"/>
              </w:rPr>
              <w:t>FR-EX-03, FR-ERR-01</w:t>
            </w:r>
          </w:p>
        </w:tc>
        <w:tc>
          <w:tcPr>
            <w:tcW w:type="dxa" w:w="2510"/>
          </w:tcPr>
          <w:p>
            <w:pPr>
              <w:spacing w:after="0" w:line="264" w:lineRule="auto"/>
            </w:pPr>
            <w:r>
              <w:rPr>
                <w:b w:val="0"/>
                <w:i w:val="0"/>
                <w:sz w:val="20"/>
              </w:rPr>
              <w:t>Câu "Dựng hợp âm G7", chấm theo tên nốt</w:t>
            </w:r>
          </w:p>
        </w:tc>
        <w:tc>
          <w:tcPr>
            <w:tcW w:type="dxa" w:w="2324"/>
          </w:tcPr>
          <w:p>
            <w:pPr>
              <w:spacing w:after="0" w:line="264" w:lineRule="auto"/>
            </w:pPr>
            <w:r>
              <w:rPr>
                <w:b w:val="0"/>
                <w:i w:val="0"/>
                <w:sz w:val="20"/>
              </w:rPr>
              <w:t>Nộp G B D F#</w:t>
            </w:r>
          </w:p>
        </w:tc>
        <w:tc>
          <w:tcPr>
            <w:tcW w:type="dxa" w:w="3068"/>
          </w:tcPr>
          <w:p>
            <w:pPr>
              <w:spacing w:after="0" w:line="264" w:lineRule="auto"/>
            </w:pPr>
            <w:r>
              <w:rPr>
                <w:b w:val="0"/>
                <w:i w:val="0"/>
                <w:sz w:val="20"/>
              </w:rPr>
              <w:t>Sai, mã lỗi SEVENTH_QUALITY, đáp án đúng G B D F</w:t>
            </w:r>
          </w:p>
        </w:tc>
      </w:tr>
      <w:tr>
        <w:trPr>
          <w:cantSplit w:val="true"/>
        </w:trPr>
        <w:tc>
          <w:tcPr>
            <w:tcW w:type="dxa" w:w="1395"/>
            <w:shd w:val="clear" w:color="auto" w:fill="F7F9FC"/>
          </w:tcPr>
          <w:p>
            <w:pPr>
              <w:spacing w:after="0" w:line="264" w:lineRule="auto"/>
            </w:pPr>
            <w:r>
              <w:rPr>
                <w:b w:val="0"/>
                <w:i w:val="0"/>
                <w:sz w:val="20"/>
              </w:rPr>
              <w:t>FR-EX-14</w:t>
            </w:r>
          </w:p>
        </w:tc>
        <w:tc>
          <w:tcPr>
            <w:tcW w:type="dxa" w:w="2510"/>
            <w:shd w:val="clear" w:color="auto" w:fill="F7F9FC"/>
          </w:tcPr>
          <w:p>
            <w:pPr>
              <w:spacing w:after="0" w:line="264" w:lineRule="auto"/>
            </w:pPr>
            <w:r>
              <w:rPr>
                <w:b w:val="0"/>
                <w:i w:val="0"/>
                <w:sz w:val="20"/>
              </w:rPr>
              <w:t>Câu "Dựng hợp âm Ab trưởng", chấm theo tên nốt</w:t>
            </w:r>
          </w:p>
        </w:tc>
        <w:tc>
          <w:tcPr>
            <w:tcW w:type="dxa" w:w="2324"/>
            <w:shd w:val="clear" w:color="auto" w:fill="F7F9FC"/>
          </w:tcPr>
          <w:p>
            <w:pPr>
              <w:spacing w:after="0" w:line="264" w:lineRule="auto"/>
            </w:pPr>
            <w:r>
              <w:rPr>
                <w:b w:val="0"/>
                <w:i w:val="0"/>
                <w:sz w:val="20"/>
              </w:rPr>
              <w:t>Nộp G# C D#</w:t>
            </w:r>
          </w:p>
        </w:tc>
        <w:tc>
          <w:tcPr>
            <w:tcW w:type="dxa" w:w="3068"/>
            <w:shd w:val="clear" w:color="auto" w:fill="F7F9FC"/>
          </w:tcPr>
          <w:p>
            <w:pPr>
              <w:spacing w:after="0" w:line="264" w:lineRule="auto"/>
            </w:pPr>
            <w:r>
              <w:rPr>
                <w:b w:val="0"/>
                <w:i w:val="0"/>
                <w:sz w:val="20"/>
              </w:rPr>
              <w:t>Sai, mã lỗi ENHARMONIC_SPELLING (đúng phím, sai tên nốt)</w:t>
            </w:r>
          </w:p>
        </w:tc>
      </w:tr>
      <w:tr>
        <w:trPr>
          <w:cantSplit w:val="true"/>
        </w:trPr>
        <w:tc>
          <w:tcPr>
            <w:tcW w:type="dxa" w:w="1395"/>
          </w:tcPr>
          <w:p>
            <w:pPr>
              <w:spacing w:after="0" w:line="264" w:lineRule="auto"/>
            </w:pPr>
            <w:r>
              <w:rPr>
                <w:b w:val="0"/>
                <w:i w:val="0"/>
                <w:sz w:val="20"/>
              </w:rPr>
              <w:t>FR-ENG-01</w:t>
            </w:r>
          </w:p>
        </w:tc>
        <w:tc>
          <w:tcPr>
            <w:tcW w:type="dxa" w:w="2510"/>
          </w:tcPr>
          <w:p>
            <w:pPr>
              <w:spacing w:after="0" w:line="264" w:lineRule="auto"/>
            </w:pPr>
            <w:r>
              <w:rPr>
                <w:b w:val="0"/>
                <w:i w:val="0"/>
                <w:sz w:val="20"/>
              </w:rPr>
              <w:t>Câu dựng C trưởng, chấm theo phím đàn</w:t>
            </w:r>
          </w:p>
        </w:tc>
        <w:tc>
          <w:tcPr>
            <w:tcW w:type="dxa" w:w="2324"/>
          </w:tcPr>
          <w:p>
            <w:pPr>
              <w:spacing w:after="0" w:line="264" w:lineRule="auto"/>
            </w:pPr>
            <w:r>
              <w:rPr>
                <w:b w:val="0"/>
                <w:i w:val="0"/>
                <w:sz w:val="20"/>
              </w:rPr>
              <w:t>Bấm các phím C, E, G trên piano</w:t>
            </w:r>
          </w:p>
        </w:tc>
        <w:tc>
          <w:tcPr>
            <w:tcW w:type="dxa" w:w="3068"/>
          </w:tcPr>
          <w:p>
            <w:pPr>
              <w:spacing w:after="0" w:line="264" w:lineRule="auto"/>
            </w:pPr>
            <w:r>
              <w:rPr>
                <w:b w:val="0"/>
                <w:i w:val="0"/>
                <w:sz w:val="20"/>
              </w:rPr>
              <w:t>Đúng</w:t>
            </w:r>
          </w:p>
        </w:tc>
      </w:tr>
      <w:tr>
        <w:trPr>
          <w:cantSplit w:val="true"/>
        </w:trPr>
        <w:tc>
          <w:tcPr>
            <w:tcW w:type="dxa" w:w="1395"/>
            <w:shd w:val="clear" w:color="auto" w:fill="F7F9FC"/>
          </w:tcPr>
          <w:p>
            <w:pPr>
              <w:spacing w:after="0" w:line="264" w:lineRule="auto"/>
            </w:pPr>
            <w:r>
              <w:rPr>
                <w:b w:val="0"/>
                <w:i w:val="0"/>
                <w:sz w:val="20"/>
              </w:rPr>
              <w:t>FR-LRN-05</w:t>
            </w:r>
          </w:p>
        </w:tc>
        <w:tc>
          <w:tcPr>
            <w:tcW w:type="dxa" w:w="2510"/>
            <w:shd w:val="clear" w:color="auto" w:fill="F7F9FC"/>
          </w:tcPr>
          <w:p>
            <w:pPr>
              <w:spacing w:after="0" w:line="264" w:lineRule="auto"/>
            </w:pPr>
            <w:r>
              <w:rPr>
                <w:b w:val="0"/>
                <w:i w:val="0"/>
                <w:sz w:val="20"/>
              </w:rPr>
              <w:t>Bài có 6 câu, mới đúng 5 câu</w:t>
            </w:r>
          </w:p>
        </w:tc>
        <w:tc>
          <w:tcPr>
            <w:tcW w:type="dxa" w:w="2324"/>
            <w:shd w:val="clear" w:color="auto" w:fill="F7F9FC"/>
          </w:tcPr>
          <w:p>
            <w:pPr>
              <w:spacing w:after="0" w:line="264" w:lineRule="auto"/>
            </w:pPr>
            <w:r>
              <w:rPr>
                <w:b w:val="0"/>
                <w:i w:val="0"/>
                <w:sz w:val="20"/>
              </w:rPr>
              <w:t>Bấm Hoàn thành bài</w:t>
            </w:r>
          </w:p>
        </w:tc>
        <w:tc>
          <w:tcPr>
            <w:tcW w:type="dxa" w:w="3068"/>
            <w:shd w:val="clear" w:color="auto" w:fill="F7F9FC"/>
          </w:tcPr>
          <w:p>
            <w:pPr>
              <w:spacing w:after="0" w:line="264" w:lineRule="auto"/>
            </w:pPr>
            <w:r>
              <w:rPr>
                <w:b w:val="0"/>
                <w:i w:val="0"/>
                <w:sz w:val="20"/>
              </w:rPr>
              <w:t>Bị từ chối, hệ thống chỉ ra câu còn thiếu</w:t>
            </w:r>
          </w:p>
        </w:tc>
      </w:tr>
      <w:tr>
        <w:trPr>
          <w:cantSplit w:val="true"/>
        </w:trPr>
        <w:tc>
          <w:tcPr>
            <w:tcW w:type="dxa" w:w="1395"/>
          </w:tcPr>
          <w:p>
            <w:pPr>
              <w:spacing w:after="0" w:line="264" w:lineRule="auto"/>
            </w:pPr>
            <w:r>
              <w:rPr>
                <w:b w:val="0"/>
                <w:i w:val="0"/>
                <w:sz w:val="20"/>
              </w:rPr>
              <w:t>FR-FL-07</w:t>
            </w:r>
          </w:p>
        </w:tc>
        <w:tc>
          <w:tcPr>
            <w:tcW w:type="dxa" w:w="2510"/>
          </w:tcPr>
          <w:p>
            <w:pPr>
              <w:spacing w:after="0" w:line="264" w:lineRule="auto"/>
            </w:pPr>
            <w:r>
              <w:rPr>
                <w:b w:val="0"/>
                <w:i w:val="0"/>
                <w:sz w:val="20"/>
              </w:rPr>
              <w:t>Thẻ đang ở hộp 3</w:t>
            </w:r>
          </w:p>
        </w:tc>
        <w:tc>
          <w:tcPr>
            <w:tcW w:type="dxa" w:w="2324"/>
          </w:tcPr>
          <w:p>
            <w:pPr>
              <w:spacing w:after="0" w:line="264" w:lineRule="auto"/>
            </w:pPr>
            <w:r>
              <w:rPr>
                <w:b w:val="0"/>
                <w:i w:val="0"/>
                <w:sz w:val="20"/>
              </w:rPr>
              <w:t>Trả lời đúng</w:t>
            </w:r>
          </w:p>
        </w:tc>
        <w:tc>
          <w:tcPr>
            <w:tcW w:type="dxa" w:w="3068"/>
          </w:tcPr>
          <w:p>
            <w:pPr>
              <w:spacing w:after="0" w:line="264" w:lineRule="auto"/>
            </w:pPr>
            <w:r>
              <w:rPr>
                <w:b w:val="0"/>
                <w:i w:val="0"/>
                <w:sz w:val="20"/>
              </w:rPr>
              <w:t>Thẻ lên hộp 4, hẹn ôn sau 8 ngày. Nếu sai: về hộp 1, hẹn sau 1 ngày</w:t>
            </w:r>
          </w:p>
        </w:tc>
      </w:tr>
      <w:tr>
        <w:trPr>
          <w:cantSplit w:val="true"/>
        </w:trPr>
        <w:tc>
          <w:tcPr>
            <w:tcW w:type="dxa" w:w="1395"/>
            <w:shd w:val="clear" w:color="auto" w:fill="F7F9FC"/>
          </w:tcPr>
          <w:p>
            <w:pPr>
              <w:spacing w:after="0" w:line="264" w:lineRule="auto"/>
            </w:pPr>
            <w:r>
              <w:rPr>
                <w:b w:val="0"/>
                <w:i w:val="0"/>
                <w:sz w:val="20"/>
              </w:rPr>
              <w:t>FR-REC-02</w:t>
            </w:r>
          </w:p>
        </w:tc>
        <w:tc>
          <w:tcPr>
            <w:tcW w:type="dxa" w:w="2510"/>
            <w:shd w:val="clear" w:color="auto" w:fill="F7F9FC"/>
          </w:tcPr>
          <w:p>
            <w:pPr>
              <w:spacing w:after="0" w:line="264" w:lineRule="auto"/>
            </w:pPr>
            <w:r>
              <w:rPr>
                <w:b w:val="0"/>
                <w:i w:val="0"/>
                <w:sz w:val="20"/>
              </w:rPr>
              <w:t>Mục tiêu "đệm hát nhạc pop", đã thành thạo hợp âm ba</w:t>
            </w:r>
          </w:p>
        </w:tc>
        <w:tc>
          <w:tcPr>
            <w:tcW w:type="dxa" w:w="2324"/>
            <w:shd w:val="clear" w:color="auto" w:fill="F7F9FC"/>
          </w:tcPr>
          <w:p>
            <w:pPr>
              <w:spacing w:after="0" w:line="264" w:lineRule="auto"/>
            </w:pPr>
            <w:r>
              <w:rPr>
                <w:b w:val="0"/>
                <w:i w:val="0"/>
                <w:sz w:val="20"/>
              </w:rPr>
              <w:t>Mở bảng điều khiển</w:t>
            </w:r>
          </w:p>
        </w:tc>
        <w:tc>
          <w:tcPr>
            <w:tcW w:type="dxa" w:w="3068"/>
            <w:shd w:val="clear" w:color="auto" w:fill="F7F9FC"/>
          </w:tcPr>
          <w:p>
            <w:pPr>
              <w:spacing w:after="0" w:line="264" w:lineRule="auto"/>
            </w:pPr>
            <w:r>
              <w:rPr>
                <w:b w:val="0"/>
                <w:i w:val="0"/>
                <w:sz w:val="20"/>
              </w:rPr>
              <w:t>3–5 bài kèm lý do. Bài vòng hợp âm Pop xếp trên bài Jazz</w:t>
            </w:r>
          </w:p>
        </w:tc>
      </w:tr>
      <w:tr>
        <w:trPr>
          <w:cantSplit w:val="true"/>
        </w:trPr>
        <w:tc>
          <w:tcPr>
            <w:tcW w:type="dxa" w:w="1395"/>
          </w:tcPr>
          <w:p>
            <w:pPr>
              <w:spacing w:after="0" w:line="264" w:lineRule="auto"/>
            </w:pPr>
            <w:r>
              <w:rPr>
                <w:b w:val="0"/>
                <w:i w:val="0"/>
                <w:sz w:val="20"/>
              </w:rPr>
              <w:t>FR-MAS-04</w:t>
            </w:r>
          </w:p>
        </w:tc>
        <w:tc>
          <w:tcPr>
            <w:tcW w:type="dxa" w:w="2510"/>
          </w:tcPr>
          <w:p>
            <w:pPr>
              <w:spacing w:after="0" w:line="264" w:lineRule="auto"/>
            </w:pPr>
            <w:r>
              <w:rPr>
                <w:b w:val="0"/>
                <w:i w:val="0"/>
                <w:sz w:val="20"/>
              </w:rPr>
              <w:t>Người học mới, làm đúng ngay lần đầu mọi câu của L01 (mỗi kỹ năng ít nhất 3 câu)</w:t>
            </w:r>
          </w:p>
        </w:tc>
        <w:tc>
          <w:tcPr>
            <w:tcW w:type="dxa" w:w="2324"/>
          </w:tcPr>
          <w:p>
            <w:pPr>
              <w:spacing w:after="0" w:line="264" w:lineRule="auto"/>
            </w:pPr>
            <w:r>
              <w:rPr>
                <w:b w:val="0"/>
                <w:i w:val="0"/>
                <w:sz w:val="20"/>
              </w:rPr>
              <w:t>Mở bảng điều khiển</w:t>
            </w:r>
          </w:p>
        </w:tc>
        <w:tc>
          <w:tcPr>
            <w:tcW w:type="dxa" w:w="3068"/>
          </w:tcPr>
          <w:p>
            <w:pPr>
              <w:spacing w:after="0" w:line="264" w:lineRule="auto"/>
            </w:pPr>
            <w:r>
              <w:rPr>
                <w:b w:val="0"/>
                <w:i w:val="0"/>
                <w:sz w:val="20"/>
              </w:rPr>
              <w:t>Bài kế tiếp của nhánh Nền tảng có trong danh sách gợi ý</w:t>
            </w:r>
          </w:p>
        </w:tc>
      </w:tr>
      <w:tr>
        <w:trPr>
          <w:cantSplit w:val="true"/>
        </w:trPr>
        <w:tc>
          <w:tcPr>
            <w:tcW w:type="dxa" w:w="1395"/>
            <w:shd w:val="clear" w:color="auto" w:fill="F7F9FC"/>
          </w:tcPr>
          <w:p>
            <w:pPr>
              <w:spacing w:after="0" w:line="264" w:lineRule="auto"/>
            </w:pPr>
            <w:r>
              <w:rPr>
                <w:b w:val="0"/>
                <w:i w:val="0"/>
                <w:sz w:val="20"/>
              </w:rPr>
              <w:t>FR-FL-04</w:t>
            </w:r>
          </w:p>
        </w:tc>
        <w:tc>
          <w:tcPr>
            <w:tcW w:type="dxa" w:w="2510"/>
            <w:shd w:val="clear" w:color="auto" w:fill="F7F9FC"/>
          </w:tcPr>
          <w:p>
            <w:pPr>
              <w:spacing w:after="0" w:line="264" w:lineRule="auto"/>
            </w:pPr>
            <w:r>
              <w:rPr>
                <w:b w:val="0"/>
                <w:i w:val="0"/>
                <w:sz w:val="20"/>
              </w:rPr>
              <w:t>Người học vừa hoàn thành L01</w:t>
            </w:r>
          </w:p>
        </w:tc>
        <w:tc>
          <w:tcPr>
            <w:tcW w:type="dxa" w:w="2324"/>
            <w:shd w:val="clear" w:color="auto" w:fill="F7F9FC"/>
          </w:tcPr>
          <w:p>
            <w:pPr>
              <w:spacing w:after="0" w:line="264" w:lineRule="auto"/>
            </w:pPr>
            <w:r>
              <w:rPr>
                <w:b w:val="0"/>
                <w:i w:val="0"/>
                <w:sz w:val="20"/>
              </w:rPr>
              <w:t>Mở trang Ôn tập</w:t>
            </w:r>
          </w:p>
        </w:tc>
        <w:tc>
          <w:tcPr>
            <w:tcW w:type="dxa" w:w="3068"/>
            <w:shd w:val="clear" w:color="auto" w:fill="F7F9FC"/>
          </w:tcPr>
          <w:p>
            <w:pPr>
              <w:spacing w:after="0" w:line="264" w:lineRule="auto"/>
            </w:pPr>
            <w:r>
              <w:rPr>
                <w:b w:val="0"/>
                <w:i w:val="0"/>
                <w:sz w:val="20"/>
              </w:rPr>
              <w:t>Thẻ của L01 có ngay trong hàng đợi</w:t>
            </w:r>
          </w:p>
        </w:tc>
      </w:tr>
      <w:tr>
        <w:trPr>
          <w:cantSplit w:val="true"/>
        </w:trPr>
        <w:tc>
          <w:tcPr>
            <w:tcW w:type="dxa" w:w="1395"/>
          </w:tcPr>
          <w:p>
            <w:pPr>
              <w:spacing w:after="0" w:line="264" w:lineRule="auto"/>
            </w:pPr>
            <w:r>
              <w:rPr>
                <w:b w:val="0"/>
                <w:i w:val="0"/>
                <w:sz w:val="20"/>
              </w:rPr>
              <w:t>FR-AI-13</w:t>
            </w:r>
          </w:p>
        </w:tc>
        <w:tc>
          <w:tcPr>
            <w:tcW w:type="dxa" w:w="2510"/>
          </w:tcPr>
          <w:p>
            <w:pPr>
              <w:spacing w:after="0" w:line="264" w:lineRule="auto"/>
            </w:pPr>
            <w:r>
              <w:rPr>
                <w:b w:val="0"/>
                <w:i w:val="0"/>
                <w:sz w:val="20"/>
              </w:rPr>
              <w:t>AI đang bật</w:t>
            </w:r>
          </w:p>
        </w:tc>
        <w:tc>
          <w:tcPr>
            <w:tcW w:type="dxa" w:w="2324"/>
          </w:tcPr>
          <w:p>
            <w:pPr>
              <w:spacing w:after="0" w:line="264" w:lineRule="auto"/>
            </w:pPr>
            <w:r>
              <w:rPr>
                <w:b w:val="0"/>
                <w:i w:val="0"/>
                <w:sz w:val="20"/>
              </w:rPr>
              <w:t>Hỏi "Ebm7b5 gồm những nốt nào?"</w:t>
            </w:r>
          </w:p>
        </w:tc>
        <w:tc>
          <w:tcPr>
            <w:tcW w:type="dxa" w:w="3068"/>
          </w:tcPr>
          <w:p>
            <w:pPr>
              <w:spacing w:after="0" w:line="264" w:lineRule="auto"/>
            </w:pPr>
            <w:r>
              <w:rPr>
                <w:b w:val="0"/>
                <w:i w:val="0"/>
                <w:sz w:val="20"/>
              </w:rPr>
              <w:t>Trả lời Eb Gb Bbb Db, nhật ký có lời gọi Music Engine</w:t>
            </w:r>
          </w:p>
        </w:tc>
      </w:tr>
      <w:tr>
        <w:trPr>
          <w:cantSplit w:val="true"/>
        </w:trPr>
        <w:tc>
          <w:tcPr>
            <w:tcW w:type="dxa" w:w="1395"/>
            <w:shd w:val="clear" w:color="auto" w:fill="F7F9FC"/>
          </w:tcPr>
          <w:p>
            <w:pPr>
              <w:spacing w:after="0" w:line="264" w:lineRule="auto"/>
            </w:pPr>
            <w:r>
              <w:rPr>
                <w:b w:val="0"/>
                <w:i w:val="0"/>
                <w:sz w:val="20"/>
              </w:rPr>
              <w:t>FR-AI-14</w:t>
            </w:r>
          </w:p>
        </w:tc>
        <w:tc>
          <w:tcPr>
            <w:tcW w:type="dxa" w:w="2510"/>
            <w:shd w:val="clear" w:color="auto" w:fill="F7F9FC"/>
          </w:tcPr>
          <w:p>
            <w:pPr>
              <w:spacing w:after="0" w:line="264" w:lineRule="auto"/>
            </w:pPr>
            <w:r>
              <w:rPr>
                <w:b w:val="0"/>
                <w:i w:val="0"/>
                <w:sz w:val="20"/>
              </w:rPr>
              <w:t>Phiên chat đã có 10 tin nhắn</w:t>
            </w:r>
          </w:p>
        </w:tc>
        <w:tc>
          <w:tcPr>
            <w:tcW w:type="dxa" w:w="2324"/>
            <w:shd w:val="clear" w:color="auto" w:fill="F7F9FC"/>
          </w:tcPr>
          <w:p>
            <w:pPr>
              <w:spacing w:after="0" w:line="264" w:lineRule="auto"/>
            </w:pPr>
            <w:r>
              <w:rPr>
                <w:b w:val="0"/>
                <w:i w:val="0"/>
                <w:sz w:val="20"/>
              </w:rPr>
              <w:t>Gửi tin nhắn thứ 11</w:t>
            </w:r>
          </w:p>
        </w:tc>
        <w:tc>
          <w:tcPr>
            <w:tcW w:type="dxa" w:w="3068"/>
            <w:shd w:val="clear" w:color="auto" w:fill="F7F9FC"/>
          </w:tcPr>
          <w:p>
            <w:pPr>
              <w:spacing w:after="0" w:line="264" w:lineRule="auto"/>
            </w:pPr>
            <w:r>
              <w:rPr>
                <w:b w:val="0"/>
                <w:i w:val="0"/>
                <w:sz w:val="20"/>
              </w:rPr>
              <w:t>Đúng 6 tin nhắn gần nhất được gửi kèm cho AI</w:t>
            </w:r>
          </w:p>
        </w:tc>
      </w:tr>
      <w:tr>
        <w:trPr>
          <w:cantSplit w:val="true"/>
        </w:trPr>
        <w:tc>
          <w:tcPr>
            <w:tcW w:type="dxa" w:w="1395"/>
          </w:tcPr>
          <w:p>
            <w:pPr>
              <w:spacing w:after="0" w:line="264" w:lineRule="auto"/>
            </w:pPr>
            <w:r>
              <w:rPr>
                <w:b w:val="0"/>
                <w:i w:val="0"/>
                <w:sz w:val="20"/>
              </w:rPr>
              <w:t>FR-CMP-06</w:t>
            </w:r>
          </w:p>
        </w:tc>
        <w:tc>
          <w:tcPr>
            <w:tcW w:type="dxa" w:w="2510"/>
          </w:tcPr>
          <w:p>
            <w:pPr>
              <w:spacing w:after="0" w:line="264" w:lineRule="auto"/>
            </w:pPr>
            <w:r>
              <w:rPr>
                <w:b w:val="0"/>
                <w:i w:val="0"/>
                <w:sz w:val="20"/>
              </w:rPr>
              <w:t>Câu bài tập chưa nộp</w:t>
            </w:r>
          </w:p>
        </w:tc>
        <w:tc>
          <w:tcPr>
            <w:tcW w:type="dxa" w:w="2324"/>
          </w:tcPr>
          <w:p>
            <w:pPr>
              <w:spacing w:after="0" w:line="264" w:lineRule="auto"/>
            </w:pPr>
            <w:r>
              <w:rPr>
                <w:b w:val="0"/>
                <w:i w:val="0"/>
                <w:sz w:val="20"/>
              </w:rPr>
              <w:t>Hỏi trợ lý "đáp án câu này là gì?"</w:t>
            </w:r>
          </w:p>
        </w:tc>
        <w:tc>
          <w:tcPr>
            <w:tcW w:type="dxa" w:w="3068"/>
          </w:tcPr>
          <w:p>
            <w:pPr>
              <w:spacing w:after="0" w:line="264" w:lineRule="auto"/>
            </w:pPr>
            <w:r>
              <w:rPr>
                <w:b w:val="0"/>
                <w:i w:val="0"/>
                <w:sz w:val="20"/>
              </w:rPr>
              <w:t>Trợ lý chỉ gợi ý mức 1, không nêu đáp án</w:t>
            </w:r>
          </w:p>
        </w:tc>
      </w:tr>
      <w:tr>
        <w:trPr>
          <w:cantSplit w:val="true"/>
        </w:trPr>
        <w:tc>
          <w:tcPr>
            <w:tcW w:type="dxa" w:w="1395"/>
            <w:shd w:val="clear" w:color="auto" w:fill="F7F9FC"/>
          </w:tcPr>
          <w:p>
            <w:pPr>
              <w:spacing w:after="0" w:line="264" w:lineRule="auto"/>
            </w:pPr>
            <w:r>
              <w:rPr>
                <w:b w:val="0"/>
                <w:i w:val="0"/>
                <w:sz w:val="20"/>
              </w:rPr>
              <w:t>FR-AI-10</w:t>
            </w:r>
          </w:p>
        </w:tc>
        <w:tc>
          <w:tcPr>
            <w:tcW w:type="dxa" w:w="2510"/>
            <w:shd w:val="clear" w:color="auto" w:fill="F7F9FC"/>
          </w:tcPr>
          <w:p>
            <w:pPr>
              <w:spacing w:after="0" w:line="264" w:lineRule="auto"/>
            </w:pPr>
            <w:r>
              <w:rPr>
                <w:b w:val="0"/>
                <w:i w:val="0"/>
                <w:sz w:val="20"/>
              </w:rPr>
              <w:t>AI bị tắt</w:t>
            </w:r>
          </w:p>
        </w:tc>
        <w:tc>
          <w:tcPr>
            <w:tcW w:type="dxa" w:w="2324"/>
            <w:shd w:val="clear" w:color="auto" w:fill="F7F9FC"/>
          </w:tcPr>
          <w:p>
            <w:pPr>
              <w:spacing w:after="0" w:line="264" w:lineRule="auto"/>
            </w:pPr>
            <w:r>
              <w:rPr>
                <w:b w:val="0"/>
                <w:i w:val="0"/>
                <w:sz w:val="20"/>
              </w:rPr>
              <w:t>Bấm "Giải thích lỗi này" cho lỗi SEVENTH_QUALITY</w:t>
            </w:r>
          </w:p>
        </w:tc>
        <w:tc>
          <w:tcPr>
            <w:tcW w:type="dxa" w:w="3068"/>
            <w:shd w:val="clear" w:color="auto" w:fill="F7F9FC"/>
          </w:tcPr>
          <w:p>
            <w:pPr>
              <w:spacing w:after="0" w:line="264" w:lineRule="auto"/>
            </w:pPr>
            <w:r>
              <w:rPr>
                <w:b w:val="0"/>
                <w:i w:val="0"/>
                <w:sz w:val="20"/>
              </w:rPr>
              <w:t>Câu giải thích viết sẵn hiện trong dưới 2 giây</w:t>
            </w:r>
          </w:p>
        </w:tc>
      </w:tr>
      <w:tr>
        <w:trPr>
          <w:cantSplit w:val="true"/>
        </w:trPr>
        <w:tc>
          <w:tcPr>
            <w:tcW w:type="dxa" w:w="1395"/>
          </w:tcPr>
          <w:p>
            <w:pPr>
              <w:spacing w:after="0" w:line="264" w:lineRule="auto"/>
            </w:pPr>
            <w:r>
              <w:rPr>
                <w:b w:val="0"/>
                <w:i w:val="0"/>
                <w:sz w:val="20"/>
              </w:rPr>
              <w:t>FR-AUTH-09</w:t>
            </w:r>
          </w:p>
        </w:tc>
        <w:tc>
          <w:tcPr>
            <w:tcW w:type="dxa" w:w="2510"/>
          </w:tcPr>
          <w:p>
            <w:pPr>
              <w:spacing w:after="0" w:line="264" w:lineRule="auto"/>
            </w:pPr>
            <w:r>
              <w:rPr>
                <w:b w:val="0"/>
                <w:i w:val="0"/>
                <w:sz w:val="20"/>
              </w:rPr>
              <w:t>Tài khoản Người học</w:t>
            </w:r>
          </w:p>
        </w:tc>
        <w:tc>
          <w:tcPr>
            <w:tcW w:type="dxa" w:w="2324"/>
          </w:tcPr>
          <w:p>
            <w:pPr>
              <w:spacing w:after="0" w:line="264" w:lineRule="auto"/>
            </w:pPr>
            <w:r>
              <w:rPr>
                <w:b w:val="0"/>
                <w:i w:val="0"/>
                <w:sz w:val="20"/>
              </w:rPr>
              <w:t>Mở trang quản trị</w:t>
            </w:r>
          </w:p>
        </w:tc>
        <w:tc>
          <w:tcPr>
            <w:tcW w:type="dxa" w:w="3068"/>
          </w:tcPr>
          <w:p>
            <w:pPr>
              <w:spacing w:after="0" w:line="264" w:lineRule="auto"/>
            </w:pPr>
            <w:r>
              <w:rPr>
                <w:b w:val="0"/>
                <w:i w:val="0"/>
                <w:sz w:val="20"/>
              </w:rPr>
              <w:t>Bị từ chối với mã 403</w:t>
            </w:r>
          </w:p>
        </w:tc>
      </w:tr>
      <w:tr>
        <w:trPr>
          <w:cantSplit w:val="true"/>
        </w:trPr>
        <w:tc>
          <w:tcPr>
            <w:tcW w:type="dxa" w:w="1395"/>
            <w:shd w:val="clear" w:color="auto" w:fill="F7F9FC"/>
          </w:tcPr>
          <w:p>
            <w:pPr>
              <w:spacing w:after="0" w:line="264" w:lineRule="auto"/>
            </w:pPr>
            <w:r>
              <w:rPr>
                <w:b w:val="0"/>
                <w:i w:val="0"/>
                <w:sz w:val="20"/>
              </w:rPr>
              <w:t>FR-ADM-39</w:t>
            </w:r>
          </w:p>
        </w:tc>
        <w:tc>
          <w:tcPr>
            <w:tcW w:type="dxa" w:w="2510"/>
            <w:shd w:val="clear" w:color="auto" w:fill="F7F9FC"/>
          </w:tcPr>
          <w:p>
            <w:pPr>
              <w:spacing w:after="0" w:line="264" w:lineRule="auto"/>
            </w:pPr>
            <w:r>
              <w:rPr>
                <w:b w:val="0"/>
                <w:i w:val="0"/>
                <w:sz w:val="20"/>
              </w:rPr>
              <w:t>Một file nội dung bài học hợp lệ</w:t>
            </w:r>
          </w:p>
        </w:tc>
        <w:tc>
          <w:tcPr>
            <w:tcW w:type="dxa" w:w="2324"/>
            <w:shd w:val="clear" w:color="auto" w:fill="F7F9FC"/>
          </w:tcPr>
          <w:p>
            <w:pPr>
              <w:spacing w:after="0" w:line="264" w:lineRule="auto"/>
            </w:pPr>
            <w:r>
              <w:rPr>
                <w:b w:val="0"/>
                <w:i w:val="0"/>
                <w:sz w:val="20"/>
              </w:rPr>
              <w:t>Nhập file hai lần</w:t>
            </w:r>
          </w:p>
        </w:tc>
        <w:tc>
          <w:tcPr>
            <w:tcW w:type="dxa" w:w="3068"/>
            <w:shd w:val="clear" w:color="auto" w:fill="F7F9FC"/>
          </w:tcPr>
          <w:p>
            <w:pPr>
              <w:spacing w:after="0" w:line="264" w:lineRule="auto"/>
            </w:pPr>
            <w:r>
              <w:rPr>
                <w:b w:val="0"/>
                <w:i w:val="0"/>
                <w:sz w:val="20"/>
              </w:rPr>
              <w:t>Bài học chỉ có một bản, mang nội dung mới nhất</w:t>
            </w:r>
          </w:p>
        </w:tc>
      </w:tr>
    </w:tbl>
    <w:p>
      <w:pPr>
        <w:spacing w:after="40"/>
      </w:pPr>
    </w:p>
    <w:sectPr w:rsidR="00FC693F" w:rsidRPr="0006063C" w:rsidSect="00034616">
      <w:footerReference w:type="default" r:id="rId9"/>
      <w:pgSz w:w="11906" w:h="16838"/>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HarmonyMentor AI – Đặc tả chức năng và nghiệp vụ  |  Trang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Arial"/>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Arial" w:hAnsi="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b/>
      <w:bCs/>
      <w:i w:val="0"/>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i w:val="0"/>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HarmonyMentor AI – Đặc tả chức năng và nghiệp vụ</dc:title>
  <dc:subject/>
  <dc:creator>Nhóm HarmonyMentor</dc:creator>
  <cp:keywords/>
  <dc:description>generated by python-docx</dc:description>
  <cp:lastModifiedBy/>
  <cp:revision>1</cp:revision>
  <dcterms:created xsi:type="dcterms:W3CDTF">2013-12-23T23:15:00Z</dcterms:created>
  <dcterms:modified xsi:type="dcterms:W3CDTF">2013-12-23T23:15:00Z</dcterms:modified>
  <cp:category/>
</cp:coreProperties>
</file>